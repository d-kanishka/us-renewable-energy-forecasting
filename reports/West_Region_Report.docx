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Time-Series Analysis and Forecasting of Renewable Electricity Generation by Source: West Region (U.S. Census)</w:t>
      </w:r>
    </w:p>
    <w:p>
      <w:pPr>
        <w:pStyle w:val="Subtitle"/>
        <w:jc w:val="center"/>
      </w:pPr>
      <w:r>
        <w:rPr>
          <w:rFonts w:ascii="Times New Roman" w:hAnsi="Times New Roman" w:eastAsia="Times New Roman" w:cs="Times New Roman"/>
          <w:color w:val="000000"/>
        </w:rPr>
        <w:t>Technical Report  |  Hydro, wind, solar, biomass and geothermal  |  U.S. EIA monthly net generation, January 2001 – July 2026</w:t>
      </w:r>
    </w:p>
    <w:p>
      <w:pPr>
        <w:pStyle w:val="Heading1"/>
      </w:pPr>
      <w:r>
        <w:rPr>
          <w:rFonts w:ascii="Times New Roman" w:hAnsi="Times New Roman" w:eastAsia="Times New Roman" w:cs="Times New Roman"/>
          <w:color w:val="000000"/>
        </w:rPr>
        <w:t>1. Research Objective &amp; Questions</w:t>
      </w:r>
    </w:p>
    <w:p>
      <w:pPr>
        <w:pStyle w:val="Heading2"/>
      </w:pPr>
      <w:r>
        <w:rPr>
          <w:rFonts w:ascii="Times New Roman" w:hAnsi="Times New Roman" w:eastAsia="Times New Roman" w:cs="Times New Roman"/>
          <w:color w:val="000000"/>
        </w:rPr>
        <w:t>1.1 Objective</w:t>
      </w:r>
    </w:p>
    <w:p>
      <w:pPr>
        <w:jc w:val="both"/>
      </w:pPr>
      <w:r>
        <w:rPr>
          <w:rFonts w:ascii="Times New Roman" w:hAnsi="Times New Roman" w:eastAsia="Times New Roman" w:cs="Times New Roman"/>
          <w:color w:val="000000"/>
        </w:rPr>
        <w:t>To study the temporal behaviour of each renewable resource in the Western U.S. Census region — its trend, seasonality, stationarity, autocorrelation and partial autocorrelation — and to use these results to build, compare and validate separate forecasting models for hydro, wind, solar, biomass and geothermal. Each resource is analysed separately because each depends on a different natural driver (snowpack and rainfall, wind, sunlight, fuel supply, underground heat).</w:t>
      </w:r>
    </w:p>
    <w:p>
      <w:pPr>
        <w:pStyle w:val="Heading2"/>
      </w:pPr>
      <w:r>
        <w:rPr>
          <w:rFonts w:ascii="Times New Roman" w:hAnsi="Times New Roman" w:eastAsia="Times New Roman" w:cs="Times New Roman"/>
          <w:color w:val="000000"/>
        </w:rPr>
        <w:t>1.2 Research questions</w:t>
      </w:r>
    </w:p>
    <w:p>
      <w:pPr>
        <w:jc w:val="both"/>
      </w:pPr>
      <w:r>
        <w:rPr>
          <w:rFonts w:ascii="Times New Roman" w:hAnsi="Times New Roman" w:eastAsia="Times New Roman" w:cs="Times New Roman"/>
          <w:b/>
          <w:color w:val="000000"/>
        </w:rPr>
        <w:t>Main research question:</w:t>
      </w:r>
      <w:r>
        <w:rPr>
          <w:rFonts w:ascii="Times New Roman" w:hAnsi="Times New Roman" w:eastAsia="Times New Roman" w:cs="Times New Roman"/>
          <w:color w:val="000000"/>
        </w:rPr>
        <w:t xml:space="preserve"> How do hydro, wind, solar, biomass and geothermal electricity generation vary over time in the Western U.S. region, and what specific trends, seasonal cycles and temporal dependencies can be isolated to accurately forecast their future contributions?</w:t>
      </w:r>
    </w:p>
    <w:p>
      <w:pPr>
        <w:spacing w:after="60"/>
        <w:ind w:left="539" w:hanging="340"/>
      </w:pPr>
      <w:r>
        <w:rPr>
          <w:rFonts w:ascii="Times New Roman" w:hAnsi="Times New Roman" w:eastAsia="Times New Roman" w:cs="Times New Roman"/>
          <w:color w:val="000000"/>
        </w:rPr>
        <w:t>1.  What long-term trend does each resource (hydro, wind, solar, biomass, geothermal) follow — growth, decline or no trend — and how fast?</w:t>
      </w:r>
    </w:p>
    <w:p>
      <w:pPr>
        <w:spacing w:after="60"/>
        <w:ind w:left="539" w:hanging="340"/>
      </w:pPr>
      <w:r>
        <w:rPr>
          <w:rFonts w:ascii="Times New Roman" w:hAnsi="Times New Roman" w:eastAsia="Times New Roman" w:cs="Times New Roman"/>
          <w:color w:val="000000"/>
        </w:rPr>
        <w:t>2.  Does each resource show 12-month seasonality, when does it peak and trough, and is the seasonality additive or multiplicative?</w:t>
      </w:r>
    </w:p>
    <w:p>
      <w:pPr>
        <w:spacing w:after="60"/>
        <w:ind w:left="539" w:hanging="340"/>
      </w:pPr>
      <w:r>
        <w:rPr>
          <w:rFonts w:ascii="Times New Roman" w:hAnsi="Times New Roman" w:eastAsia="Times New Roman" w:cs="Times New Roman"/>
          <w:color w:val="000000"/>
        </w:rPr>
        <w:t>3.  Is each series stationary according to the ADF and KPSS tests, and which transformation and differencing orders (d, D) are needed?</w:t>
      </w:r>
    </w:p>
    <w:p>
      <w:pPr>
        <w:spacing w:after="60"/>
        <w:ind w:left="539" w:hanging="340"/>
      </w:pPr>
      <w:r>
        <w:rPr>
          <w:rFonts w:ascii="Times New Roman" w:hAnsi="Times New Roman" w:eastAsia="Times New Roman" w:cs="Times New Roman"/>
          <w:color w:val="000000"/>
        </w:rPr>
        <w:t>4.  Which (p, d, q) × (P, D, Q)12 orders are suggested by the ACF and PACF, and are they confirmed by an AIC search?</w:t>
      </w:r>
    </w:p>
    <w:p>
      <w:pPr>
        <w:spacing w:after="60"/>
        <w:ind w:left="539" w:hanging="340"/>
      </w:pPr>
      <w:r>
        <w:rPr>
          <w:rFonts w:ascii="Times New Roman" w:hAnsi="Times New Roman" w:eastAsia="Times New Roman" w:cs="Times New Roman"/>
          <w:color w:val="000000"/>
        </w:rPr>
        <w:t>5.  Which model family gives the most accurate 24-month-ahead forecasts (MAE, RMSE, MAPE) for each resource, and does it beat the seasonal-naive baseline?</w:t>
      </w:r>
    </w:p>
    <w:p>
      <w:pPr>
        <w:spacing w:after="60"/>
        <w:ind w:left="539" w:hanging="340"/>
      </w:pPr>
      <w:r>
        <w:rPr>
          <w:rFonts w:ascii="Times New Roman" w:hAnsi="Times New Roman" w:eastAsia="Times New Roman" w:cs="Times New Roman"/>
          <w:color w:val="000000"/>
        </w:rPr>
        <w:t>6.  Are the residuals of the selected models white noise (zero mean, no autocorrelation, approximately normal)?</w:t>
      </w:r>
    </w:p>
    <w:p>
      <w:pPr>
        <w:spacing w:after="60"/>
        <w:ind w:left="539" w:hanging="340"/>
      </w:pPr>
      <w:r>
        <w:rPr>
          <w:rFonts w:ascii="Times New Roman" w:hAnsi="Times New Roman" w:eastAsia="Times New Roman" w:cs="Times New Roman"/>
          <w:color w:val="000000"/>
        </w:rPr>
        <w:t>7.  What generation is expected from each resource over August 2026 – July 2027?</w:t>
      </w:r>
    </w:p>
    <w:p>
      <w:pPr>
        <w:pStyle w:val="Heading2"/>
      </w:pPr>
      <w:r>
        <w:rPr>
          <w:rFonts w:ascii="Times New Roman" w:hAnsi="Times New Roman" w:eastAsia="Times New Roman" w:cs="Times New Roman"/>
          <w:color w:val="000000"/>
        </w:rPr>
        <w:t>1.3 Hypotheses</w:t>
      </w:r>
    </w:p>
    <w:p>
      <w:pPr>
        <w:pStyle w:val="ListBullet"/>
      </w:pPr>
      <w:r>
        <w:rPr>
          <w:rFonts w:ascii="Times New Roman" w:hAnsi="Times New Roman" w:eastAsia="Times New Roman" w:cs="Times New Roman"/>
          <w:b/>
          <w:color w:val="000000"/>
        </w:rPr>
        <w:t>H1:</w:t>
      </w:r>
      <w:r>
        <w:rPr>
          <w:rFonts w:ascii="Times New Roman" w:hAnsi="Times New Roman" w:eastAsia="Times New Roman" w:cs="Times New Roman"/>
          <w:color w:val="000000"/>
        </w:rPr>
        <w:t xml:space="preserve"> All five resources show 12-month seasonality: strong for hydro and solar, moderate for wind and biomass, weak for geothermal.</w:t>
      </w:r>
    </w:p>
    <w:p>
      <w:pPr>
        <w:pStyle w:val="ListBullet"/>
      </w:pPr>
      <w:r>
        <w:rPr>
          <w:rFonts w:ascii="Times New Roman" w:hAnsi="Times New Roman" w:eastAsia="Times New Roman" w:cs="Times New Roman"/>
          <w:b/>
          <w:color w:val="000000"/>
        </w:rPr>
        <w:t>H2:</w:t>
      </w:r>
      <w:r>
        <w:rPr>
          <w:rFonts w:ascii="Times New Roman" w:hAnsi="Times New Roman" w:eastAsia="Times New Roman" w:cs="Times New Roman"/>
          <w:color w:val="000000"/>
        </w:rPr>
        <w:t xml:space="preserve"> Seasonal models (SARIMA, Holt-Winters) forecast more accurately than the seasonal-naive baseline for each resource.</w:t>
      </w:r>
    </w:p>
    <w:p>
      <w:pPr>
        <w:pStyle w:val="ListBullet"/>
      </w:pPr>
      <w:r>
        <w:rPr>
          <w:rFonts w:ascii="Times New Roman" w:hAnsi="Times New Roman" w:eastAsia="Times New Roman" w:cs="Times New Roman"/>
          <w:b/>
          <w:color w:val="000000"/>
        </w:rPr>
        <w:t>H3:</w:t>
      </w:r>
      <w:r>
        <w:rPr>
          <w:rFonts w:ascii="Times New Roman" w:hAnsi="Times New Roman" w:eastAsia="Times New Roman" w:cs="Times New Roman"/>
          <w:color w:val="000000"/>
        </w:rPr>
        <w:t xml:space="preserve"> The growing resources (solar and wind) need models that capture growth. Trend-free models (naive, SES) will perform poorly for them.</w:t>
      </w:r>
    </w:p>
    <w:p>
      <w:pPr>
        <w:pStyle w:val="ListBullet"/>
      </w:pPr>
      <w:r>
        <w:rPr>
          <w:rFonts w:ascii="Times New Roman" w:hAnsi="Times New Roman" w:eastAsia="Times New Roman" w:cs="Times New Roman"/>
          <w:b/>
          <w:color w:val="000000"/>
        </w:rPr>
        <w:t>H4:</w:t>
      </w:r>
      <w:r>
        <w:rPr>
          <w:rFonts w:ascii="Times New Roman" w:hAnsi="Times New Roman" w:eastAsia="Times New Roman" w:cs="Times New Roman"/>
          <w:color w:val="000000"/>
        </w:rPr>
        <w:t xml:space="preserve"> Hydro is the hardest resource to forecast, because its variation is driven by unpredictable snowpack and rainfall; geothermal, a steady baseload source, is the easiest.</w:t>
      </w:r>
    </w:p>
    <w:p>
      <w:pPr>
        <w:pStyle w:val="Heading1"/>
      </w:pPr>
      <w:r>
        <w:rPr>
          <w:rFonts w:ascii="Times New Roman" w:hAnsi="Times New Roman" w:eastAsia="Times New Roman" w:cs="Times New Roman"/>
          <w:color w:val="000000"/>
        </w:rPr>
        <w:t>2. Dataset Description &amp; Regional Selection</w:t>
      </w:r>
    </w:p>
    <w:p>
      <w:pPr>
        <w:pStyle w:val="Heading2"/>
      </w:pPr>
      <w:r>
        <w:rPr>
          <w:rFonts w:ascii="Times New Roman" w:hAnsi="Times New Roman" w:eastAsia="Times New Roman" w:cs="Times New Roman"/>
          <w:color w:val="000000"/>
        </w:rPr>
        <w:t>2.1 Data source and extraction from the EIA Electricity Data Browser</w:t>
      </w:r>
    </w:p>
    <w:p>
      <w:pPr>
        <w:jc w:val="both"/>
      </w:pPr>
      <w:r>
        <w:rPr>
          <w:rFonts w:ascii="Times New Roman" w:hAnsi="Times New Roman" w:eastAsia="Times New Roman" w:cs="Times New Roman"/>
          <w:color w:val="000000"/>
        </w:rPr>
        <w:t>The data come from the U.S. Energy Information Administration (EIA) Electricity Data Browser (https://www.eia.gov/electricity/data/browser/), which publishes the official monthly net-generation statistics collected on Form EIA-923 (Electric Power Monthly). The steps below describe how the monthly state-level series used in this study are extracted.</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Open the browser.</w:t>
      </w:r>
      <w:r>
        <w:rPr>
          <w:rFonts w:ascii="Times New Roman" w:hAnsi="Times New Roman" w:eastAsia="Times New Roman" w:cs="Times New Roman"/>
          <w:color w:val="000000"/>
        </w:rPr>
        <w:t xml:space="preserve"> Go to https://www.eia.gov/electricity/data/browser/. The landing page lists the available electricity data sets.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Choose the data set.</w:t>
      </w:r>
      <w:r>
        <w:rPr>
          <w:rFonts w:ascii="Times New Roman" w:hAnsi="Times New Roman" w:eastAsia="Times New Roman" w:cs="Times New Roman"/>
          <w:color w:val="000000"/>
        </w:rPr>
        <w:t xml:space="preserve"> Select </w:t>
      </w:r>
      <w:r>
        <w:rPr>
          <w:rFonts w:ascii="Times New Roman" w:hAnsi="Times New Roman" w:eastAsia="Times New Roman" w:cs="Times New Roman"/>
          <w:b/>
          <w:color w:val="000000"/>
        </w:rPr>
        <w:t>Net generation</w:t>
      </w:r>
      <w:r>
        <w:rPr>
          <w:rFonts w:ascii="Times New Roman" w:hAnsi="Times New Roman" w:eastAsia="Times New Roman" w:cs="Times New Roman"/>
          <w:color w:val="000000"/>
        </w:rPr>
        <w:t xml:space="preserve"> (electric power generation by fuel type).</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Select the fuel types.</w:t>
      </w:r>
      <w:r>
        <w:rPr>
          <w:rFonts w:ascii="Times New Roman" w:hAnsi="Times New Roman" w:eastAsia="Times New Roman" w:cs="Times New Roman"/>
          <w:color w:val="000000"/>
        </w:rPr>
        <w:t xml:space="preserve"> Tick </w:t>
      </w:r>
      <w:r>
        <w:rPr>
          <w:rFonts w:ascii="Times New Roman" w:hAnsi="Times New Roman" w:eastAsia="Times New Roman" w:cs="Times New Roman"/>
          <w:b/>
          <w:color w:val="000000"/>
        </w:rPr>
        <w:t>Conventional hydroelectric</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All utility-scale solar</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Wood and wood-derived fuels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Other biomass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and </w:t>
      </w:r>
      <w:r>
        <w:rPr>
          <w:rFonts w:ascii="Times New Roman" w:hAnsi="Times New Roman" w:eastAsia="Times New Roman" w:cs="Times New Roman"/>
          <w:b/>
          <w:color w:val="000000"/>
        </w:rPr>
        <w:t>All fuels</w:t>
      </w:r>
      <w:r>
        <w:rPr>
          <w:rFonts w:ascii="Times New Roman" w:hAnsi="Times New Roman" w:eastAsia="Times New Roman" w:cs="Times New Roman"/>
          <w:color w:val="000000"/>
        </w:rPr>
        <w:t xml:space="preserve"> (needed for the renewable share). Pumped-storage hydro is excluded, and small-scale (rooftop) solar is not part of these series.</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Select the geography.</w:t>
      </w:r>
      <w:r>
        <w:rPr>
          <w:rFonts w:ascii="Times New Roman" w:hAnsi="Times New Roman" w:eastAsia="Times New Roman" w:cs="Times New Roman"/>
          <w:color w:val="000000"/>
        </w:rPr>
        <w:t xml:space="preserve"> Choose the state level and select every state of the West Census region (13 jurisdictions, listed in Table 2.1). The national file used here contains all 50 states and the District of Columbia, so the same steps are repeated for every state.</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Select the sector.</w:t>
      </w:r>
      <w:r>
        <w:rPr>
          <w:rFonts w:ascii="Times New Roman" w:hAnsi="Times New Roman" w:eastAsia="Times New Roman" w:cs="Times New Roman"/>
          <w:color w:val="000000"/>
        </w:rPr>
        <w:t xml:space="preserve"> Choose </w:t>
      </w:r>
      <w:r>
        <w:rPr>
          <w:rFonts w:ascii="Times New Roman" w:hAnsi="Times New Roman" w:eastAsia="Times New Roman" w:cs="Times New Roman"/>
          <w:b/>
          <w:color w:val="000000"/>
        </w:rPr>
        <w:t>All sectors</w:t>
      </w:r>
      <w:r>
        <w:rPr>
          <w:rFonts w:ascii="Times New Roman" w:hAnsi="Times New Roman" w:eastAsia="Times New Roman" w:cs="Times New Roman"/>
          <w:color w:val="000000"/>
        </w:rPr>
        <w:t>, so that utilities, independent power producers and commercial and industrial plants are all included.</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Select frequency and period.</w:t>
      </w:r>
      <w:r>
        <w:rPr>
          <w:rFonts w:ascii="Times New Roman" w:hAnsi="Times New Roman" w:eastAsia="Times New Roman" w:cs="Times New Roman"/>
          <w:color w:val="000000"/>
        </w:rPr>
        <w:t xml:space="preserve"> Set the frequency to </w:t>
      </w:r>
      <w:r>
        <w:rPr>
          <w:rFonts w:ascii="Times New Roman" w:hAnsi="Times New Roman" w:eastAsia="Times New Roman" w:cs="Times New Roman"/>
          <w:b/>
          <w:color w:val="000000"/>
        </w:rPr>
        <w:t>Monthly</w:t>
      </w:r>
      <w:r>
        <w:rPr>
          <w:rFonts w:ascii="Times New Roman" w:hAnsi="Times New Roman" w:eastAsia="Times New Roman" w:cs="Times New Roman"/>
          <w:color w:val="000000"/>
        </w:rPr>
        <w:t xml:space="preserve"> and the period to </w:t>
      </w:r>
      <w:r>
        <w:rPr>
          <w:rFonts w:ascii="Times New Roman" w:hAnsi="Times New Roman" w:eastAsia="Times New Roman" w:cs="Times New Roman"/>
          <w:b/>
          <w:color w:val="000000"/>
        </w:rPr>
        <w:t>January 2001 – July 2026</w:t>
      </w:r>
      <w:r>
        <w:rPr>
          <w:rFonts w:ascii="Times New Roman" w:hAnsi="Times New Roman" w:eastAsia="Times New Roman" w:cs="Times New Roman"/>
          <w:color w:val="000000"/>
        </w:rPr>
        <w:t>.</w:t>
      </w:r>
    </w:p>
    <w:p>
      <w:pPr>
        <w:spacing w:after="60"/>
        <w:ind w:left="539" w:hanging="340"/>
      </w:pPr>
      <w:r>
        <w:rPr>
          <w:rFonts w:ascii="Times New Roman" w:hAnsi="Times New Roman" w:eastAsia="Times New Roman" w:cs="Times New Roman"/>
          <w:color w:val="000000"/>
        </w:rPr>
        <w:t xml:space="preserve">7.  </w:t>
      </w:r>
      <w:r>
        <w:rPr>
          <w:rFonts w:ascii="Times New Roman" w:hAnsi="Times New Roman" w:eastAsia="Times New Roman" w:cs="Times New Roman"/>
          <w:b/>
          <w:color w:val="000000"/>
        </w:rPr>
        <w:t>Check the units.</w:t>
      </w:r>
      <w:r>
        <w:rPr>
          <w:rFonts w:ascii="Times New Roman" w:hAnsi="Times New Roman" w:eastAsia="Times New Roman" w:cs="Times New Roman"/>
          <w:color w:val="000000"/>
        </w:rPr>
        <w:t xml:space="preserve"> Values are reported in </w:t>
      </w:r>
      <w:r>
        <w:rPr>
          <w:rFonts w:ascii="Times New Roman" w:hAnsi="Times New Roman" w:eastAsia="Times New Roman" w:cs="Times New Roman"/>
          <w:b/>
          <w:color w:val="000000"/>
        </w:rPr>
        <w:t>thousand megawatt-hours</w:t>
      </w:r>
      <w:r>
        <w:rPr>
          <w:rFonts w:ascii="Times New Roman" w:hAnsi="Times New Roman" w:eastAsia="Times New Roman" w:cs="Times New Roman"/>
          <w:color w:val="000000"/>
        </w:rPr>
        <w:t>, which equals gigawatt-hours (GWh); no unit conversion is needed.</w:t>
      </w:r>
    </w:p>
    <w:p>
      <w:pPr>
        <w:spacing w:after="60"/>
        <w:ind w:left="539" w:hanging="340"/>
      </w:pPr>
      <w:r>
        <w:rPr>
          <w:rFonts w:ascii="Times New Roman" w:hAnsi="Times New Roman" w:eastAsia="Times New Roman" w:cs="Times New Roman"/>
          <w:color w:val="000000"/>
        </w:rPr>
        <w:t xml:space="preserve">8.  </w:t>
      </w:r>
      <w:r>
        <w:rPr>
          <w:rFonts w:ascii="Times New Roman" w:hAnsi="Times New Roman" w:eastAsia="Times New Roman" w:cs="Times New Roman"/>
          <w:b/>
          <w:color w:val="000000"/>
        </w:rPr>
        <w:t>Download.</w:t>
      </w:r>
      <w:r>
        <w:rPr>
          <w:rFonts w:ascii="Times New Roman" w:hAnsi="Times New Roman" w:eastAsia="Times New Roman" w:cs="Times New Roman"/>
          <w:color w:val="000000"/>
        </w:rPr>
        <w:t xml:space="preserve"> Use the download option to export each table as CSV (or Excel). Each series corresponds to an EIA series code of the form ELEC.GEN.&lt;FUEL&gt;-&lt;STATE&gt;-99.M (for example ELEC.GEN.WND-TX-99.M is wind, Texas, all sectors, monthly).</w:t>
      </w:r>
    </w:p>
    <w:p>
      <w:pPr>
        <w:spacing w:after="60"/>
        <w:ind w:left="539" w:hanging="340"/>
      </w:pPr>
      <w:r>
        <w:rPr>
          <w:rFonts w:ascii="Times New Roman" w:hAnsi="Times New Roman" w:eastAsia="Times New Roman" w:cs="Times New Roman"/>
          <w:color w:val="000000"/>
        </w:rPr>
        <w:t xml:space="preserve">9.  </w:t>
      </w:r>
      <w:r>
        <w:rPr>
          <w:rFonts w:ascii="Times New Roman" w:hAnsi="Times New Roman" w:eastAsia="Times New Roman" w:cs="Times New Roman"/>
          <w:b/>
          <w:color w:val="000000"/>
        </w:rPr>
        <w:t>Combine the downloads.</w:t>
      </w:r>
      <w:r>
        <w:rPr>
          <w:rFonts w:ascii="Times New Roman" w:hAnsi="Times New Roman" w:eastAsia="Times New Roman" w:cs="Times New Roman"/>
          <w:color w:val="000000"/>
        </w:rPr>
        <w:t xml:space="preserve"> Stack the state files into one table with one row per state per month, and one column per source. Wood and other biomass are added together into a single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column.</w:t>
      </w:r>
    </w:p>
    <w:p>
      <w:pPr>
        <w:spacing w:after="60"/>
        <w:ind w:left="539" w:hanging="340"/>
      </w:pPr>
      <w:r>
        <w:rPr>
          <w:rFonts w:ascii="Times New Roman" w:hAnsi="Times New Roman" w:eastAsia="Times New Roman" w:cs="Times New Roman"/>
          <w:color w:val="000000"/>
        </w:rPr>
        <w:t xml:space="preserve">10.  </w:t>
      </w:r>
      <w:r>
        <w:rPr>
          <w:rFonts w:ascii="Times New Roman" w:hAnsi="Times New Roman" w:eastAsia="Times New Roman" w:cs="Times New Roman"/>
          <w:b/>
          <w:color w:val="000000"/>
        </w:rPr>
        <w:t>Derive the totals.</w:t>
      </w:r>
      <w:r>
        <w:rPr>
          <w:rFonts w:ascii="Times New Roman" w:hAnsi="Times New Roman" w:eastAsia="Times New Roman" w:cs="Times New Roman"/>
          <w:color w:val="000000"/>
        </w:rPr>
        <w:t xml:space="preserve"> total_renewable = hydro + wind + solar + biomass + geothermal, and renewable_share_pct = total_renewable ÷ total_generation × 100.</w:t>
      </w:r>
    </w:p>
    <w:p>
      <w:pPr>
        <w:spacing w:after="60"/>
        <w:ind w:left="539" w:hanging="340"/>
      </w:pPr>
      <w:r>
        <w:rPr>
          <w:rFonts w:ascii="Times New Roman" w:hAnsi="Times New Roman" w:eastAsia="Times New Roman" w:cs="Times New Roman"/>
          <w:color w:val="000000"/>
        </w:rPr>
        <w:t xml:space="preserve">11.  </w:t>
      </w:r>
      <w:r>
        <w:rPr>
          <w:rFonts w:ascii="Times New Roman" w:hAnsi="Times New Roman" w:eastAsia="Times New Roman" w:cs="Times New Roman"/>
          <w:b/>
          <w:color w:val="000000"/>
        </w:rPr>
        <w:t>Attach the regional classification.</w:t>
      </w:r>
      <w:r>
        <w:rPr>
          <w:rFonts w:ascii="Times New Roman" w:hAnsi="Times New Roman" w:eastAsia="Times New Roman" w:cs="Times New Roman"/>
          <w:color w:val="000000"/>
        </w:rPr>
        <w:t xml:space="preserve"> Label every row with its official U.S. Census region and division (Northeast, Midwest, South, West; 9 divisions).</w:t>
      </w:r>
    </w:p>
    <w:p>
      <w:pPr>
        <w:spacing w:after="60"/>
        <w:ind w:left="539" w:hanging="340"/>
      </w:pPr>
      <w:r>
        <w:rPr>
          <w:rFonts w:ascii="Times New Roman" w:hAnsi="Times New Roman" w:eastAsia="Times New Roman" w:cs="Times New Roman"/>
          <w:color w:val="000000"/>
        </w:rPr>
        <w:t xml:space="preserve">12.  </w:t>
      </w:r>
      <w:r>
        <w:rPr>
          <w:rFonts w:ascii="Times New Roman" w:hAnsi="Times New Roman" w:eastAsia="Times New Roman" w:cs="Times New Roman"/>
          <w:b/>
          <w:color w:val="000000"/>
        </w:rPr>
        <w:t>Save.</w:t>
      </w:r>
      <w:r>
        <w:rPr>
          <w:rFonts w:ascii="Times New Roman" w:hAnsi="Times New Roman" w:eastAsia="Times New Roman" w:cs="Times New Roman"/>
          <w:color w:val="000000"/>
        </w:rPr>
        <w:t xml:space="preserve"> The final file has 15,657 rows (51 jurisdictions × 307 months) and 11 columns.</w:t>
      </w:r>
    </w:p>
    <w:p>
      <w:pPr>
        <w:keepNext/>
        <w:spacing w:before="120"/>
      </w:pPr>
      <w:r>
        <w:rPr>
          <w:rFonts w:ascii="Times New Roman" w:hAnsi="Times New Roman" w:eastAsia="Times New Roman" w:cs="Times New Roman"/>
          <w:b/>
          <w:color w:val="000000"/>
          <w:sz w:val="22"/>
        </w:rPr>
        <w:t>Table 2.2 Variables in the dataset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Variable</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Description</w:t>
            </w:r>
          </w:p>
        </w:tc>
      </w:tr>
      <w:tr>
        <w:tc>
          <w:tcPr>
            <w:tcW w:type="dxa" w:w="4649"/>
          </w:tcPr>
          <w:p>
            <w:pPr>
              <w:spacing w:after="20" w:line="240" w:lineRule="auto"/>
            </w:pPr>
            <w:r/>
            <w:r>
              <w:rPr>
                <w:rFonts w:ascii="Times New Roman" w:hAnsi="Times New Roman" w:eastAsia="Times New Roman" w:cs="Times New Roman"/>
                <w:color w:val="000000"/>
                <w:sz w:val="20"/>
              </w:rPr>
              <w:t>month</w:t>
            </w:r>
          </w:p>
        </w:tc>
        <w:tc>
          <w:tcPr>
            <w:tcW w:type="dxa" w:w="4649"/>
          </w:tcPr>
          <w:p>
            <w:pPr>
              <w:spacing w:after="20" w:line="240" w:lineRule="auto"/>
            </w:pPr>
            <w:r/>
            <w:r>
              <w:rPr>
                <w:rFonts w:ascii="Times New Roman" w:hAnsi="Times New Roman" w:eastAsia="Times New Roman" w:cs="Times New Roman"/>
                <w:color w:val="000000"/>
                <w:sz w:val="20"/>
              </w:rPr>
              <w:t>First day of the month of the observation</w:t>
            </w:r>
          </w:p>
        </w:tc>
      </w:tr>
      <w:tr>
        <w:tc>
          <w:tcPr>
            <w:tcW w:type="dxa" w:w="4649"/>
          </w:tcPr>
          <w:p>
            <w:pPr>
              <w:spacing w:after="20" w:line="240" w:lineRule="auto"/>
            </w:pPr>
            <w:r/>
            <w:r>
              <w:rPr>
                <w:rFonts w:ascii="Times New Roman" w:hAnsi="Times New Roman" w:eastAsia="Times New Roman" w:cs="Times New Roman"/>
                <w:color w:val="000000"/>
                <w:sz w:val="20"/>
              </w:rPr>
              <w:t>census_region</w:t>
            </w:r>
          </w:p>
        </w:tc>
        <w:tc>
          <w:tcPr>
            <w:tcW w:type="dxa" w:w="4649"/>
          </w:tcPr>
          <w:p>
            <w:pPr>
              <w:spacing w:after="20" w:line="240" w:lineRule="auto"/>
            </w:pPr>
            <w:r/>
            <w:r>
              <w:rPr>
                <w:rFonts w:ascii="Times New Roman" w:hAnsi="Times New Roman" w:eastAsia="Times New Roman" w:cs="Times New Roman"/>
                <w:color w:val="000000"/>
                <w:sz w:val="20"/>
              </w:rPr>
              <w:t>U.S. Census region (Northeast, Midwest, South, West)</w:t>
            </w:r>
          </w:p>
        </w:tc>
      </w:tr>
      <w:tr>
        <w:tc>
          <w:tcPr>
            <w:tcW w:type="dxa" w:w="4649"/>
          </w:tcPr>
          <w:p>
            <w:pPr>
              <w:spacing w:after="20" w:line="240" w:lineRule="auto"/>
            </w:pPr>
            <w:r/>
            <w:r>
              <w:rPr>
                <w:rFonts w:ascii="Times New Roman" w:hAnsi="Times New Roman" w:eastAsia="Times New Roman" w:cs="Times New Roman"/>
                <w:color w:val="000000"/>
                <w:sz w:val="20"/>
              </w:rPr>
              <w:t>census_division</w:t>
            </w:r>
          </w:p>
        </w:tc>
        <w:tc>
          <w:tcPr>
            <w:tcW w:type="dxa" w:w="4649"/>
          </w:tcPr>
          <w:p>
            <w:pPr>
              <w:spacing w:after="20" w:line="240" w:lineRule="auto"/>
            </w:pPr>
            <w:r/>
            <w:r>
              <w:rPr>
                <w:rFonts w:ascii="Times New Roman" w:hAnsi="Times New Roman" w:eastAsia="Times New Roman" w:cs="Times New Roman"/>
                <w:color w:val="000000"/>
                <w:sz w:val="20"/>
              </w:rPr>
              <w:t>U.S. Census division (9 divisions)</w:t>
            </w:r>
          </w:p>
        </w:tc>
      </w:tr>
      <w:tr>
        <w:tc>
          <w:tcPr>
            <w:tcW w:type="dxa" w:w="4649"/>
          </w:tcPr>
          <w:p>
            <w:pPr>
              <w:spacing w:after="20" w:line="240" w:lineRule="auto"/>
            </w:pPr>
            <w:r/>
            <w:r>
              <w:rPr>
                <w:rFonts w:ascii="Times New Roman" w:hAnsi="Times New Roman" w:eastAsia="Times New Roman" w:cs="Times New Roman"/>
                <w:color w:val="000000"/>
                <w:sz w:val="20"/>
              </w:rPr>
              <w:t>hydro, wind, solar, biomass, geothermal</w:t>
            </w:r>
          </w:p>
        </w:tc>
        <w:tc>
          <w:tcPr>
            <w:tcW w:type="dxa" w:w="4649"/>
          </w:tcPr>
          <w:p>
            <w:pPr>
              <w:spacing w:after="20" w:line="240" w:lineRule="auto"/>
            </w:pPr>
            <w:r/>
            <w:r>
              <w:rPr>
                <w:rFonts w:ascii="Times New Roman" w:hAnsi="Times New Roman" w:eastAsia="Times New Roman" w:cs="Times New Roman"/>
                <w:color w:val="000000"/>
                <w:sz w:val="20"/>
              </w:rPr>
              <w:t>Net generation from each source, in thousand MWh (= GWh)</w:t>
            </w:r>
          </w:p>
        </w:tc>
      </w:tr>
      <w:tr>
        <w:tc>
          <w:tcPr>
            <w:tcW w:type="dxa" w:w="4649"/>
          </w:tcPr>
          <w:p>
            <w:pPr>
              <w:spacing w:after="20" w:line="240" w:lineRule="auto"/>
            </w:pPr>
            <w:r/>
            <w:r>
              <w:rPr>
                <w:rFonts w:ascii="Times New Roman" w:hAnsi="Times New Roman" w:eastAsia="Times New Roman" w:cs="Times New Roman"/>
                <w:color w:val="000000"/>
                <w:sz w:val="20"/>
              </w:rPr>
              <w:t>total_renewable</w:t>
            </w:r>
          </w:p>
        </w:tc>
        <w:tc>
          <w:tcPr>
            <w:tcW w:type="dxa" w:w="4649"/>
          </w:tcPr>
          <w:p>
            <w:pPr>
              <w:spacing w:after="20" w:line="240" w:lineRule="auto"/>
            </w:pPr>
            <w:r/>
            <w:r>
              <w:rPr>
                <w:rFonts w:ascii="Times New Roman" w:hAnsi="Times New Roman" w:eastAsia="Times New Roman" w:cs="Times New Roman"/>
                <w:color w:val="000000"/>
                <w:sz w:val="20"/>
              </w:rPr>
              <w:t>Sum of the five renewable sources (GWh)</w:t>
            </w:r>
          </w:p>
        </w:tc>
      </w:tr>
      <w:tr>
        <w:tc>
          <w:tcPr>
            <w:tcW w:type="dxa" w:w="4649"/>
          </w:tcPr>
          <w:p>
            <w:pPr>
              <w:spacing w:after="20" w:line="240" w:lineRule="auto"/>
            </w:pPr>
            <w:r/>
            <w:r>
              <w:rPr>
                <w:rFonts w:ascii="Times New Roman" w:hAnsi="Times New Roman" w:eastAsia="Times New Roman" w:cs="Times New Roman"/>
                <w:color w:val="000000"/>
                <w:sz w:val="20"/>
              </w:rPr>
              <w:t>total_generation</w:t>
            </w:r>
          </w:p>
        </w:tc>
        <w:tc>
          <w:tcPr>
            <w:tcW w:type="dxa" w:w="4649"/>
          </w:tcPr>
          <w:p>
            <w:pPr>
              <w:spacing w:after="20" w:line="240" w:lineRule="auto"/>
            </w:pPr>
            <w:r/>
            <w:r>
              <w:rPr>
                <w:rFonts w:ascii="Times New Roman" w:hAnsi="Times New Roman" w:eastAsia="Times New Roman" w:cs="Times New Roman"/>
                <w:color w:val="000000"/>
                <w:sz w:val="20"/>
              </w:rPr>
              <w:t>Net generation from all sources, renewable and non-renewable (GWh)</w:t>
            </w:r>
          </w:p>
        </w:tc>
      </w:tr>
      <w:tr>
        <w:tc>
          <w:tcPr>
            <w:tcW w:type="dxa" w:w="4649"/>
          </w:tcPr>
          <w:p>
            <w:pPr>
              <w:spacing w:after="20" w:line="240" w:lineRule="auto"/>
            </w:pPr>
            <w:r/>
            <w:r>
              <w:rPr>
                <w:rFonts w:ascii="Times New Roman" w:hAnsi="Times New Roman" w:eastAsia="Times New Roman" w:cs="Times New Roman"/>
                <w:color w:val="000000"/>
                <w:sz w:val="20"/>
              </w:rPr>
              <w:t>renewable_share_pct</w:t>
            </w:r>
          </w:p>
        </w:tc>
        <w:tc>
          <w:tcPr>
            <w:tcW w:type="dxa" w:w="4649"/>
          </w:tcPr>
          <w:p>
            <w:pPr>
              <w:spacing w:after="20" w:line="240" w:lineRule="auto"/>
            </w:pPr>
            <w:r/>
            <w:r>
              <w:rPr>
                <w:rFonts w:ascii="Times New Roman" w:hAnsi="Times New Roman" w:eastAsia="Times New Roman" w:cs="Times New Roman"/>
                <w:color w:val="000000"/>
                <w:sz w:val="20"/>
              </w:rPr>
              <w:t>total_renewable / total_generation × 100</w:t>
            </w:r>
          </w:p>
        </w:tc>
      </w:tr>
    </w:tbl>
    <w:p>
      <w:pPr>
        <w:spacing w:after="40"/>
      </w:pPr>
    </w:p>
    <w:p>
      <w:pPr>
        <w:pStyle w:val="Heading2"/>
      </w:pPr>
      <w:r>
        <w:rPr>
          <w:rFonts w:ascii="Times New Roman" w:hAnsi="Times New Roman" w:eastAsia="Times New Roman" w:cs="Times New Roman"/>
          <w:color w:val="000000"/>
        </w:rPr>
        <w:t>2.2 Regional selection: the West region</w:t>
      </w:r>
    </w:p>
    <w:p>
      <w:pPr>
        <w:jc w:val="both"/>
      </w:pPr>
      <w:r>
        <w:rPr>
          <w:rFonts w:ascii="Times New Roman" w:hAnsi="Times New Roman" w:eastAsia="Times New Roman" w:cs="Times New Roman"/>
          <w:color w:val="000000"/>
        </w:rPr>
        <w:t>The Western U.S. Census region covers 13 jurisdictions in two divisions (Table 2.1). It is the largest renewable producer of the four regions. Hydro from the Rockies, Sierra Nevada and Cascades is the largest source, wind and solar have grown rapidly, and the West is the only region with geothermal generation.</w:t>
      </w:r>
    </w:p>
    <w:p>
      <w:pPr>
        <w:keepNext/>
        <w:spacing w:before="120"/>
      </w:pPr>
      <w:r>
        <w:rPr>
          <w:rFonts w:ascii="Times New Roman" w:hAnsi="Times New Roman" w:eastAsia="Times New Roman" w:cs="Times New Roman"/>
          <w:b/>
          <w:color w:val="000000"/>
          <w:sz w:val="22"/>
        </w:rPr>
        <w:t>Table 2.1 States of the West region</w:t>
      </w:r>
    </w:p>
    <w:tbl>
      <w:tblPr>
        <w:tblStyle w:val="TableGrid"/>
        <w:tblW w:type="auto" w:w="0"/>
        <w:jc w:val="center"/>
        <w:tblLayout w:type="fixed"/>
        <w:tblLook w:firstColumn="1" w:firstRow="1" w:lastColumn="0" w:lastRow="0" w:noHBand="0" w:noVBand="1" w:val="04A0"/>
        <w:tblLayout w:type="fixed"/>
      </w:tblPr>
      <w:tblGrid>
        <w:gridCol w:w="2092"/>
        <w:gridCol w:w="7206"/>
      </w:tblGrid>
      <w:tr>
        <w:trPr>
          <w:tblHeader w:val="true"/>
        </w:trPr>
        <w:tc>
          <w:tcPr>
            <w:tcW w:type="dxa" w:w="2092"/>
            <w:shd w:val="clear" w:color="auto" w:fill="E7E7E7"/>
          </w:tcPr>
          <w:p>
            <w:pPr>
              <w:spacing w:after="20" w:line="240" w:lineRule="auto"/>
            </w:pPr>
            <w:r/>
            <w:r>
              <w:rPr>
                <w:rFonts w:ascii="Times New Roman" w:hAnsi="Times New Roman" w:eastAsia="Times New Roman" w:cs="Times New Roman"/>
                <w:b/>
                <w:color w:val="000000"/>
                <w:sz w:val="20"/>
              </w:rPr>
              <w:t>Census division</w:t>
            </w:r>
          </w:p>
        </w:tc>
        <w:tc>
          <w:tcPr>
            <w:tcW w:type="dxa" w:w="7206"/>
            <w:shd w:val="clear" w:color="auto" w:fill="E7E7E7"/>
          </w:tcPr>
          <w:p>
            <w:pPr>
              <w:spacing w:after="20" w:line="240" w:lineRule="auto"/>
            </w:pPr>
            <w:r/>
            <w:r>
              <w:rPr>
                <w:rFonts w:ascii="Times New Roman" w:hAnsi="Times New Roman" w:eastAsia="Times New Roman" w:cs="Times New Roman"/>
                <w:b/>
                <w:color w:val="000000"/>
                <w:sz w:val="20"/>
              </w:rPr>
              <w:t>States</w:t>
            </w:r>
          </w:p>
        </w:tc>
      </w:tr>
      <w:tr>
        <w:tc>
          <w:tcPr>
            <w:tcW w:type="dxa" w:w="2092"/>
          </w:tcPr>
          <w:p>
            <w:pPr>
              <w:spacing w:after="20" w:line="240" w:lineRule="auto"/>
            </w:pPr>
            <w:r/>
            <w:r>
              <w:rPr>
                <w:rFonts w:ascii="Times New Roman" w:hAnsi="Times New Roman" w:eastAsia="Times New Roman" w:cs="Times New Roman"/>
                <w:color w:val="000000"/>
                <w:sz w:val="20"/>
              </w:rPr>
              <w:t>Mountain</w:t>
            </w:r>
          </w:p>
        </w:tc>
        <w:tc>
          <w:tcPr>
            <w:tcW w:type="dxa" w:w="7206"/>
          </w:tcPr>
          <w:p>
            <w:pPr>
              <w:spacing w:after="20" w:line="240" w:lineRule="auto"/>
            </w:pPr>
            <w:r/>
            <w:r>
              <w:rPr>
                <w:rFonts w:ascii="Times New Roman" w:hAnsi="Times New Roman" w:eastAsia="Times New Roman" w:cs="Times New Roman"/>
                <w:color w:val="000000"/>
                <w:sz w:val="20"/>
              </w:rPr>
              <w:t>AZ, CO, ID, MT, NV, NM, UT, WY</w:t>
            </w:r>
          </w:p>
        </w:tc>
      </w:tr>
      <w:tr>
        <w:tc>
          <w:tcPr>
            <w:tcW w:type="dxa" w:w="2092"/>
          </w:tcPr>
          <w:p>
            <w:pPr>
              <w:spacing w:after="20" w:line="240" w:lineRule="auto"/>
            </w:pPr>
            <w:r/>
            <w:r>
              <w:rPr>
                <w:rFonts w:ascii="Times New Roman" w:hAnsi="Times New Roman" w:eastAsia="Times New Roman" w:cs="Times New Roman"/>
                <w:color w:val="000000"/>
                <w:sz w:val="20"/>
              </w:rPr>
              <w:t>Pacific</w:t>
            </w:r>
          </w:p>
        </w:tc>
        <w:tc>
          <w:tcPr>
            <w:tcW w:type="dxa" w:w="7206"/>
          </w:tcPr>
          <w:p>
            <w:pPr>
              <w:spacing w:after="20" w:line="240" w:lineRule="auto"/>
            </w:pPr>
            <w:r/>
            <w:r>
              <w:rPr>
                <w:rFonts w:ascii="Times New Roman" w:hAnsi="Times New Roman" w:eastAsia="Times New Roman" w:cs="Times New Roman"/>
                <w:color w:val="000000"/>
                <w:sz w:val="20"/>
              </w:rPr>
              <w:t>AK, CA, HI, OR, WA</w:t>
            </w:r>
          </w:p>
        </w:tc>
      </w:tr>
    </w:tbl>
    <w:p>
      <w:pPr>
        <w:spacing w:after="40"/>
      </w:pPr>
    </w:p>
    <w:p>
      <w:pPr>
        <w:jc w:val="both"/>
      </w:pPr>
      <w:r>
        <w:rPr>
          <w:rFonts w:ascii="Times New Roman" w:hAnsi="Times New Roman" w:eastAsia="Times New Roman" w:cs="Times New Roman"/>
          <w:color w:val="000000"/>
        </w:rPr>
        <w:t xml:space="preserve">Only rows with census_region = "West" are kept (3,991 rows = 13 jurisdictions × 307 months). Each month has one row per state, so the rows are </w:t>
      </w:r>
      <w:r>
        <w:rPr>
          <w:rFonts w:ascii="Times New Roman" w:hAnsi="Times New Roman" w:eastAsia="Times New Roman" w:cs="Times New Roman"/>
          <w:b/>
          <w:color w:val="000000"/>
        </w:rPr>
        <w:t>added together</w:t>
      </w:r>
      <w:r>
        <w:rPr>
          <w:rFonts w:ascii="Times New Roman" w:hAnsi="Times New Roman" w:eastAsia="Times New Roman" w:cs="Times New Roman"/>
          <w:color w:val="000000"/>
        </w:rPr>
        <w:t xml:space="preserve"> to give one monthly regional total per resource.</w:t>
      </w:r>
    </w:p>
    <w:p>
      <w:pPr>
        <w:keepNext/>
        <w:spacing w:before="120"/>
      </w:pPr>
      <w:r>
        <w:rPr>
          <w:rFonts w:ascii="Times New Roman" w:hAnsi="Times New Roman" w:eastAsia="Times New Roman" w:cs="Times New Roman"/>
          <w:b/>
          <w:color w:val="000000"/>
          <w:sz w:val="22"/>
        </w:rPr>
        <w:t>Table 2.3 Summary statistics of the monthly regional series (GWh), Jan 2001 – Jul 2026</w:t>
      </w:r>
    </w:p>
    <w:tbl>
      <w:tblPr>
        <w:tblStyle w:val="TableGrid"/>
        <w:tblW w:type="auto" w:w="0"/>
        <w:jc w:val="center"/>
        <w:tblLayout w:type="fixed"/>
        <w:tblLook w:firstColumn="1" w:firstRow="1" w:lastColumn="0" w:lastRow="0" w:noHBand="0" w:noVBand="1" w:val="04A0"/>
        <w:tblLayout w:type="fixed"/>
      </w:tblPr>
      <w:tblGrid>
        <w:gridCol w:w="1576"/>
        <w:gridCol w:w="1576"/>
        <w:gridCol w:w="1576"/>
        <w:gridCol w:w="1418"/>
        <w:gridCol w:w="1733"/>
        <w:gridCol w:w="1418"/>
      </w:tblGrid>
      <w:tr>
        <w:trPr>
          <w:tblHeader w:val="true"/>
        </w:trPr>
        <w:tc>
          <w:tcPr>
            <w:tcW w:type="dxa" w:w="1576"/>
            <w:shd w:val="clear" w:color="auto" w:fill="E7E7E7"/>
          </w:tcPr>
          <w:p>
            <w:pPr>
              <w:spacing w:after="20" w:line="240" w:lineRule="auto"/>
            </w:pPr>
            <w:r/>
            <w:r>
              <w:rPr>
                <w:rFonts w:ascii="Times New Roman" w:hAnsi="Times New Roman" w:eastAsia="Times New Roman" w:cs="Times New Roman"/>
                <w:b/>
                <w:color w:val="000000"/>
                <w:sz w:val="20"/>
              </w:rPr>
              <w:t>Statistic</w:t>
            </w:r>
          </w:p>
        </w:tc>
        <w:tc>
          <w:tcPr>
            <w:tcW w:type="dxa" w:w="1576"/>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576"/>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418"/>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733"/>
            <w:shd w:val="clear" w:color="auto" w:fill="E7E7E7"/>
          </w:tcPr>
          <w:p>
            <w:pPr>
              <w:spacing w:after="20" w:line="240" w:lineRule="auto"/>
            </w:pPr>
            <w:r/>
            <w:r>
              <w:rPr>
                <w:rFonts w:ascii="Times New Roman" w:hAnsi="Times New Roman" w:eastAsia="Times New Roman" w:cs="Times New Roman"/>
                <w:b/>
                <w:color w:val="000000"/>
                <w:sz w:val="20"/>
              </w:rPr>
              <w:t>geothermal</w:t>
            </w:r>
          </w:p>
        </w:tc>
        <w:tc>
          <w:tcPr>
            <w:tcW w:type="dxa" w:w="1418"/>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576"/>
          </w:tcPr>
          <w:p>
            <w:pPr>
              <w:spacing w:after="20" w:line="240" w:lineRule="auto"/>
            </w:pPr>
            <w:r/>
            <w:r>
              <w:rPr>
                <w:rFonts w:ascii="Times New Roman" w:hAnsi="Times New Roman" w:eastAsia="Times New Roman" w:cs="Times New Roman"/>
                <w:color w:val="000000"/>
                <w:sz w:val="20"/>
              </w:rPr>
              <w:t>count</w:t>
            </w:r>
          </w:p>
        </w:tc>
        <w:tc>
          <w:tcPr>
            <w:tcW w:type="dxa" w:w="1576"/>
          </w:tcPr>
          <w:p>
            <w:pPr>
              <w:spacing w:after="20" w:line="240" w:lineRule="auto"/>
            </w:pPr>
            <w:r/>
            <w:r>
              <w:rPr>
                <w:rFonts w:ascii="Times New Roman" w:hAnsi="Times New Roman" w:eastAsia="Times New Roman" w:cs="Times New Roman"/>
                <w:color w:val="000000"/>
                <w:sz w:val="20"/>
              </w:rPr>
              <w:t>307.000</w:t>
            </w:r>
          </w:p>
        </w:tc>
        <w:tc>
          <w:tcPr>
            <w:tcW w:type="dxa" w:w="1576"/>
          </w:tcPr>
          <w:p>
            <w:pPr>
              <w:spacing w:after="20" w:line="240" w:lineRule="auto"/>
            </w:pPr>
            <w:r/>
            <w:r>
              <w:rPr>
                <w:rFonts w:ascii="Times New Roman" w:hAnsi="Times New Roman" w:eastAsia="Times New Roman" w:cs="Times New Roman"/>
                <w:color w:val="000000"/>
                <w:sz w:val="20"/>
              </w:rPr>
              <w:t>307.000</w:t>
            </w:r>
          </w:p>
        </w:tc>
        <w:tc>
          <w:tcPr>
            <w:tcW w:type="dxa" w:w="1418"/>
          </w:tcPr>
          <w:p>
            <w:pPr>
              <w:spacing w:after="20" w:line="240" w:lineRule="auto"/>
            </w:pPr>
            <w:r/>
            <w:r>
              <w:rPr>
                <w:rFonts w:ascii="Times New Roman" w:hAnsi="Times New Roman" w:eastAsia="Times New Roman" w:cs="Times New Roman"/>
                <w:color w:val="000000"/>
                <w:sz w:val="20"/>
              </w:rPr>
              <w:t>307.000</w:t>
            </w:r>
          </w:p>
        </w:tc>
        <w:tc>
          <w:tcPr>
            <w:tcW w:type="dxa" w:w="1733"/>
          </w:tcPr>
          <w:p>
            <w:pPr>
              <w:spacing w:after="20" w:line="240" w:lineRule="auto"/>
            </w:pPr>
            <w:r/>
            <w:r>
              <w:rPr>
                <w:rFonts w:ascii="Times New Roman" w:hAnsi="Times New Roman" w:eastAsia="Times New Roman" w:cs="Times New Roman"/>
                <w:color w:val="000000"/>
                <w:sz w:val="20"/>
              </w:rPr>
              <w:t>307.000</w:t>
            </w:r>
          </w:p>
        </w:tc>
        <w:tc>
          <w:tcPr>
            <w:tcW w:type="dxa" w:w="1418"/>
          </w:tcPr>
          <w:p>
            <w:pPr>
              <w:spacing w:after="20" w:line="240" w:lineRule="auto"/>
            </w:pPr>
            <w:r/>
            <w:r>
              <w:rPr>
                <w:rFonts w:ascii="Times New Roman" w:hAnsi="Times New Roman" w:eastAsia="Times New Roman" w:cs="Times New Roman"/>
                <w:color w:val="000000"/>
                <w:sz w:val="20"/>
              </w:rPr>
              <w:t>307.000</w:t>
            </w:r>
          </w:p>
        </w:tc>
      </w:tr>
      <w:tr>
        <w:tc>
          <w:tcPr>
            <w:tcW w:type="dxa" w:w="1576"/>
          </w:tcPr>
          <w:p>
            <w:pPr>
              <w:spacing w:after="20" w:line="240" w:lineRule="auto"/>
            </w:pPr>
            <w:r/>
            <w:r>
              <w:rPr>
                <w:rFonts w:ascii="Times New Roman" w:hAnsi="Times New Roman" w:eastAsia="Times New Roman" w:cs="Times New Roman"/>
                <w:color w:val="000000"/>
                <w:sz w:val="20"/>
              </w:rPr>
              <w:t>mean</w:t>
            </w:r>
          </w:p>
        </w:tc>
        <w:tc>
          <w:tcPr>
            <w:tcW w:type="dxa" w:w="1576"/>
          </w:tcPr>
          <w:p>
            <w:pPr>
              <w:spacing w:after="20" w:line="240" w:lineRule="auto"/>
            </w:pPr>
            <w:r/>
            <w:r>
              <w:rPr>
                <w:rFonts w:ascii="Times New Roman" w:hAnsi="Times New Roman" w:eastAsia="Times New Roman" w:cs="Times New Roman"/>
                <w:color w:val="000000"/>
                <w:sz w:val="20"/>
              </w:rPr>
              <w:t>14169.589</w:t>
            </w:r>
          </w:p>
        </w:tc>
        <w:tc>
          <w:tcPr>
            <w:tcW w:type="dxa" w:w="1576"/>
          </w:tcPr>
          <w:p>
            <w:pPr>
              <w:spacing w:after="20" w:line="240" w:lineRule="auto"/>
            </w:pPr>
            <w:r/>
            <w:r>
              <w:rPr>
                <w:rFonts w:ascii="Times New Roman" w:hAnsi="Times New Roman" w:eastAsia="Times New Roman" w:cs="Times New Roman"/>
                <w:color w:val="000000"/>
                <w:sz w:val="20"/>
              </w:rPr>
              <w:t>2378.548</w:t>
            </w:r>
          </w:p>
        </w:tc>
        <w:tc>
          <w:tcPr>
            <w:tcW w:type="dxa" w:w="1418"/>
          </w:tcPr>
          <w:p>
            <w:pPr>
              <w:spacing w:after="20" w:line="240" w:lineRule="auto"/>
            </w:pPr>
            <w:r/>
            <w:r>
              <w:rPr>
                <w:rFonts w:ascii="Times New Roman" w:hAnsi="Times New Roman" w:eastAsia="Times New Roman" w:cs="Times New Roman"/>
                <w:color w:val="000000"/>
                <w:sz w:val="20"/>
              </w:rPr>
              <w:t>758.280</w:t>
            </w:r>
          </w:p>
        </w:tc>
        <w:tc>
          <w:tcPr>
            <w:tcW w:type="dxa" w:w="1733"/>
          </w:tcPr>
          <w:p>
            <w:pPr>
              <w:spacing w:after="20" w:line="240" w:lineRule="auto"/>
            </w:pPr>
            <w:r/>
            <w:r>
              <w:rPr>
                <w:rFonts w:ascii="Times New Roman" w:hAnsi="Times New Roman" w:eastAsia="Times New Roman" w:cs="Times New Roman"/>
                <w:color w:val="000000"/>
                <w:sz w:val="20"/>
              </w:rPr>
              <w:t>1278.813</w:t>
            </w:r>
          </w:p>
        </w:tc>
        <w:tc>
          <w:tcPr>
            <w:tcW w:type="dxa" w:w="1418"/>
          </w:tcPr>
          <w:p>
            <w:pPr>
              <w:spacing w:after="20" w:line="240" w:lineRule="auto"/>
            </w:pPr>
            <w:r/>
            <w:r>
              <w:rPr>
                <w:rFonts w:ascii="Times New Roman" w:hAnsi="Times New Roman" w:eastAsia="Times New Roman" w:cs="Times New Roman"/>
                <w:color w:val="000000"/>
                <w:sz w:val="20"/>
              </w:rPr>
              <w:t>3588.552</w:t>
            </w:r>
          </w:p>
        </w:tc>
      </w:tr>
      <w:tr>
        <w:tc>
          <w:tcPr>
            <w:tcW w:type="dxa" w:w="1576"/>
          </w:tcPr>
          <w:p>
            <w:pPr>
              <w:spacing w:after="20" w:line="240" w:lineRule="auto"/>
            </w:pPr>
            <w:r/>
            <w:r>
              <w:rPr>
                <w:rFonts w:ascii="Times New Roman" w:hAnsi="Times New Roman" w:eastAsia="Times New Roman" w:cs="Times New Roman"/>
                <w:color w:val="000000"/>
                <w:sz w:val="20"/>
              </w:rPr>
              <w:t>std</w:t>
            </w:r>
          </w:p>
        </w:tc>
        <w:tc>
          <w:tcPr>
            <w:tcW w:type="dxa" w:w="1576"/>
          </w:tcPr>
          <w:p>
            <w:pPr>
              <w:spacing w:after="20" w:line="240" w:lineRule="auto"/>
            </w:pPr>
            <w:r/>
            <w:r>
              <w:rPr>
                <w:rFonts w:ascii="Times New Roman" w:hAnsi="Times New Roman" w:eastAsia="Times New Roman" w:cs="Times New Roman"/>
                <w:color w:val="000000"/>
                <w:sz w:val="20"/>
              </w:rPr>
              <w:t>3329.523</w:t>
            </w:r>
          </w:p>
        </w:tc>
        <w:tc>
          <w:tcPr>
            <w:tcW w:type="dxa" w:w="1576"/>
          </w:tcPr>
          <w:p>
            <w:pPr>
              <w:spacing w:after="20" w:line="240" w:lineRule="auto"/>
            </w:pPr>
            <w:r/>
            <w:r>
              <w:rPr>
                <w:rFonts w:ascii="Times New Roman" w:hAnsi="Times New Roman" w:eastAsia="Times New Roman" w:cs="Times New Roman"/>
                <w:color w:val="000000"/>
                <w:sz w:val="20"/>
              </w:rPr>
              <w:t>3105.999</w:t>
            </w:r>
          </w:p>
        </w:tc>
        <w:tc>
          <w:tcPr>
            <w:tcW w:type="dxa" w:w="1418"/>
          </w:tcPr>
          <w:p>
            <w:pPr>
              <w:spacing w:after="20" w:line="240" w:lineRule="auto"/>
            </w:pPr>
            <w:r/>
            <w:r>
              <w:rPr>
                <w:rFonts w:ascii="Times New Roman" w:hAnsi="Times New Roman" w:eastAsia="Times New Roman" w:cs="Times New Roman"/>
                <w:color w:val="000000"/>
                <w:sz w:val="20"/>
              </w:rPr>
              <w:t>108.092</w:t>
            </w:r>
          </w:p>
        </w:tc>
        <w:tc>
          <w:tcPr>
            <w:tcW w:type="dxa" w:w="1733"/>
          </w:tcPr>
          <w:p>
            <w:pPr>
              <w:spacing w:after="20" w:line="240" w:lineRule="auto"/>
            </w:pPr>
            <w:r/>
            <w:r>
              <w:rPr>
                <w:rFonts w:ascii="Times New Roman" w:hAnsi="Times New Roman" w:eastAsia="Times New Roman" w:cs="Times New Roman"/>
                <w:color w:val="000000"/>
                <w:sz w:val="20"/>
              </w:rPr>
              <w:t>80.662</w:t>
            </w:r>
          </w:p>
        </w:tc>
        <w:tc>
          <w:tcPr>
            <w:tcW w:type="dxa" w:w="1418"/>
          </w:tcPr>
          <w:p>
            <w:pPr>
              <w:spacing w:after="20" w:line="240" w:lineRule="auto"/>
            </w:pPr>
            <w:r/>
            <w:r>
              <w:rPr>
                <w:rFonts w:ascii="Times New Roman" w:hAnsi="Times New Roman" w:eastAsia="Times New Roman" w:cs="Times New Roman"/>
                <w:color w:val="000000"/>
                <w:sz w:val="20"/>
              </w:rPr>
              <w:t>2533.543</w:t>
            </w:r>
          </w:p>
        </w:tc>
      </w:tr>
      <w:tr>
        <w:tc>
          <w:tcPr>
            <w:tcW w:type="dxa" w:w="1576"/>
          </w:tcPr>
          <w:p>
            <w:pPr>
              <w:spacing w:after="20" w:line="240" w:lineRule="auto"/>
            </w:pPr>
            <w:r/>
            <w:r>
              <w:rPr>
                <w:rFonts w:ascii="Times New Roman" w:hAnsi="Times New Roman" w:eastAsia="Times New Roman" w:cs="Times New Roman"/>
                <w:color w:val="000000"/>
                <w:sz w:val="20"/>
              </w:rPr>
              <w:t>min</w:t>
            </w:r>
          </w:p>
        </w:tc>
        <w:tc>
          <w:tcPr>
            <w:tcW w:type="dxa" w:w="1576"/>
          </w:tcPr>
          <w:p>
            <w:pPr>
              <w:spacing w:after="20" w:line="240" w:lineRule="auto"/>
            </w:pPr>
            <w:r/>
            <w:r>
              <w:rPr>
                <w:rFonts w:ascii="Times New Roman" w:hAnsi="Times New Roman" w:eastAsia="Times New Roman" w:cs="Times New Roman"/>
                <w:color w:val="000000"/>
                <w:sz w:val="20"/>
              </w:rPr>
              <w:t>8231.152</w:t>
            </w:r>
          </w:p>
        </w:tc>
        <w:tc>
          <w:tcPr>
            <w:tcW w:type="dxa" w:w="1576"/>
          </w:tcPr>
          <w:p>
            <w:pPr>
              <w:spacing w:after="20" w:line="240" w:lineRule="auto"/>
            </w:pPr>
            <w:r/>
            <w:r>
              <w:rPr>
                <w:rFonts w:ascii="Times New Roman" w:hAnsi="Times New Roman" w:eastAsia="Times New Roman" w:cs="Times New Roman"/>
                <w:color w:val="000000"/>
                <w:sz w:val="20"/>
              </w:rPr>
              <w:t>2.713</w:t>
            </w:r>
          </w:p>
        </w:tc>
        <w:tc>
          <w:tcPr>
            <w:tcW w:type="dxa" w:w="1418"/>
          </w:tcPr>
          <w:p>
            <w:pPr>
              <w:spacing w:after="20" w:line="240" w:lineRule="auto"/>
            </w:pPr>
            <w:r/>
            <w:r>
              <w:rPr>
                <w:rFonts w:ascii="Times New Roman" w:hAnsi="Times New Roman" w:eastAsia="Times New Roman" w:cs="Times New Roman"/>
                <w:color w:val="000000"/>
                <w:sz w:val="20"/>
              </w:rPr>
              <w:t>529.470</w:t>
            </w:r>
          </w:p>
        </w:tc>
        <w:tc>
          <w:tcPr>
            <w:tcW w:type="dxa" w:w="1733"/>
          </w:tcPr>
          <w:p>
            <w:pPr>
              <w:spacing w:after="20" w:line="240" w:lineRule="auto"/>
            </w:pPr>
            <w:r/>
            <w:r>
              <w:rPr>
                <w:rFonts w:ascii="Times New Roman" w:hAnsi="Times New Roman" w:eastAsia="Times New Roman" w:cs="Times New Roman"/>
                <w:color w:val="000000"/>
                <w:sz w:val="20"/>
              </w:rPr>
              <w:t>983.532</w:t>
            </w:r>
          </w:p>
        </w:tc>
        <w:tc>
          <w:tcPr>
            <w:tcW w:type="dxa" w:w="1418"/>
          </w:tcPr>
          <w:p>
            <w:pPr>
              <w:spacing w:after="20" w:line="240" w:lineRule="auto"/>
            </w:pPr>
            <w:r/>
            <w:r>
              <w:rPr>
                <w:rFonts w:ascii="Times New Roman" w:hAnsi="Times New Roman" w:eastAsia="Times New Roman" w:cs="Times New Roman"/>
                <w:color w:val="000000"/>
                <w:sz w:val="20"/>
              </w:rPr>
              <w:t>166.772</w:t>
            </w:r>
          </w:p>
        </w:tc>
      </w:tr>
      <w:tr>
        <w:tc>
          <w:tcPr>
            <w:tcW w:type="dxa" w:w="1576"/>
          </w:tcPr>
          <w:p>
            <w:pPr>
              <w:spacing w:after="20" w:line="240" w:lineRule="auto"/>
            </w:pPr>
            <w:r/>
            <w:r>
              <w:rPr>
                <w:rFonts w:ascii="Times New Roman" w:hAnsi="Times New Roman" w:eastAsia="Times New Roman" w:cs="Times New Roman"/>
                <w:color w:val="000000"/>
                <w:sz w:val="20"/>
              </w:rPr>
              <w:t>25%</w:t>
            </w:r>
          </w:p>
        </w:tc>
        <w:tc>
          <w:tcPr>
            <w:tcW w:type="dxa" w:w="1576"/>
          </w:tcPr>
          <w:p>
            <w:pPr>
              <w:spacing w:after="20" w:line="240" w:lineRule="auto"/>
            </w:pPr>
            <w:r/>
            <w:r>
              <w:rPr>
                <w:rFonts w:ascii="Times New Roman" w:hAnsi="Times New Roman" w:eastAsia="Times New Roman" w:cs="Times New Roman"/>
                <w:color w:val="000000"/>
                <w:sz w:val="20"/>
              </w:rPr>
              <w:t>11612.868</w:t>
            </w:r>
          </w:p>
        </w:tc>
        <w:tc>
          <w:tcPr>
            <w:tcW w:type="dxa" w:w="1576"/>
          </w:tcPr>
          <w:p>
            <w:pPr>
              <w:spacing w:after="20" w:line="240" w:lineRule="auto"/>
            </w:pPr>
            <w:r/>
            <w:r>
              <w:rPr>
                <w:rFonts w:ascii="Times New Roman" w:hAnsi="Times New Roman" w:eastAsia="Times New Roman" w:cs="Times New Roman"/>
                <w:color w:val="000000"/>
                <w:sz w:val="20"/>
              </w:rPr>
              <w:t>66.620</w:t>
            </w:r>
          </w:p>
        </w:tc>
        <w:tc>
          <w:tcPr>
            <w:tcW w:type="dxa" w:w="1418"/>
          </w:tcPr>
          <w:p>
            <w:pPr>
              <w:spacing w:after="20" w:line="240" w:lineRule="auto"/>
            </w:pPr>
            <w:r/>
            <w:r>
              <w:rPr>
                <w:rFonts w:ascii="Times New Roman" w:hAnsi="Times New Roman" w:eastAsia="Times New Roman" w:cs="Times New Roman"/>
                <w:color w:val="000000"/>
                <w:sz w:val="20"/>
              </w:rPr>
              <w:t>679.067</w:t>
            </w:r>
          </w:p>
        </w:tc>
        <w:tc>
          <w:tcPr>
            <w:tcW w:type="dxa" w:w="1733"/>
          </w:tcPr>
          <w:p>
            <w:pPr>
              <w:spacing w:after="20" w:line="240" w:lineRule="auto"/>
            </w:pPr>
            <w:r/>
            <w:r>
              <w:rPr>
                <w:rFonts w:ascii="Times New Roman" w:hAnsi="Times New Roman" w:eastAsia="Times New Roman" w:cs="Times New Roman"/>
                <w:color w:val="000000"/>
                <w:sz w:val="20"/>
              </w:rPr>
              <w:t>1227.171</w:t>
            </w:r>
          </w:p>
        </w:tc>
        <w:tc>
          <w:tcPr>
            <w:tcW w:type="dxa" w:w="1418"/>
          </w:tcPr>
          <w:p>
            <w:pPr>
              <w:spacing w:after="20" w:line="240" w:lineRule="auto"/>
            </w:pPr>
            <w:r/>
            <w:r>
              <w:rPr>
                <w:rFonts w:ascii="Times New Roman" w:hAnsi="Times New Roman" w:eastAsia="Times New Roman" w:cs="Times New Roman"/>
                <w:color w:val="000000"/>
                <w:sz w:val="20"/>
              </w:rPr>
              <w:t>1095.031</w:t>
            </w:r>
          </w:p>
        </w:tc>
      </w:tr>
      <w:tr>
        <w:tc>
          <w:tcPr>
            <w:tcW w:type="dxa" w:w="1576"/>
          </w:tcPr>
          <w:p>
            <w:pPr>
              <w:spacing w:after="20" w:line="240" w:lineRule="auto"/>
            </w:pPr>
            <w:r/>
            <w:r>
              <w:rPr>
                <w:rFonts w:ascii="Times New Roman" w:hAnsi="Times New Roman" w:eastAsia="Times New Roman" w:cs="Times New Roman"/>
                <w:color w:val="000000"/>
                <w:sz w:val="20"/>
              </w:rPr>
              <w:t>50%</w:t>
            </w:r>
          </w:p>
        </w:tc>
        <w:tc>
          <w:tcPr>
            <w:tcW w:type="dxa" w:w="1576"/>
          </w:tcPr>
          <w:p>
            <w:pPr>
              <w:spacing w:after="20" w:line="240" w:lineRule="auto"/>
            </w:pPr>
            <w:r/>
            <w:r>
              <w:rPr>
                <w:rFonts w:ascii="Times New Roman" w:hAnsi="Times New Roman" w:eastAsia="Times New Roman" w:cs="Times New Roman"/>
                <w:color w:val="000000"/>
                <w:sz w:val="20"/>
              </w:rPr>
              <w:t>13428.174</w:t>
            </w:r>
          </w:p>
        </w:tc>
        <w:tc>
          <w:tcPr>
            <w:tcW w:type="dxa" w:w="1576"/>
          </w:tcPr>
          <w:p>
            <w:pPr>
              <w:spacing w:after="20" w:line="240" w:lineRule="auto"/>
            </w:pPr>
            <w:r/>
            <w:r>
              <w:rPr>
                <w:rFonts w:ascii="Times New Roman" w:hAnsi="Times New Roman" w:eastAsia="Times New Roman" w:cs="Times New Roman"/>
                <w:color w:val="000000"/>
                <w:sz w:val="20"/>
              </w:rPr>
              <w:t>700.834</w:t>
            </w:r>
          </w:p>
        </w:tc>
        <w:tc>
          <w:tcPr>
            <w:tcW w:type="dxa" w:w="1418"/>
          </w:tcPr>
          <w:p>
            <w:pPr>
              <w:spacing w:after="20" w:line="240" w:lineRule="auto"/>
            </w:pPr>
            <w:r/>
            <w:r>
              <w:rPr>
                <w:rFonts w:ascii="Times New Roman" w:hAnsi="Times New Roman" w:eastAsia="Times New Roman" w:cs="Times New Roman"/>
                <w:color w:val="000000"/>
                <w:sz w:val="20"/>
              </w:rPr>
              <w:t>748.068</w:t>
            </w:r>
          </w:p>
        </w:tc>
        <w:tc>
          <w:tcPr>
            <w:tcW w:type="dxa" w:w="1733"/>
          </w:tcPr>
          <w:p>
            <w:pPr>
              <w:spacing w:after="20" w:line="240" w:lineRule="auto"/>
            </w:pPr>
            <w:r/>
            <w:r>
              <w:rPr>
                <w:rFonts w:ascii="Times New Roman" w:hAnsi="Times New Roman" w:eastAsia="Times New Roman" w:cs="Times New Roman"/>
                <w:color w:val="000000"/>
                <w:sz w:val="20"/>
              </w:rPr>
              <w:t>1276.527</w:t>
            </w:r>
          </w:p>
        </w:tc>
        <w:tc>
          <w:tcPr>
            <w:tcW w:type="dxa" w:w="1418"/>
          </w:tcPr>
          <w:p>
            <w:pPr>
              <w:spacing w:after="20" w:line="240" w:lineRule="auto"/>
            </w:pPr>
            <w:r/>
            <w:r>
              <w:rPr>
                <w:rFonts w:ascii="Times New Roman" w:hAnsi="Times New Roman" w:eastAsia="Times New Roman" w:cs="Times New Roman"/>
                <w:color w:val="000000"/>
                <w:sz w:val="20"/>
              </w:rPr>
              <w:t>3551.516</w:t>
            </w:r>
          </w:p>
        </w:tc>
      </w:tr>
      <w:tr>
        <w:tc>
          <w:tcPr>
            <w:tcW w:type="dxa" w:w="1576"/>
          </w:tcPr>
          <w:p>
            <w:pPr>
              <w:spacing w:after="20" w:line="240" w:lineRule="auto"/>
            </w:pPr>
            <w:r/>
            <w:r>
              <w:rPr>
                <w:rFonts w:ascii="Times New Roman" w:hAnsi="Times New Roman" w:eastAsia="Times New Roman" w:cs="Times New Roman"/>
                <w:color w:val="000000"/>
                <w:sz w:val="20"/>
              </w:rPr>
              <w:t>75%</w:t>
            </w:r>
          </w:p>
        </w:tc>
        <w:tc>
          <w:tcPr>
            <w:tcW w:type="dxa" w:w="1576"/>
          </w:tcPr>
          <w:p>
            <w:pPr>
              <w:spacing w:after="20" w:line="240" w:lineRule="auto"/>
            </w:pPr>
            <w:r/>
            <w:r>
              <w:rPr>
                <w:rFonts w:ascii="Times New Roman" w:hAnsi="Times New Roman" w:eastAsia="Times New Roman" w:cs="Times New Roman"/>
                <w:color w:val="000000"/>
                <w:sz w:val="20"/>
              </w:rPr>
              <w:t>16391.906</w:t>
            </w:r>
          </w:p>
        </w:tc>
        <w:tc>
          <w:tcPr>
            <w:tcW w:type="dxa" w:w="1576"/>
          </w:tcPr>
          <w:p>
            <w:pPr>
              <w:spacing w:after="20" w:line="240" w:lineRule="auto"/>
            </w:pPr>
            <w:r/>
            <w:r>
              <w:rPr>
                <w:rFonts w:ascii="Times New Roman" w:hAnsi="Times New Roman" w:eastAsia="Times New Roman" w:cs="Times New Roman"/>
                <w:color w:val="000000"/>
                <w:sz w:val="20"/>
              </w:rPr>
              <w:t>4027.226</w:t>
            </w:r>
          </w:p>
        </w:tc>
        <w:tc>
          <w:tcPr>
            <w:tcW w:type="dxa" w:w="1418"/>
          </w:tcPr>
          <w:p>
            <w:pPr>
              <w:spacing w:after="20" w:line="240" w:lineRule="auto"/>
            </w:pPr>
            <w:r/>
            <w:r>
              <w:rPr>
                <w:rFonts w:ascii="Times New Roman" w:hAnsi="Times New Roman" w:eastAsia="Times New Roman" w:cs="Times New Roman"/>
                <w:color w:val="000000"/>
                <w:sz w:val="20"/>
              </w:rPr>
              <w:t>839.450</w:t>
            </w:r>
          </w:p>
        </w:tc>
        <w:tc>
          <w:tcPr>
            <w:tcW w:type="dxa" w:w="1733"/>
          </w:tcPr>
          <w:p>
            <w:pPr>
              <w:spacing w:after="20" w:line="240" w:lineRule="auto"/>
            </w:pPr>
            <w:r/>
            <w:r>
              <w:rPr>
                <w:rFonts w:ascii="Times New Roman" w:hAnsi="Times New Roman" w:eastAsia="Times New Roman" w:cs="Times New Roman"/>
                <w:color w:val="000000"/>
                <w:sz w:val="20"/>
              </w:rPr>
              <w:t>1333.270</w:t>
            </w:r>
          </w:p>
        </w:tc>
        <w:tc>
          <w:tcPr>
            <w:tcW w:type="dxa" w:w="1418"/>
          </w:tcPr>
          <w:p>
            <w:pPr>
              <w:spacing w:after="20" w:line="240" w:lineRule="auto"/>
            </w:pPr>
            <w:r/>
            <w:r>
              <w:rPr>
                <w:rFonts w:ascii="Times New Roman" w:hAnsi="Times New Roman" w:eastAsia="Times New Roman" w:cs="Times New Roman"/>
                <w:color w:val="000000"/>
                <w:sz w:val="20"/>
              </w:rPr>
              <w:t>5526.408</w:t>
            </w:r>
          </w:p>
        </w:tc>
      </w:tr>
      <w:tr>
        <w:tc>
          <w:tcPr>
            <w:tcW w:type="dxa" w:w="1576"/>
          </w:tcPr>
          <w:p>
            <w:pPr>
              <w:spacing w:after="20" w:line="240" w:lineRule="auto"/>
            </w:pPr>
            <w:r/>
            <w:r>
              <w:rPr>
                <w:rFonts w:ascii="Times New Roman" w:hAnsi="Times New Roman" w:eastAsia="Times New Roman" w:cs="Times New Roman"/>
                <w:color w:val="000000"/>
                <w:sz w:val="20"/>
              </w:rPr>
              <w:t>max</w:t>
            </w:r>
          </w:p>
        </w:tc>
        <w:tc>
          <w:tcPr>
            <w:tcW w:type="dxa" w:w="1576"/>
          </w:tcPr>
          <w:p>
            <w:pPr>
              <w:spacing w:after="20" w:line="240" w:lineRule="auto"/>
            </w:pPr>
            <w:r/>
            <w:r>
              <w:rPr>
                <w:rFonts w:ascii="Times New Roman" w:hAnsi="Times New Roman" w:eastAsia="Times New Roman" w:cs="Times New Roman"/>
                <w:color w:val="000000"/>
                <w:sz w:val="20"/>
              </w:rPr>
              <w:t>23865.592</w:t>
            </w:r>
          </w:p>
        </w:tc>
        <w:tc>
          <w:tcPr>
            <w:tcW w:type="dxa" w:w="1576"/>
          </w:tcPr>
          <w:p>
            <w:pPr>
              <w:spacing w:after="20" w:line="240" w:lineRule="auto"/>
            </w:pPr>
            <w:r/>
            <w:r>
              <w:rPr>
                <w:rFonts w:ascii="Times New Roman" w:hAnsi="Times New Roman" w:eastAsia="Times New Roman" w:cs="Times New Roman"/>
                <w:color w:val="000000"/>
                <w:sz w:val="20"/>
              </w:rPr>
              <w:t>13913.562</w:t>
            </w:r>
          </w:p>
        </w:tc>
        <w:tc>
          <w:tcPr>
            <w:tcW w:type="dxa" w:w="1418"/>
          </w:tcPr>
          <w:p>
            <w:pPr>
              <w:spacing w:after="20" w:line="240" w:lineRule="auto"/>
            </w:pPr>
            <w:r/>
            <w:r>
              <w:rPr>
                <w:rFonts w:ascii="Times New Roman" w:hAnsi="Times New Roman" w:eastAsia="Times New Roman" w:cs="Times New Roman"/>
                <w:color w:val="000000"/>
                <w:sz w:val="20"/>
              </w:rPr>
              <w:t>1051.114</w:t>
            </w:r>
          </w:p>
        </w:tc>
        <w:tc>
          <w:tcPr>
            <w:tcW w:type="dxa" w:w="1733"/>
          </w:tcPr>
          <w:p>
            <w:pPr>
              <w:spacing w:after="20" w:line="240" w:lineRule="auto"/>
            </w:pPr>
            <w:r/>
            <w:r>
              <w:rPr>
                <w:rFonts w:ascii="Times New Roman" w:hAnsi="Times New Roman" w:eastAsia="Times New Roman" w:cs="Times New Roman"/>
                <w:color w:val="000000"/>
                <w:sz w:val="20"/>
              </w:rPr>
              <w:t>1484.422</w:t>
            </w:r>
          </w:p>
        </w:tc>
        <w:tc>
          <w:tcPr>
            <w:tcW w:type="dxa" w:w="1418"/>
          </w:tcPr>
          <w:p>
            <w:pPr>
              <w:spacing w:after="20" w:line="240" w:lineRule="auto"/>
            </w:pPr>
            <w:r/>
            <w:r>
              <w:rPr>
                <w:rFonts w:ascii="Times New Roman" w:hAnsi="Times New Roman" w:eastAsia="Times New Roman" w:cs="Times New Roman"/>
                <w:color w:val="000000"/>
                <w:sz w:val="20"/>
              </w:rPr>
              <w:t>9641.498</w:t>
            </w:r>
          </w:p>
        </w:tc>
      </w:tr>
    </w:tbl>
    <w:p>
      <w:pPr>
        <w:spacing w:after="40"/>
      </w:pPr>
    </w:p>
    <w:p>
      <w:pPr>
        <w:pStyle w:val="Heading2"/>
      </w:pPr>
      <w:r>
        <w:rPr>
          <w:rFonts w:ascii="Times New Roman" w:hAnsi="Times New Roman" w:eastAsia="Times New Roman" w:cs="Times New Roman"/>
          <w:color w:val="000000"/>
        </w:rPr>
        <w:t>2.3 Study period for each resource</w:t>
      </w:r>
    </w:p>
    <w:p>
      <w:pPr>
        <w:keepNext/>
        <w:spacing w:before="120"/>
      </w:pPr>
      <w:r>
        <w:rPr>
          <w:rFonts w:ascii="Times New Roman" w:hAnsi="Times New Roman" w:eastAsia="Times New Roman" w:cs="Times New Roman"/>
          <w:b/>
          <w:color w:val="000000"/>
          <w:sz w:val="22"/>
        </w:rPr>
        <w:t>Table 2.4 Series analysed</w:t>
      </w:r>
    </w:p>
    <w:tbl>
      <w:tblPr>
        <w:tblStyle w:val="TableGrid"/>
        <w:tblW w:type="auto" w:w="0"/>
        <w:jc w:val="center"/>
        <w:tblLayout w:type="fixed"/>
        <w:tblLook w:firstColumn="1" w:firstRow="1" w:lastColumn="0" w:lastRow="0" w:noHBand="0" w:noVBand="1" w:val="04A0"/>
        <w:tblLayout w:type="fixed"/>
      </w:tblPr>
      <w:tblGrid>
        <w:gridCol w:w="2324"/>
        <w:gridCol w:w="4226"/>
        <w:gridCol w:w="2747"/>
      </w:tblGrid>
      <w:tr>
        <w:trPr>
          <w:tblHeader w:val="true"/>
        </w:trPr>
        <w:tc>
          <w:tcPr>
            <w:tcW w:type="dxa" w:w="232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226"/>
            <w:shd w:val="clear" w:color="auto" w:fill="E7E7E7"/>
          </w:tcPr>
          <w:p>
            <w:pPr>
              <w:spacing w:after="20" w:line="240" w:lineRule="auto"/>
            </w:pPr>
            <w:r/>
            <w:r>
              <w:rPr>
                <w:rFonts w:ascii="Times New Roman" w:hAnsi="Times New Roman" w:eastAsia="Times New Roman" w:cs="Times New Roman"/>
                <w:b/>
                <w:color w:val="000000"/>
                <w:sz w:val="20"/>
              </w:rPr>
              <w:t>Period used</w:t>
            </w:r>
          </w:p>
        </w:tc>
        <w:tc>
          <w:tcPr>
            <w:tcW w:type="dxa" w:w="2747"/>
            <w:shd w:val="clear" w:color="auto" w:fill="E7E7E7"/>
          </w:tcPr>
          <w:p>
            <w:pPr>
              <w:spacing w:after="20" w:line="240" w:lineRule="auto"/>
            </w:pPr>
            <w:r/>
            <w:r>
              <w:rPr>
                <w:rFonts w:ascii="Times New Roman" w:hAnsi="Times New Roman" w:eastAsia="Times New Roman" w:cs="Times New Roman"/>
                <w:b/>
                <w:color w:val="000000"/>
                <w:sz w:val="20"/>
              </w:rPr>
              <w:t>Monthly observations</w:t>
            </w:r>
          </w:p>
        </w:tc>
      </w:tr>
      <w:tr>
        <w:tc>
          <w:tcPr>
            <w:tcW w:type="dxa" w:w="2324"/>
          </w:tcPr>
          <w:p>
            <w:pPr>
              <w:spacing w:after="20" w:line="240" w:lineRule="auto"/>
            </w:pPr>
            <w:r/>
            <w:r>
              <w:rPr>
                <w:rFonts w:ascii="Times New Roman" w:hAnsi="Times New Roman" w:eastAsia="Times New Roman" w:cs="Times New Roman"/>
                <w:color w:val="000000"/>
                <w:sz w:val="20"/>
              </w:rPr>
              <w:t>Hydro</w:t>
            </w:r>
          </w:p>
        </w:tc>
        <w:tc>
          <w:tcPr>
            <w:tcW w:type="dxa" w:w="4226"/>
          </w:tcPr>
          <w:p>
            <w:pPr>
              <w:spacing w:after="20" w:line="240" w:lineRule="auto"/>
            </w:pPr>
            <w:r/>
            <w:r>
              <w:rPr>
                <w:rFonts w:ascii="Times New Roman" w:hAnsi="Times New Roman" w:eastAsia="Times New Roman" w:cs="Times New Roman"/>
                <w:color w:val="000000"/>
                <w:sz w:val="20"/>
              </w:rPr>
              <w:t>Jan 2001 – Jul 2026</w:t>
            </w:r>
          </w:p>
        </w:tc>
        <w:tc>
          <w:tcPr>
            <w:tcW w:type="dxa" w:w="2747"/>
          </w:tcPr>
          <w:p>
            <w:pPr>
              <w:spacing w:after="20" w:line="240" w:lineRule="auto"/>
            </w:pPr>
            <w:r/>
            <w:r>
              <w:rPr>
                <w:rFonts w:ascii="Times New Roman" w:hAnsi="Times New Roman" w:eastAsia="Times New Roman" w:cs="Times New Roman"/>
                <w:color w:val="000000"/>
                <w:sz w:val="20"/>
              </w:rPr>
              <w:t>307</w:t>
            </w:r>
          </w:p>
        </w:tc>
      </w:tr>
      <w:tr>
        <w:tc>
          <w:tcPr>
            <w:tcW w:type="dxa" w:w="2324"/>
          </w:tcPr>
          <w:p>
            <w:pPr>
              <w:spacing w:after="20" w:line="240" w:lineRule="auto"/>
            </w:pPr>
            <w:r/>
            <w:r>
              <w:rPr>
                <w:rFonts w:ascii="Times New Roman" w:hAnsi="Times New Roman" w:eastAsia="Times New Roman" w:cs="Times New Roman"/>
                <w:color w:val="000000"/>
                <w:sz w:val="20"/>
              </w:rPr>
              <w:t>Wind</w:t>
            </w:r>
          </w:p>
        </w:tc>
        <w:tc>
          <w:tcPr>
            <w:tcW w:type="dxa" w:w="4226"/>
          </w:tcPr>
          <w:p>
            <w:pPr>
              <w:spacing w:after="20" w:line="240" w:lineRule="auto"/>
            </w:pPr>
            <w:r/>
            <w:r>
              <w:rPr>
                <w:rFonts w:ascii="Times New Roman" w:hAnsi="Times New Roman" w:eastAsia="Times New Roman" w:cs="Times New Roman"/>
                <w:color w:val="000000"/>
                <w:sz w:val="20"/>
              </w:rPr>
              <w:t>Jan 2001 – Jul 2026</w:t>
            </w:r>
          </w:p>
        </w:tc>
        <w:tc>
          <w:tcPr>
            <w:tcW w:type="dxa" w:w="2747"/>
          </w:tcPr>
          <w:p>
            <w:pPr>
              <w:spacing w:after="20" w:line="240" w:lineRule="auto"/>
            </w:pPr>
            <w:r/>
            <w:r>
              <w:rPr>
                <w:rFonts w:ascii="Times New Roman" w:hAnsi="Times New Roman" w:eastAsia="Times New Roman" w:cs="Times New Roman"/>
                <w:color w:val="000000"/>
                <w:sz w:val="20"/>
              </w:rPr>
              <w:t>307</w:t>
            </w:r>
          </w:p>
        </w:tc>
      </w:tr>
      <w:tr>
        <w:tc>
          <w:tcPr>
            <w:tcW w:type="dxa" w:w="2324"/>
          </w:tcPr>
          <w:p>
            <w:pPr>
              <w:spacing w:after="20" w:line="240" w:lineRule="auto"/>
            </w:pPr>
            <w:r/>
            <w:r>
              <w:rPr>
                <w:rFonts w:ascii="Times New Roman" w:hAnsi="Times New Roman" w:eastAsia="Times New Roman" w:cs="Times New Roman"/>
                <w:color w:val="000000"/>
                <w:sz w:val="20"/>
              </w:rPr>
              <w:t>Solar</w:t>
            </w:r>
          </w:p>
        </w:tc>
        <w:tc>
          <w:tcPr>
            <w:tcW w:type="dxa" w:w="4226"/>
          </w:tcPr>
          <w:p>
            <w:pPr>
              <w:spacing w:after="20" w:line="240" w:lineRule="auto"/>
            </w:pPr>
            <w:r/>
            <w:r>
              <w:rPr>
                <w:rFonts w:ascii="Times New Roman" w:hAnsi="Times New Roman" w:eastAsia="Times New Roman" w:cs="Times New Roman"/>
                <w:color w:val="000000"/>
                <w:sz w:val="20"/>
              </w:rPr>
              <w:t>Jan 2001 – Jul 2026</w:t>
            </w:r>
          </w:p>
        </w:tc>
        <w:tc>
          <w:tcPr>
            <w:tcW w:type="dxa" w:w="2747"/>
          </w:tcPr>
          <w:p>
            <w:pPr>
              <w:spacing w:after="20" w:line="240" w:lineRule="auto"/>
            </w:pPr>
            <w:r/>
            <w:r>
              <w:rPr>
                <w:rFonts w:ascii="Times New Roman" w:hAnsi="Times New Roman" w:eastAsia="Times New Roman" w:cs="Times New Roman"/>
                <w:color w:val="000000"/>
                <w:sz w:val="20"/>
              </w:rPr>
              <w:t>307</w:t>
            </w:r>
          </w:p>
        </w:tc>
      </w:tr>
      <w:tr>
        <w:tc>
          <w:tcPr>
            <w:tcW w:type="dxa" w:w="2324"/>
          </w:tcPr>
          <w:p>
            <w:pPr>
              <w:spacing w:after="20" w:line="240" w:lineRule="auto"/>
            </w:pPr>
            <w:r/>
            <w:r>
              <w:rPr>
                <w:rFonts w:ascii="Times New Roman" w:hAnsi="Times New Roman" w:eastAsia="Times New Roman" w:cs="Times New Roman"/>
                <w:color w:val="000000"/>
                <w:sz w:val="20"/>
              </w:rPr>
              <w:t>Biomass</w:t>
            </w:r>
          </w:p>
        </w:tc>
        <w:tc>
          <w:tcPr>
            <w:tcW w:type="dxa" w:w="4226"/>
          </w:tcPr>
          <w:p>
            <w:pPr>
              <w:spacing w:after="20" w:line="240" w:lineRule="auto"/>
            </w:pPr>
            <w:r/>
            <w:r>
              <w:rPr>
                <w:rFonts w:ascii="Times New Roman" w:hAnsi="Times New Roman" w:eastAsia="Times New Roman" w:cs="Times New Roman"/>
                <w:color w:val="000000"/>
                <w:sz w:val="20"/>
              </w:rPr>
              <w:t>Jan 2001 – Jul 2026</w:t>
            </w:r>
          </w:p>
        </w:tc>
        <w:tc>
          <w:tcPr>
            <w:tcW w:type="dxa" w:w="2747"/>
          </w:tcPr>
          <w:p>
            <w:pPr>
              <w:spacing w:after="20" w:line="240" w:lineRule="auto"/>
            </w:pPr>
            <w:r/>
            <w:r>
              <w:rPr>
                <w:rFonts w:ascii="Times New Roman" w:hAnsi="Times New Roman" w:eastAsia="Times New Roman" w:cs="Times New Roman"/>
                <w:color w:val="000000"/>
                <w:sz w:val="20"/>
              </w:rPr>
              <w:t>307</w:t>
            </w:r>
          </w:p>
        </w:tc>
      </w:tr>
      <w:tr>
        <w:tc>
          <w:tcPr>
            <w:tcW w:type="dxa" w:w="2324"/>
          </w:tcPr>
          <w:p>
            <w:pPr>
              <w:spacing w:after="20" w:line="240" w:lineRule="auto"/>
            </w:pPr>
            <w:r/>
            <w:r>
              <w:rPr>
                <w:rFonts w:ascii="Times New Roman" w:hAnsi="Times New Roman" w:eastAsia="Times New Roman" w:cs="Times New Roman"/>
                <w:color w:val="000000"/>
                <w:sz w:val="20"/>
              </w:rPr>
              <w:t>Geothermal</w:t>
            </w:r>
          </w:p>
        </w:tc>
        <w:tc>
          <w:tcPr>
            <w:tcW w:type="dxa" w:w="4226"/>
          </w:tcPr>
          <w:p>
            <w:pPr>
              <w:spacing w:after="20" w:line="240" w:lineRule="auto"/>
            </w:pPr>
            <w:r/>
            <w:r>
              <w:rPr>
                <w:rFonts w:ascii="Times New Roman" w:hAnsi="Times New Roman" w:eastAsia="Times New Roman" w:cs="Times New Roman"/>
                <w:color w:val="000000"/>
                <w:sz w:val="20"/>
              </w:rPr>
              <w:t>Jan 2001 – Jul 2026</w:t>
            </w:r>
          </w:p>
        </w:tc>
        <w:tc>
          <w:tcPr>
            <w:tcW w:type="dxa" w:w="2747"/>
          </w:tcPr>
          <w:p>
            <w:pPr>
              <w:spacing w:after="20" w:line="240" w:lineRule="auto"/>
            </w:pPr>
            <w:r/>
            <w:r>
              <w:rPr>
                <w:rFonts w:ascii="Times New Roman" w:hAnsi="Times New Roman" w:eastAsia="Times New Roman" w:cs="Times New Roman"/>
                <w:color w:val="000000"/>
                <w:sz w:val="20"/>
              </w:rPr>
              <w:t>307</w:t>
            </w:r>
          </w:p>
        </w:tc>
      </w:tr>
    </w:tbl>
    <w:p>
      <w:pPr>
        <w:spacing w:after="40"/>
      </w:pPr>
    </w:p>
    <w:p>
      <w:pPr>
        <w:pStyle w:val="Heading1"/>
      </w:pPr>
      <w:r>
        <w:rPr>
          <w:rFonts w:ascii="Times New Roman" w:hAnsi="Times New Roman" w:eastAsia="Times New Roman" w:cs="Times New Roman"/>
          <w:color w:val="000000"/>
        </w:rPr>
        <w:t>3. Preprocessing and Missing-Value Handling</w:t>
      </w:r>
    </w:p>
    <w:p>
      <w:pPr>
        <w:pStyle w:val="Heading2"/>
      </w:pPr>
      <w:r>
        <w:rPr>
          <w:rFonts w:ascii="Times New Roman" w:hAnsi="Times New Roman" w:eastAsia="Times New Roman" w:cs="Times New Roman"/>
          <w:color w:val="000000"/>
        </w:rPr>
        <w:t>3.1 Data-quality checks</w:t>
      </w:r>
    </w:p>
    <w:p>
      <w:pPr>
        <w:keepNext/>
        <w:spacing w:before="120"/>
      </w:pPr>
      <w:r>
        <w:rPr>
          <w:rFonts w:ascii="Times New Roman" w:hAnsi="Times New Roman" w:eastAsia="Times New Roman" w:cs="Times New Roman"/>
          <w:b/>
          <w:color w:val="000000"/>
          <w:sz w:val="22"/>
        </w:rPr>
        <w:t>Table 3.1 Data-quality checks</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Check</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Result</w:t>
            </w:r>
          </w:p>
        </w:tc>
      </w:tr>
      <w:tr>
        <w:tc>
          <w:tcPr>
            <w:tcW w:type="dxa" w:w="4649"/>
          </w:tcPr>
          <w:p>
            <w:pPr>
              <w:spacing w:after="20" w:line="240" w:lineRule="auto"/>
            </w:pPr>
            <w:r/>
            <w:r>
              <w:rPr>
                <w:rFonts w:ascii="Times New Roman" w:hAnsi="Times New Roman" w:eastAsia="Times New Roman" w:cs="Times New Roman"/>
                <w:color w:val="000000"/>
                <w:sz w:val="20"/>
              </w:rPr>
              <w:t>Full dataset</w:t>
            </w:r>
          </w:p>
        </w:tc>
        <w:tc>
          <w:tcPr>
            <w:tcW w:type="dxa" w:w="4649"/>
          </w:tcPr>
          <w:p>
            <w:pPr>
              <w:spacing w:after="20" w:line="240" w:lineRule="auto"/>
            </w:pPr>
            <w:r/>
            <w:r>
              <w:rPr>
                <w:rFonts w:ascii="Times New Roman" w:hAnsi="Times New Roman" w:eastAsia="Times New Roman" w:cs="Times New Roman"/>
                <w:color w:val="000000"/>
                <w:sz w:val="20"/>
              </w:rPr>
              <w:t>15,657 rows × 11 columns; 51 jurisdictions × 307 months; 4 Census regions, 9 divisions</w:t>
            </w:r>
          </w:p>
        </w:tc>
      </w:tr>
      <w:tr>
        <w:tc>
          <w:tcPr>
            <w:tcW w:type="dxa" w:w="4649"/>
          </w:tcPr>
          <w:p>
            <w:pPr>
              <w:spacing w:after="20" w:line="240" w:lineRule="auto"/>
            </w:pPr>
            <w:r/>
            <w:r>
              <w:rPr>
                <w:rFonts w:ascii="Times New Roman" w:hAnsi="Times New Roman" w:eastAsia="Times New Roman" w:cs="Times New Roman"/>
                <w:color w:val="000000"/>
                <w:sz w:val="20"/>
              </w:rPr>
              <w:t>Date range</w:t>
            </w:r>
          </w:p>
        </w:tc>
        <w:tc>
          <w:tcPr>
            <w:tcW w:type="dxa" w:w="4649"/>
          </w:tcPr>
          <w:p>
            <w:pPr>
              <w:spacing w:after="20" w:line="240" w:lineRule="auto"/>
            </w:pPr>
            <w:r/>
            <w:r>
              <w:rPr>
                <w:rFonts w:ascii="Times New Roman" w:hAnsi="Times New Roman" w:eastAsia="Times New Roman" w:cs="Times New Roman"/>
                <w:color w:val="000000"/>
                <w:sz w:val="20"/>
              </w:rPr>
              <w:t>January 2001 – July 2026, monthly</w:t>
            </w:r>
          </w:p>
        </w:tc>
      </w:tr>
      <w:tr>
        <w:tc>
          <w:tcPr>
            <w:tcW w:type="dxa" w:w="4649"/>
          </w:tcPr>
          <w:p>
            <w:pPr>
              <w:spacing w:after="20" w:line="240" w:lineRule="auto"/>
            </w:pPr>
            <w:r/>
            <w:r>
              <w:rPr>
                <w:rFonts w:ascii="Times New Roman" w:hAnsi="Times New Roman" w:eastAsia="Times New Roman" w:cs="Times New Roman"/>
                <w:color w:val="000000"/>
                <w:sz w:val="20"/>
              </w:rPr>
              <w:t>Regional rows</w:t>
            </w:r>
          </w:p>
        </w:tc>
        <w:tc>
          <w:tcPr>
            <w:tcW w:type="dxa" w:w="4649"/>
          </w:tcPr>
          <w:p>
            <w:pPr>
              <w:spacing w:after="20" w:line="240" w:lineRule="auto"/>
            </w:pPr>
            <w:r/>
            <w:r>
              <w:rPr>
                <w:rFonts w:ascii="Times New Roman" w:hAnsi="Times New Roman" w:eastAsia="Times New Roman" w:cs="Times New Roman"/>
                <w:color w:val="000000"/>
                <w:sz w:val="20"/>
              </w:rPr>
              <w:t>3,991 rows, 13 state rows in every month</w:t>
            </w:r>
          </w:p>
        </w:tc>
      </w:tr>
      <w:tr>
        <w:tc>
          <w:tcPr>
            <w:tcW w:type="dxa" w:w="4649"/>
          </w:tcPr>
          <w:p>
            <w:pPr>
              <w:spacing w:after="20" w:line="240" w:lineRule="auto"/>
            </w:pPr>
            <w:r/>
            <w:r>
              <w:rPr>
                <w:rFonts w:ascii="Times New Roman" w:hAnsi="Times New Roman" w:eastAsia="Times New Roman" w:cs="Times New Roman"/>
                <w:color w:val="000000"/>
                <w:sz w:val="20"/>
              </w:rPr>
              <w:t>Missing months in the regional series</w:t>
            </w:r>
          </w:p>
        </w:tc>
        <w:tc>
          <w:tcPr>
            <w:tcW w:type="dxa" w:w="4649"/>
          </w:tcPr>
          <w:p>
            <w:pPr>
              <w:spacing w:after="20" w:line="240" w:lineRule="auto"/>
            </w:pPr>
            <w:r/>
            <w:r>
              <w:rPr>
                <w:rFonts w:ascii="Times New Roman" w:hAnsi="Times New Roman" w:eastAsia="Times New Roman" w:cs="Times New Roman"/>
                <w:color w:val="000000"/>
                <w:sz w:val="20"/>
              </w:rPr>
              <w:t>0 (every month present)</w:t>
            </w:r>
          </w:p>
        </w:tc>
      </w:tr>
      <w:tr>
        <w:tc>
          <w:tcPr>
            <w:tcW w:type="dxa" w:w="4649"/>
          </w:tcPr>
          <w:p>
            <w:pPr>
              <w:spacing w:after="20" w:line="240" w:lineRule="auto"/>
            </w:pPr>
            <w:r/>
            <w:r>
              <w:rPr>
                <w:rFonts w:ascii="Times New Roman" w:hAnsi="Times New Roman" w:eastAsia="Times New Roman" w:cs="Times New Roman"/>
                <w:color w:val="000000"/>
                <w:sz w:val="20"/>
              </w:rPr>
              <w:t>Missing values</w:t>
            </w:r>
          </w:p>
        </w:tc>
        <w:tc>
          <w:tcPr>
            <w:tcW w:type="dxa" w:w="4649"/>
          </w:tcPr>
          <w:p>
            <w:pPr>
              <w:spacing w:after="20" w:line="240" w:lineRule="auto"/>
            </w:pPr>
            <w:r/>
            <w:r>
              <w:rPr>
                <w:rFonts w:ascii="Times New Roman" w:hAnsi="Times New Roman" w:eastAsia="Times New Roman" w:cs="Times New Roman"/>
                <w:color w:val="000000"/>
                <w:sz w:val="20"/>
              </w:rPr>
              <w:t>Only renewable_share_pct has missing values (15 rows nationally, where total generation is 0 so the ratio is undefined). It is not used in modelling; all five generation columns are complete</w:t>
            </w:r>
          </w:p>
        </w:tc>
      </w:tr>
      <w:tr>
        <w:tc>
          <w:tcPr>
            <w:tcW w:type="dxa" w:w="4649"/>
          </w:tcPr>
          <w:p>
            <w:pPr>
              <w:spacing w:after="20" w:line="240" w:lineRule="auto"/>
            </w:pPr>
            <w:r/>
            <w:r>
              <w:rPr>
                <w:rFonts w:ascii="Times New Roman" w:hAnsi="Times New Roman" w:eastAsia="Times New Roman" w:cs="Times New Roman"/>
                <w:color w:val="000000"/>
                <w:sz w:val="20"/>
              </w:rPr>
              <w:t>Duplicate rows</w:t>
            </w:r>
          </w:p>
        </w:tc>
        <w:tc>
          <w:tcPr>
            <w:tcW w:type="dxa" w:w="4649"/>
          </w:tcPr>
          <w:p>
            <w:pPr>
              <w:spacing w:after="20" w:line="240" w:lineRule="auto"/>
            </w:pPr>
            <w:r/>
            <w:r>
              <w:rPr>
                <w:rFonts w:ascii="Times New Roman" w:hAnsi="Times New Roman" w:eastAsia="Times New Roman" w:cs="Times New Roman"/>
                <w:color w:val="000000"/>
                <w:sz w:val="20"/>
              </w:rPr>
              <w:t>0</w:t>
            </w:r>
          </w:p>
        </w:tc>
      </w:tr>
      <w:tr>
        <w:tc>
          <w:tcPr>
            <w:tcW w:type="dxa" w:w="4649"/>
          </w:tcPr>
          <w:p>
            <w:pPr>
              <w:spacing w:after="20" w:line="240" w:lineRule="auto"/>
            </w:pPr>
            <w:r/>
            <w:r>
              <w:rPr>
                <w:rFonts w:ascii="Times New Roman" w:hAnsi="Times New Roman" w:eastAsia="Times New Roman" w:cs="Times New Roman"/>
                <w:color w:val="000000"/>
                <w:sz w:val="20"/>
              </w:rPr>
              <w:t>Imputation needed</w:t>
            </w:r>
          </w:p>
        </w:tc>
        <w:tc>
          <w:tcPr>
            <w:tcW w:type="dxa" w:w="4649"/>
          </w:tcPr>
          <w:p>
            <w:pPr>
              <w:spacing w:after="20" w:line="240" w:lineRule="auto"/>
            </w:pPr>
            <w:r/>
            <w:r>
              <w:rPr>
                <w:rFonts w:ascii="Times New Roman" w:hAnsi="Times New Roman" w:eastAsia="Times New Roman" w:cs="Times New Roman"/>
                <w:color w:val="000000"/>
                <w:sz w:val="20"/>
              </w:rPr>
              <w:t>None: after aggregation every regional series is complete</w:t>
            </w:r>
          </w:p>
        </w:tc>
      </w:tr>
    </w:tbl>
    <w:p>
      <w:pPr>
        <w:spacing w:after="40"/>
      </w:pPr>
    </w:p>
    <w:p>
      <w:pPr>
        <w:pStyle w:val="Heading2"/>
      </w:pPr>
      <w:r>
        <w:rPr>
          <w:rFonts w:ascii="Times New Roman" w:hAnsi="Times New Roman" w:eastAsia="Times New Roman" w:cs="Times New Roman"/>
          <w:color w:val="000000"/>
        </w:rPr>
        <w:t>3.2 Zero-generation months and treatment of each resource</w:t>
      </w:r>
    </w:p>
    <w:p>
      <w:pPr>
        <w:keepNext/>
        <w:spacing w:before="120"/>
      </w:pPr>
      <w:r>
        <w:rPr>
          <w:rFonts w:ascii="Times New Roman" w:hAnsi="Times New Roman" w:eastAsia="Times New Roman" w:cs="Times New Roman"/>
          <w:b/>
          <w:color w:val="000000"/>
          <w:sz w:val="22"/>
        </w:rPr>
        <w:t>Table 3.2 Months with zero output, Jan 2001 – Jul 2026</w:t>
      </w:r>
    </w:p>
    <w:tbl>
      <w:tblPr>
        <w:tblStyle w:val="TableGrid"/>
        <w:tblW w:type="auto" w:w="0"/>
        <w:jc w:val="center"/>
        <w:tblLayout w:type="fixed"/>
        <w:tblLook w:firstColumn="1" w:firstRow="1" w:lastColumn="0" w:lastRow="0" w:noHBand="0" w:noVBand="1" w:val="04A0"/>
        <w:tblLayout w:type="fixed"/>
      </w:tblPr>
      <w:tblGrid>
        <w:gridCol w:w="2435"/>
        <w:gridCol w:w="6863"/>
      </w:tblGrid>
      <w:tr>
        <w:trPr>
          <w:tblHeader w:val="true"/>
        </w:trPr>
        <w:tc>
          <w:tcPr>
            <w:tcW w:type="dxa" w:w="243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863"/>
            <w:shd w:val="clear" w:color="auto" w:fill="E7E7E7"/>
          </w:tcPr>
          <w:p>
            <w:pPr>
              <w:spacing w:after="20" w:line="240" w:lineRule="auto"/>
            </w:pPr>
            <w:r/>
            <w:r>
              <w:rPr>
                <w:rFonts w:ascii="Times New Roman" w:hAnsi="Times New Roman" w:eastAsia="Times New Roman" w:cs="Times New Roman"/>
                <w:b/>
                <w:color w:val="000000"/>
                <w:sz w:val="20"/>
              </w:rPr>
              <w:t>Months with zero generation</w:t>
            </w:r>
          </w:p>
        </w:tc>
      </w:tr>
      <w:tr>
        <w:tc>
          <w:tcPr>
            <w:tcW w:type="dxa" w:w="2435"/>
          </w:tcPr>
          <w:p>
            <w:pPr>
              <w:spacing w:after="20" w:line="240" w:lineRule="auto"/>
            </w:pPr>
            <w:r/>
            <w:r>
              <w:rPr>
                <w:rFonts w:ascii="Times New Roman" w:hAnsi="Times New Roman" w:eastAsia="Times New Roman" w:cs="Times New Roman"/>
                <w:color w:val="000000"/>
                <w:sz w:val="20"/>
              </w:rPr>
              <w:t>Hydro</w:t>
            </w:r>
          </w:p>
        </w:tc>
        <w:tc>
          <w:tcPr>
            <w:tcW w:type="dxa" w:w="6863"/>
          </w:tcPr>
          <w:p>
            <w:pPr>
              <w:spacing w:after="20" w:line="240" w:lineRule="auto"/>
            </w:pPr>
            <w:r/>
            <w:r>
              <w:rPr>
                <w:rFonts w:ascii="Times New Roman" w:hAnsi="Times New Roman" w:eastAsia="Times New Roman" w:cs="Times New Roman"/>
                <w:color w:val="000000"/>
                <w:sz w:val="20"/>
              </w:rPr>
              <w:t>0</w:t>
            </w:r>
          </w:p>
        </w:tc>
      </w:tr>
      <w:tr>
        <w:tc>
          <w:tcPr>
            <w:tcW w:type="dxa" w:w="2435"/>
          </w:tcPr>
          <w:p>
            <w:pPr>
              <w:spacing w:after="20" w:line="240" w:lineRule="auto"/>
            </w:pPr>
            <w:r/>
            <w:r>
              <w:rPr>
                <w:rFonts w:ascii="Times New Roman" w:hAnsi="Times New Roman" w:eastAsia="Times New Roman" w:cs="Times New Roman"/>
                <w:color w:val="000000"/>
                <w:sz w:val="20"/>
              </w:rPr>
              <w:t>Wind</w:t>
            </w:r>
          </w:p>
        </w:tc>
        <w:tc>
          <w:tcPr>
            <w:tcW w:type="dxa" w:w="6863"/>
          </w:tcPr>
          <w:p>
            <w:pPr>
              <w:spacing w:after="20" w:line="240" w:lineRule="auto"/>
            </w:pPr>
            <w:r/>
            <w:r>
              <w:rPr>
                <w:rFonts w:ascii="Times New Roman" w:hAnsi="Times New Roman" w:eastAsia="Times New Roman" w:cs="Times New Roman"/>
                <w:color w:val="000000"/>
                <w:sz w:val="20"/>
              </w:rPr>
              <w:t>0</w:t>
            </w:r>
          </w:p>
        </w:tc>
      </w:tr>
      <w:tr>
        <w:tc>
          <w:tcPr>
            <w:tcW w:type="dxa" w:w="2435"/>
          </w:tcPr>
          <w:p>
            <w:pPr>
              <w:spacing w:after="20" w:line="240" w:lineRule="auto"/>
            </w:pPr>
            <w:r/>
            <w:r>
              <w:rPr>
                <w:rFonts w:ascii="Times New Roman" w:hAnsi="Times New Roman" w:eastAsia="Times New Roman" w:cs="Times New Roman"/>
                <w:color w:val="000000"/>
                <w:sz w:val="20"/>
              </w:rPr>
              <w:t>Solar</w:t>
            </w:r>
          </w:p>
        </w:tc>
        <w:tc>
          <w:tcPr>
            <w:tcW w:type="dxa" w:w="6863"/>
          </w:tcPr>
          <w:p>
            <w:pPr>
              <w:spacing w:after="20" w:line="240" w:lineRule="auto"/>
            </w:pPr>
            <w:r/>
            <w:r>
              <w:rPr>
                <w:rFonts w:ascii="Times New Roman" w:hAnsi="Times New Roman" w:eastAsia="Times New Roman" w:cs="Times New Roman"/>
                <w:color w:val="000000"/>
                <w:sz w:val="20"/>
              </w:rPr>
              <w:t>0 (minimum 2.7 GWh)</w:t>
            </w:r>
          </w:p>
        </w:tc>
      </w:tr>
      <w:tr>
        <w:tc>
          <w:tcPr>
            <w:tcW w:type="dxa" w:w="2435"/>
          </w:tcPr>
          <w:p>
            <w:pPr>
              <w:spacing w:after="20" w:line="240" w:lineRule="auto"/>
            </w:pPr>
            <w:r/>
            <w:r>
              <w:rPr>
                <w:rFonts w:ascii="Times New Roman" w:hAnsi="Times New Roman" w:eastAsia="Times New Roman" w:cs="Times New Roman"/>
                <w:color w:val="000000"/>
                <w:sz w:val="20"/>
              </w:rPr>
              <w:t>Biomass</w:t>
            </w:r>
          </w:p>
        </w:tc>
        <w:tc>
          <w:tcPr>
            <w:tcW w:type="dxa" w:w="6863"/>
          </w:tcPr>
          <w:p>
            <w:pPr>
              <w:spacing w:after="20" w:line="240" w:lineRule="auto"/>
            </w:pPr>
            <w:r/>
            <w:r>
              <w:rPr>
                <w:rFonts w:ascii="Times New Roman" w:hAnsi="Times New Roman" w:eastAsia="Times New Roman" w:cs="Times New Roman"/>
                <w:color w:val="000000"/>
                <w:sz w:val="20"/>
              </w:rPr>
              <w:t>0</w:t>
            </w:r>
          </w:p>
        </w:tc>
      </w:tr>
      <w:tr>
        <w:tc>
          <w:tcPr>
            <w:tcW w:type="dxa" w:w="2435"/>
          </w:tcPr>
          <w:p>
            <w:pPr>
              <w:spacing w:after="20" w:line="240" w:lineRule="auto"/>
            </w:pPr>
            <w:r/>
            <w:r>
              <w:rPr>
                <w:rFonts w:ascii="Times New Roman" w:hAnsi="Times New Roman" w:eastAsia="Times New Roman" w:cs="Times New Roman"/>
                <w:color w:val="000000"/>
                <w:sz w:val="20"/>
              </w:rPr>
              <w:t>Geothermal</w:t>
            </w:r>
          </w:p>
        </w:tc>
        <w:tc>
          <w:tcPr>
            <w:tcW w:type="dxa" w:w="6863"/>
          </w:tcPr>
          <w:p>
            <w:pPr>
              <w:spacing w:after="20" w:line="240" w:lineRule="auto"/>
            </w:pPr>
            <w:r/>
            <w:r>
              <w:rPr>
                <w:rFonts w:ascii="Times New Roman" w:hAnsi="Times New Roman" w:eastAsia="Times New Roman" w:cs="Times New Roman"/>
                <w:color w:val="000000"/>
                <w:sz w:val="20"/>
              </w:rPr>
              <w:t>0 (983.5 – 1,484.4 GWh every month)</w:t>
            </w:r>
          </w:p>
        </w:tc>
      </w:tr>
    </w:tbl>
    <w:p>
      <w:pPr>
        <w:spacing w:after="40"/>
      </w:pPr>
    </w:p>
    <w:p>
      <w:pPr>
        <w:pStyle w:val="Heading3"/>
      </w:pPr>
      <w:r>
        <w:rPr>
          <w:rFonts w:ascii="Times New Roman" w:hAnsi="Times New Roman" w:eastAsia="Times New Roman" w:cs="Times New Roman"/>
          <w:color w:val="000000"/>
        </w:rPr>
        <w:t>Solar: is the early series usable?</w:t>
      </w:r>
    </w:p>
    <w:p>
      <w:pPr>
        <w:jc w:val="both"/>
      </w:pPr>
      <w:r>
        <w:rPr>
          <w:rFonts w:ascii="Times New Roman" w:hAnsi="Times New Roman" w:eastAsia="Times New Roman" w:cs="Times New Roman"/>
          <w:color w:val="000000"/>
        </w:rPr>
        <w:t xml:space="preserve">Unlike the South and the Midwest, Western solar output is </w:t>
      </w:r>
      <w:r>
        <w:rPr>
          <w:rFonts w:ascii="Times New Roman" w:hAnsi="Times New Roman" w:eastAsia="Times New Roman" w:cs="Times New Roman"/>
          <w:b/>
          <w:color w:val="000000"/>
        </w:rPr>
        <w:t>never zero</w:t>
      </w:r>
      <w:r>
        <w:rPr>
          <w:rFonts w:ascii="Times New Roman" w:hAnsi="Times New Roman" w:eastAsia="Times New Roman" w:cs="Times New Roman"/>
          <w:color w:val="000000"/>
        </w:rPr>
        <w:t xml:space="preserve">. Even in 2001–2010 the region produced about 500–1,000 GWh of solar electricity a year (2.7–200 GWh per month), from early solar plants, and these months already show a clear summer peak. Output then grew from 3,324 GWh (2012) to 108,827 GWh (2025). Because every month is positive and the early months already carry the seasonal pattern, </w:t>
      </w:r>
      <w:r>
        <w:rPr>
          <w:rFonts w:ascii="Times New Roman" w:hAnsi="Times New Roman" w:eastAsia="Times New Roman" w:cs="Times New Roman"/>
          <w:b/>
          <w:color w:val="000000"/>
        </w:rPr>
        <w:t>solar is analysed over the full period (Jan 2001 – Jul 2026, 307 months)</w:t>
      </w:r>
      <w:r>
        <w:rPr>
          <w:rFonts w:ascii="Times New Roman" w:hAnsi="Times New Roman" w:eastAsia="Times New Roman" w:cs="Times New Roman"/>
          <w:color w:val="000000"/>
        </w:rPr>
        <w:t>, and a log transform is valid.</w:t>
      </w:r>
    </w:p>
    <w:p>
      <w:pPr>
        <w:pStyle w:val="Heading3"/>
      </w:pPr>
      <w:r>
        <w:rPr>
          <w:rFonts w:ascii="Times New Roman" w:hAnsi="Times New Roman" w:eastAsia="Times New Roman" w:cs="Times New Roman"/>
          <w:color w:val="000000"/>
        </w:rPr>
        <w:t>Geothermal: an active resource in the West</w:t>
      </w:r>
    </w:p>
    <w:p>
      <w:pPr>
        <w:jc w:val="both"/>
      </w:pPr>
      <w:r>
        <w:rPr>
          <w:rFonts w:ascii="Times New Roman" w:hAnsi="Times New Roman" w:eastAsia="Times New Roman" w:cs="Times New Roman"/>
          <w:color w:val="000000"/>
        </w:rPr>
        <w:t xml:space="preserve">Geothermal generation is between 984 and 1,484 GWh every month (California and Nevada plants), so, unlike the South and Midwest, </w:t>
      </w:r>
      <w:r>
        <w:rPr>
          <w:rFonts w:ascii="Times New Roman" w:hAnsi="Times New Roman" w:eastAsia="Times New Roman" w:cs="Times New Roman"/>
          <w:b/>
          <w:color w:val="000000"/>
        </w:rPr>
        <w:t>geothermal is modelled</w:t>
      </w:r>
      <w:r>
        <w:rPr>
          <w:rFonts w:ascii="Times New Roman" w:hAnsi="Times New Roman" w:eastAsia="Times New Roman" w:cs="Times New Roman"/>
          <w:color w:val="000000"/>
        </w:rPr>
        <w:t xml:space="preserve"> here.</w:t>
      </w:r>
    </w:p>
    <w:p>
      <w:pPr>
        <w:pStyle w:val="Heading2"/>
      </w:pPr>
      <w:r>
        <w:rPr>
          <w:rFonts w:ascii="Times New Roman" w:hAnsi="Times New Roman" w:eastAsia="Times New Roman" w:cs="Times New Roman"/>
          <w:color w:val="000000"/>
        </w:rPr>
        <w:t>3.3 Preparation steps</w:t>
      </w:r>
    </w:p>
    <w:p>
      <w:pPr>
        <w:pStyle w:val="ListBullet"/>
      </w:pPr>
      <w:r>
        <w:rPr>
          <w:rFonts w:ascii="Times New Roman" w:hAnsi="Times New Roman" w:eastAsia="Times New Roman" w:cs="Times New Roman"/>
          <w:color w:val="000000"/>
        </w:rPr>
        <w:t>The index is converted to a monthly datetime index with frequency MS (month start).</w:t>
      </w:r>
    </w:p>
    <w:p>
      <w:pPr>
        <w:pStyle w:val="ListBullet"/>
      </w:pPr>
      <w:r>
        <w:rPr>
          <w:rFonts w:ascii="Times New Roman" w:hAnsi="Times New Roman" w:eastAsia="Times New Roman" w:cs="Times New Roman"/>
          <w:color w:val="000000"/>
        </w:rPr>
        <w:t>All five resources are positive in every month, so all five are modelled and a log transform is possible for each.</w:t>
      </w:r>
    </w:p>
    <w:p>
      <w:pPr>
        <w:pStyle w:val="ListBullet"/>
      </w:pPr>
      <w:r>
        <w:rPr>
          <w:rFonts w:ascii="Times New Roman" w:hAnsi="Times New Roman" w:eastAsia="Times New Roman" w:cs="Times New Roman"/>
          <w:color w:val="000000"/>
        </w:rPr>
        <w:t>Every resource uses the full period, January 2001 – July 2026.</w:t>
      </w:r>
    </w:p>
    <w:p>
      <w:pPr>
        <w:pStyle w:val="Heading2"/>
      </w:pPr>
      <w:r>
        <w:rPr>
          <w:rFonts w:ascii="Times New Roman" w:hAnsi="Times New Roman" w:eastAsia="Times New Roman" w:cs="Times New Roman"/>
          <w:color w:val="000000"/>
        </w:rPr>
        <w:t>3.4 Transformation: additive or multiplicative?</w:t>
      </w:r>
    </w:p>
    <w:p>
      <w:pPr>
        <w:jc w:val="both"/>
      </w:pPr>
      <w:r>
        <w:rPr>
          <w:rFonts w:ascii="Times New Roman" w:hAnsi="Times New Roman" w:eastAsia="Times New Roman" w:cs="Times New Roman"/>
          <w:color w:val="000000"/>
        </w:rPr>
        <w:t>If the seasonal swings grow as the level rises, the seasonality is multiplicative and the series is log-transformed. This is checked with the correlation between the 12-month rolling mean and the 12-month rolling standard deviation (threshold 0.7).</w:t>
      </w:r>
    </w:p>
    <w:p>
      <w:pPr>
        <w:keepNext/>
        <w:spacing w:before="120"/>
      </w:pPr>
      <w:r>
        <w:rPr>
          <w:rFonts w:ascii="Times New Roman" w:hAnsi="Times New Roman" w:eastAsia="Times New Roman" w:cs="Times New Roman"/>
          <w:b/>
          <w:color w:val="000000"/>
          <w:sz w:val="22"/>
        </w:rPr>
        <w:t>Table 3.3 Variance check</w:t>
      </w:r>
    </w:p>
    <w:tbl>
      <w:tblPr>
        <w:tblStyle w:val="TableGrid"/>
        <w:tblW w:type="auto" w:w="0"/>
        <w:jc w:val="center"/>
        <w:tblLayout w:type="fixed"/>
        <w:tblLook w:firstColumn="1" w:firstRow="1" w:lastColumn="0" w:lastRow="0" w:noHBand="0" w:noVBand="1" w:val="04A0"/>
        <w:tblLayout w:type="fixed"/>
      </w:tblPr>
      <w:tblGrid>
        <w:gridCol w:w="2045"/>
        <w:gridCol w:w="2231"/>
        <w:gridCol w:w="5021"/>
      </w:tblGrid>
      <w:tr>
        <w:trPr>
          <w:tblHeader w:val="true"/>
        </w:trPr>
        <w:tc>
          <w:tcPr>
            <w:tcW w:type="dxa" w:w="204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231"/>
            <w:shd w:val="clear" w:color="auto" w:fill="E7E7E7"/>
          </w:tcPr>
          <w:p>
            <w:pPr>
              <w:spacing w:after="20" w:line="240" w:lineRule="auto"/>
            </w:pPr>
            <w:r/>
            <w:r>
              <w:rPr>
                <w:rFonts w:ascii="Times New Roman" w:hAnsi="Times New Roman" w:eastAsia="Times New Roman" w:cs="Times New Roman"/>
                <w:b/>
                <w:color w:val="000000"/>
                <w:sz w:val="20"/>
              </w:rPr>
              <w:t>Correlation (rolling mean vs rolling std)</w:t>
            </w:r>
          </w:p>
        </w:tc>
        <w:tc>
          <w:tcPr>
            <w:tcW w:type="dxa" w:w="5021"/>
            <w:shd w:val="clear" w:color="auto" w:fill="E7E7E7"/>
          </w:tcPr>
          <w:p>
            <w:pPr>
              <w:spacing w:after="20" w:line="240" w:lineRule="auto"/>
            </w:pPr>
            <w:r/>
            <w:r>
              <w:rPr>
                <w:rFonts w:ascii="Times New Roman" w:hAnsi="Times New Roman" w:eastAsia="Times New Roman" w:cs="Times New Roman"/>
                <w:b/>
                <w:color w:val="000000"/>
                <w:sz w:val="20"/>
              </w:rPr>
              <w:t>Treatment</w:t>
            </w:r>
          </w:p>
        </w:tc>
      </w:tr>
      <w:tr>
        <w:tc>
          <w:tcPr>
            <w:tcW w:type="dxa" w:w="2045"/>
          </w:tcPr>
          <w:p>
            <w:pPr>
              <w:spacing w:after="20" w:line="240" w:lineRule="auto"/>
            </w:pPr>
            <w:r/>
            <w:r>
              <w:rPr>
                <w:rFonts w:ascii="Times New Roman" w:hAnsi="Times New Roman" w:eastAsia="Times New Roman" w:cs="Times New Roman"/>
                <w:color w:val="000000"/>
                <w:sz w:val="20"/>
              </w:rPr>
              <w:t>Hydro</w:t>
            </w:r>
          </w:p>
        </w:tc>
        <w:tc>
          <w:tcPr>
            <w:tcW w:type="dxa" w:w="2231"/>
          </w:tcPr>
          <w:p>
            <w:pPr>
              <w:spacing w:after="20" w:line="240" w:lineRule="auto"/>
            </w:pPr>
            <w:r/>
            <w:r>
              <w:rPr>
                <w:rFonts w:ascii="Times New Roman" w:hAnsi="Times New Roman" w:eastAsia="Times New Roman" w:cs="Times New Roman"/>
                <w:color w:val="000000"/>
                <w:sz w:val="20"/>
              </w:rPr>
              <w:t>0.749</w:t>
            </w:r>
          </w:p>
        </w:tc>
        <w:tc>
          <w:tcPr>
            <w:tcW w:type="dxa" w:w="5021"/>
          </w:tcPr>
          <w:p>
            <w:pPr>
              <w:spacing w:after="20" w:line="240" w:lineRule="auto"/>
            </w:pPr>
            <w:r/>
            <w:r>
              <w:rPr>
                <w:rFonts w:ascii="Times New Roman" w:hAnsi="Times New Roman" w:eastAsia="Times New Roman" w:cs="Times New Roman"/>
                <w:color w:val="000000"/>
                <w:sz w:val="20"/>
              </w:rPr>
              <w:t>Multiplicative (log scale)</w:t>
            </w:r>
          </w:p>
        </w:tc>
      </w:tr>
      <w:tr>
        <w:tc>
          <w:tcPr>
            <w:tcW w:type="dxa" w:w="2045"/>
          </w:tcPr>
          <w:p>
            <w:pPr>
              <w:spacing w:after="20" w:line="240" w:lineRule="auto"/>
            </w:pPr>
            <w:r/>
            <w:r>
              <w:rPr>
                <w:rFonts w:ascii="Times New Roman" w:hAnsi="Times New Roman" w:eastAsia="Times New Roman" w:cs="Times New Roman"/>
                <w:color w:val="000000"/>
                <w:sz w:val="20"/>
              </w:rPr>
              <w:t>Wind</w:t>
            </w:r>
          </w:p>
        </w:tc>
        <w:tc>
          <w:tcPr>
            <w:tcW w:type="dxa" w:w="2231"/>
          </w:tcPr>
          <w:p>
            <w:pPr>
              <w:spacing w:after="20" w:line="240" w:lineRule="auto"/>
            </w:pPr>
            <w:r/>
            <w:r>
              <w:rPr>
                <w:rFonts w:ascii="Times New Roman" w:hAnsi="Times New Roman" w:eastAsia="Times New Roman" w:cs="Times New Roman"/>
                <w:color w:val="000000"/>
                <w:sz w:val="20"/>
              </w:rPr>
              <w:t>0.938</w:t>
            </w:r>
          </w:p>
        </w:tc>
        <w:tc>
          <w:tcPr>
            <w:tcW w:type="dxa" w:w="5021"/>
          </w:tcPr>
          <w:p>
            <w:pPr>
              <w:spacing w:after="20" w:line="240" w:lineRule="auto"/>
            </w:pPr>
            <w:r/>
            <w:r>
              <w:rPr>
                <w:rFonts w:ascii="Times New Roman" w:hAnsi="Times New Roman" w:eastAsia="Times New Roman" w:cs="Times New Roman"/>
                <w:color w:val="000000"/>
                <w:sz w:val="20"/>
              </w:rPr>
              <w:t>Multiplicative (log scale)</w:t>
            </w:r>
          </w:p>
        </w:tc>
      </w:tr>
      <w:tr>
        <w:tc>
          <w:tcPr>
            <w:tcW w:type="dxa" w:w="2045"/>
          </w:tcPr>
          <w:p>
            <w:pPr>
              <w:spacing w:after="20" w:line="240" w:lineRule="auto"/>
            </w:pPr>
            <w:r/>
            <w:r>
              <w:rPr>
                <w:rFonts w:ascii="Times New Roman" w:hAnsi="Times New Roman" w:eastAsia="Times New Roman" w:cs="Times New Roman"/>
                <w:color w:val="000000"/>
                <w:sz w:val="20"/>
              </w:rPr>
              <w:t>Solar</w:t>
            </w:r>
          </w:p>
        </w:tc>
        <w:tc>
          <w:tcPr>
            <w:tcW w:type="dxa" w:w="2231"/>
          </w:tcPr>
          <w:p>
            <w:pPr>
              <w:spacing w:after="20" w:line="240" w:lineRule="auto"/>
            </w:pPr>
            <w:r/>
            <w:r>
              <w:rPr>
                <w:rFonts w:ascii="Times New Roman" w:hAnsi="Times New Roman" w:eastAsia="Times New Roman" w:cs="Times New Roman"/>
                <w:color w:val="000000"/>
                <w:sz w:val="20"/>
              </w:rPr>
              <w:t>0.993</w:t>
            </w:r>
          </w:p>
        </w:tc>
        <w:tc>
          <w:tcPr>
            <w:tcW w:type="dxa" w:w="5021"/>
          </w:tcPr>
          <w:p>
            <w:pPr>
              <w:spacing w:after="20" w:line="240" w:lineRule="auto"/>
            </w:pPr>
            <w:r/>
            <w:r>
              <w:rPr>
                <w:rFonts w:ascii="Times New Roman" w:hAnsi="Times New Roman" w:eastAsia="Times New Roman" w:cs="Times New Roman"/>
                <w:color w:val="000000"/>
                <w:sz w:val="20"/>
              </w:rPr>
              <w:t>Multiplicative (log scale)</w:t>
            </w:r>
          </w:p>
        </w:tc>
      </w:tr>
      <w:tr>
        <w:tc>
          <w:tcPr>
            <w:tcW w:type="dxa" w:w="2045"/>
          </w:tcPr>
          <w:p>
            <w:pPr>
              <w:spacing w:after="20" w:line="240" w:lineRule="auto"/>
            </w:pPr>
            <w:r/>
            <w:r>
              <w:rPr>
                <w:rFonts w:ascii="Times New Roman" w:hAnsi="Times New Roman" w:eastAsia="Times New Roman" w:cs="Times New Roman"/>
                <w:color w:val="000000"/>
                <w:sz w:val="20"/>
              </w:rPr>
              <w:t>Biomass</w:t>
            </w:r>
          </w:p>
        </w:tc>
        <w:tc>
          <w:tcPr>
            <w:tcW w:type="dxa" w:w="2231"/>
          </w:tcPr>
          <w:p>
            <w:pPr>
              <w:spacing w:after="20" w:line="240" w:lineRule="auto"/>
            </w:pPr>
            <w:r/>
            <w:r>
              <w:rPr>
                <w:rFonts w:ascii="Times New Roman" w:hAnsi="Times New Roman" w:eastAsia="Times New Roman" w:cs="Times New Roman"/>
                <w:color w:val="000000"/>
                <w:sz w:val="20"/>
              </w:rPr>
              <w:t>0.326</w:t>
            </w:r>
          </w:p>
        </w:tc>
        <w:tc>
          <w:tcPr>
            <w:tcW w:type="dxa" w:w="5021"/>
          </w:tcPr>
          <w:p>
            <w:pPr>
              <w:spacing w:after="20" w:line="240" w:lineRule="auto"/>
            </w:pPr>
            <w:r/>
            <w:r>
              <w:rPr>
                <w:rFonts w:ascii="Times New Roman" w:hAnsi="Times New Roman" w:eastAsia="Times New Roman" w:cs="Times New Roman"/>
                <w:color w:val="000000"/>
                <w:sz w:val="20"/>
              </w:rPr>
              <w:t>Additive (original scale)</w:t>
            </w:r>
          </w:p>
        </w:tc>
      </w:tr>
      <w:tr>
        <w:tc>
          <w:tcPr>
            <w:tcW w:type="dxa" w:w="2045"/>
          </w:tcPr>
          <w:p>
            <w:pPr>
              <w:spacing w:after="20" w:line="240" w:lineRule="auto"/>
            </w:pPr>
            <w:r/>
            <w:r>
              <w:rPr>
                <w:rFonts w:ascii="Times New Roman" w:hAnsi="Times New Roman" w:eastAsia="Times New Roman" w:cs="Times New Roman"/>
                <w:color w:val="000000"/>
                <w:sz w:val="20"/>
              </w:rPr>
              <w:t>Geothermal</w:t>
            </w:r>
          </w:p>
        </w:tc>
        <w:tc>
          <w:tcPr>
            <w:tcW w:type="dxa" w:w="2231"/>
          </w:tcPr>
          <w:p>
            <w:pPr>
              <w:spacing w:after="20" w:line="240" w:lineRule="auto"/>
            </w:pPr>
            <w:r/>
            <w:r>
              <w:rPr>
                <w:rFonts w:ascii="Times New Roman" w:hAnsi="Times New Roman" w:eastAsia="Times New Roman" w:cs="Times New Roman"/>
                <w:color w:val="000000"/>
                <w:sz w:val="20"/>
              </w:rPr>
              <w:t>0.184</w:t>
            </w:r>
          </w:p>
        </w:tc>
        <w:tc>
          <w:tcPr>
            <w:tcW w:type="dxa" w:w="5021"/>
          </w:tcPr>
          <w:p>
            <w:pPr>
              <w:spacing w:after="20" w:line="240" w:lineRule="auto"/>
            </w:pPr>
            <w:r/>
            <w:r>
              <w:rPr>
                <w:rFonts w:ascii="Times New Roman" w:hAnsi="Times New Roman" w:eastAsia="Times New Roman" w:cs="Times New Roman"/>
                <w:color w:val="000000"/>
                <w:sz w:val="20"/>
              </w:rPr>
              <w:t>Additive (original scale)</w:t>
            </w:r>
          </w:p>
        </w:tc>
      </w:tr>
    </w:tbl>
    <w:p>
      <w:pPr>
        <w:spacing w:after="40"/>
      </w:pPr>
    </w:p>
    <w:p>
      <w:pPr>
        <w:pStyle w:val="Heading3"/>
      </w:pPr>
      <w:r>
        <w:rPr>
          <w:rFonts w:ascii="Times New Roman" w:hAnsi="Times New Roman" w:eastAsia="Times New Roman" w:cs="Times New Roman"/>
          <w:color w:val="000000"/>
        </w:rPr>
        <w:t>Additive or multiplicative?</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(correlation between rolling mean and rolling std = 0.993),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(0.938) and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(0.749): seasonal swings grow with the level, so all three are </w:t>
      </w:r>
      <w:r>
        <w:rPr>
          <w:rFonts w:ascii="Times New Roman" w:hAnsi="Times New Roman" w:eastAsia="Times New Roman" w:cs="Times New Roman"/>
          <w:b/>
          <w:color w:val="000000"/>
        </w:rPr>
        <w:t>multiplicative</w:t>
      </w:r>
      <w:r>
        <w:rPr>
          <w:rFonts w:ascii="Times New Roman" w:hAnsi="Times New Roman" w:eastAsia="Times New Roman" w:cs="Times New Roman"/>
          <w:color w:val="000000"/>
        </w:rPr>
        <w:t xml:space="preserve"> and are log-transformed.</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(0.326) and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(0.184): variability does not depend on the level, so both are </w:t>
      </w:r>
      <w:r>
        <w:rPr>
          <w:rFonts w:ascii="Times New Roman" w:hAnsi="Times New Roman" w:eastAsia="Times New Roman" w:cs="Times New Roman"/>
          <w:b/>
          <w:color w:val="000000"/>
        </w:rPr>
        <w:t>additive</w:t>
      </w:r>
      <w:r>
        <w:rPr>
          <w:rFonts w:ascii="Times New Roman" w:hAnsi="Times New Roman" w:eastAsia="Times New Roman" w:cs="Times New Roman"/>
          <w:color w:val="000000"/>
        </w:rPr>
        <w:t>.</w:t>
      </w:r>
    </w:p>
    <w:p>
      <w:pPr>
        <w:pStyle w:val="Heading1"/>
      </w:pPr>
      <w:r>
        <w:rPr>
          <w:rFonts w:ascii="Times New Roman" w:hAnsi="Times New Roman" w:eastAsia="Times New Roman" w:cs="Times New Roman"/>
          <w:color w:val="000000"/>
        </w:rPr>
        <w:t>4. Time-Series Plot, Trend, and Seasonality Analysis</w:t>
      </w:r>
    </w:p>
    <w:p>
      <w:pPr>
        <w:pStyle w:val="Heading2"/>
      </w:pPr>
      <w:r>
        <w:rPr>
          <w:rFonts w:ascii="Times New Roman" w:hAnsi="Times New Roman" w:eastAsia="Times New Roman" w:cs="Times New Roman"/>
          <w:color w:val="000000"/>
        </w:rPr>
        <w:t>4.1 Time-series plots</w:t>
      </w:r>
    </w:p>
    <w:p>
      <w:pPr>
        <w:keepNext/>
        <w:spacing w:before="120"/>
        <w:jc w:val="center"/>
      </w:pPr>
      <w:r>
        <w:drawing>
          <wp:inline xmlns:a="http://schemas.openxmlformats.org/drawingml/2006/main" xmlns:pic="http://schemas.openxmlformats.org/drawingml/2006/picture">
            <wp:extent cx="5832000" cy="2309315"/>
            <wp:docPr id="1" name="Picture 1"/>
            <wp:cNvGraphicFramePr>
              <a:graphicFrameLocks noChangeAspect="1"/>
            </wp:cNvGraphicFramePr>
            <a:graphic>
              <a:graphicData uri="http://schemas.openxmlformats.org/drawingml/2006/picture">
                <pic:pic>
                  <pic:nvPicPr>
                    <pic:cNvPr id="0" name="c017_0.png"/>
                    <pic:cNvPicPr/>
                  </pic:nvPicPr>
                  <pic:blipFill>
                    <a:blip r:embed="rId9"/>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 Monthly renewable generation by resource, West region</w:t>
      </w:r>
    </w:p>
    <w:p>
      <w:pPr>
        <w:keepNext/>
        <w:spacing w:before="120"/>
        <w:jc w:val="center"/>
      </w:pPr>
      <w:r>
        <w:drawing>
          <wp:inline xmlns:a="http://schemas.openxmlformats.org/drawingml/2006/main" xmlns:pic="http://schemas.openxmlformats.org/drawingml/2006/picture">
            <wp:extent cx="5832000" cy="7789047"/>
            <wp:docPr id="2" name="Picture 2"/>
            <wp:cNvGraphicFramePr>
              <a:graphicFrameLocks noChangeAspect="1"/>
            </wp:cNvGraphicFramePr>
            <a:graphic>
              <a:graphicData uri="http://schemas.openxmlformats.org/drawingml/2006/picture">
                <pic:pic>
                  <pic:nvPicPr>
                    <pic:cNvPr id="0" name="c018_0.png"/>
                    <pic:cNvPicPr/>
                  </pic:nvPicPr>
                  <pic:blipFill>
                    <a:blip r:embed="rId10"/>
                    <a:stretch>
                      <a:fillRect/>
                    </a:stretch>
                  </pic:blipFill>
                  <pic:spPr>
                    <a:xfrm>
                      <a:off x="0" y="0"/>
                      <a:ext cx="5832000" cy="778904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4.2: Each resource on its own scale</w:t>
      </w:r>
    </w:p>
    <w:p>
      <w:pPr>
        <w:pStyle w:val="Heading3"/>
      </w:pPr>
      <w:r>
        <w:rPr>
          <w:rFonts w:ascii="Times New Roman" w:hAnsi="Times New Roman" w:eastAsia="Times New Roman" w:cs="Times New Roman"/>
          <w:color w:val="000000"/>
        </w:rPr>
        <w:t>Initial visual observations</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is the West's largest renewable source (14,170 GWh/month on average). It has </w:t>
      </w:r>
      <w:r>
        <w:rPr>
          <w:rFonts w:ascii="Times New Roman" w:hAnsi="Times New Roman" w:eastAsia="Times New Roman" w:cs="Times New Roman"/>
          <w:b/>
          <w:color w:val="000000"/>
        </w:rPr>
        <w:t>no long-term upward direction</w:t>
      </w:r>
      <w:r>
        <w:rPr>
          <w:rFonts w:ascii="Times New Roman" w:hAnsi="Times New Roman" w:eastAsia="Times New Roman" w:cs="Times New Roman"/>
          <w:color w:val="000000"/>
        </w:rPr>
        <w:t>: it moves between about 8,200 and 23,900 GWh per month, with very wet years (2006, 2011, 2017 and early 2026) and dry years (2015, 2021–2022). Every year it peaks sharply in late spring when the snowpack melts.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grows steadily from about 170 GWh/month (2001) to about 9,600 GWh/month (record in Mar 2026), with a spring peak and the swings widening as the level rises.</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is almost flat until about 2012 and then grows explosively, reaching a record of about </w:t>
      </w:r>
      <w:r>
        <w:rPr>
          <w:rFonts w:ascii="Times New Roman" w:hAnsi="Times New Roman" w:eastAsia="Times New Roman" w:cs="Times New Roman"/>
          <w:b/>
          <w:color w:val="000000"/>
        </w:rPr>
        <w:t>13,900 GWh in Jul 2026</w:t>
      </w:r>
      <w:r>
        <w:rPr>
          <w:rFonts w:ascii="Times New Roman" w:hAnsi="Times New Roman" w:eastAsia="Times New Roman" w:cs="Times New Roman"/>
          <w:color w:val="000000"/>
        </w:rPr>
        <w:t>. Its summer peak and winter dip grow with the level.</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follows a </w:t>
      </w:r>
      <w:r>
        <w:rPr>
          <w:rFonts w:ascii="Times New Roman" w:hAnsi="Times New Roman" w:eastAsia="Times New Roman" w:cs="Times New Roman"/>
          <w:b/>
          <w:color w:val="000000"/>
        </w:rPr>
        <w:t>hump</w:t>
      </w:r>
      <w:r>
        <w:rPr>
          <w:rFonts w:ascii="Times New Roman" w:hAnsi="Times New Roman" w:eastAsia="Times New Roman" w:cs="Times New Roman"/>
          <w:color w:val="000000"/>
        </w:rPr>
        <w:t>: it rose from about 600–700 GWh/month to a peak of about 1,050 GWh (Aug 2014) and has declined since, to about 600 GWh.</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is very stable (about 1,200–1,450 GWh/month) with a slow upward drift, apart from a sharp one-off drop in late 2019 (minimum Nov 2019).</w:t>
      </w:r>
    </w:p>
    <w:p>
      <w:pPr>
        <w:pStyle w:val="Heading2"/>
      </w:pPr>
      <w:r>
        <w:rPr>
          <w:rFonts w:ascii="Times New Roman" w:hAnsi="Times New Roman" w:eastAsia="Times New Roman" w:cs="Times New Roman"/>
          <w:color w:val="000000"/>
        </w:rPr>
        <w:t>4.2 Trend analysis</w:t>
      </w:r>
    </w:p>
    <w:p>
      <w:pPr>
        <w:keepNext/>
        <w:spacing w:before="120"/>
        <w:jc w:val="center"/>
      </w:pPr>
      <w:r>
        <w:drawing>
          <wp:inline xmlns:a="http://schemas.openxmlformats.org/drawingml/2006/main" xmlns:pic="http://schemas.openxmlformats.org/drawingml/2006/picture">
            <wp:extent cx="5832000" cy="7789047"/>
            <wp:docPr id="3" name="Picture 3"/>
            <wp:cNvGraphicFramePr>
              <a:graphicFrameLocks noChangeAspect="1"/>
            </wp:cNvGraphicFramePr>
            <a:graphic>
              <a:graphicData uri="http://schemas.openxmlformats.org/drawingml/2006/picture">
                <pic:pic>
                  <pic:nvPicPr>
                    <pic:cNvPr id="0" name="c021_0.png"/>
                    <pic:cNvPicPr/>
                  </pic:nvPicPr>
                  <pic:blipFill>
                    <a:blip r:embed="rId11"/>
                    <a:stretch>
                      <a:fillRect/>
                    </a:stretch>
                  </pic:blipFill>
                  <pic:spPr>
                    <a:xfrm>
                      <a:off x="0" y="0"/>
                      <a:ext cx="5832000" cy="778904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4.3: Monthly series with 12-month rolling mean (trend)</w:t>
      </w:r>
    </w:p>
    <w:p>
      <w:pPr>
        <w:keepNext/>
        <w:spacing w:before="120"/>
      </w:pPr>
      <w:r>
        <w:rPr>
          <w:rFonts w:ascii="Times New Roman" w:hAnsi="Times New Roman" w:eastAsia="Times New Roman" w:cs="Times New Roman"/>
          <w:b/>
          <w:color w:val="000000"/>
          <w:sz w:val="22"/>
        </w:rPr>
        <w:t>Table 4.1 Annual generation by resource (GWh), complete calendar years</w:t>
      </w:r>
    </w:p>
    <w:tbl>
      <w:tblPr>
        <w:tblStyle w:val="TableGrid"/>
        <w:tblW w:type="auto" w:w="0"/>
        <w:jc w:val="center"/>
        <w:tblLayout w:type="fixed"/>
        <w:tblLook w:firstColumn="1" w:firstRow="1" w:lastColumn="0" w:lastRow="0" w:noHBand="0" w:noVBand="1" w:val="04A0"/>
        <w:tblLayout w:type="fixed"/>
      </w:tblPr>
      <w:tblGrid>
        <w:gridCol w:w="1219"/>
        <w:gridCol w:w="1677"/>
        <w:gridCol w:w="1524"/>
        <w:gridCol w:w="1677"/>
        <w:gridCol w:w="1524"/>
        <w:gridCol w:w="1677"/>
      </w:tblGrid>
      <w:tr>
        <w:trPr>
          <w:tblHeader w:val="true"/>
        </w:trPr>
        <w:tc>
          <w:tcPr>
            <w:tcW w:type="dxa" w:w="1219"/>
            <w:shd w:val="clear" w:color="auto" w:fill="E7E7E7"/>
          </w:tcPr>
          <w:p>
            <w:pPr>
              <w:spacing w:after="20" w:line="240" w:lineRule="auto"/>
            </w:pPr>
            <w:r/>
            <w:r>
              <w:rPr>
                <w:rFonts w:ascii="Times New Roman" w:hAnsi="Times New Roman" w:eastAsia="Times New Roman" w:cs="Times New Roman"/>
                <w:b/>
                <w:color w:val="000000"/>
                <w:sz w:val="20"/>
              </w:rPr>
              <w:t>Year</w:t>
            </w:r>
          </w:p>
        </w:tc>
        <w:tc>
          <w:tcPr>
            <w:tcW w:type="dxa" w:w="1677"/>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524"/>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677"/>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524"/>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677"/>
            <w:shd w:val="clear" w:color="auto" w:fill="E7E7E7"/>
          </w:tcPr>
          <w:p>
            <w:pPr>
              <w:spacing w:after="20" w:line="240" w:lineRule="auto"/>
            </w:pPr>
            <w:r/>
            <w:r>
              <w:rPr>
                <w:rFonts w:ascii="Times New Roman" w:hAnsi="Times New Roman" w:eastAsia="Times New Roman" w:cs="Times New Roman"/>
                <w:b/>
                <w:color w:val="000000"/>
                <w:sz w:val="20"/>
              </w:rPr>
              <w:t>geothermal</w:t>
            </w:r>
          </w:p>
        </w:tc>
      </w:tr>
      <w:tr>
        <w:tc>
          <w:tcPr>
            <w:tcW w:type="dxa" w:w="1219"/>
          </w:tcPr>
          <w:p>
            <w:pPr>
              <w:spacing w:after="20" w:line="240" w:lineRule="auto"/>
            </w:pPr>
            <w:r/>
            <w:r>
              <w:rPr>
                <w:rFonts w:ascii="Times New Roman" w:hAnsi="Times New Roman" w:eastAsia="Times New Roman" w:cs="Times New Roman"/>
                <w:color w:val="000000"/>
                <w:sz w:val="20"/>
              </w:rPr>
              <w:t>2001</w:t>
            </w:r>
          </w:p>
        </w:tc>
        <w:tc>
          <w:tcPr>
            <w:tcW w:type="dxa" w:w="1677"/>
          </w:tcPr>
          <w:p>
            <w:pPr>
              <w:spacing w:after="20" w:line="240" w:lineRule="auto"/>
            </w:pPr>
            <w:r/>
            <w:r>
              <w:rPr>
                <w:rFonts w:ascii="Times New Roman" w:hAnsi="Times New Roman" w:eastAsia="Times New Roman" w:cs="Times New Roman"/>
                <w:color w:val="000000"/>
                <w:sz w:val="20"/>
              </w:rPr>
              <w:t>137460.000</w:t>
            </w:r>
          </w:p>
        </w:tc>
        <w:tc>
          <w:tcPr>
            <w:tcW w:type="dxa" w:w="1524"/>
          </w:tcPr>
          <w:p>
            <w:pPr>
              <w:spacing w:after="20" w:line="240" w:lineRule="auto"/>
            </w:pPr>
            <w:r/>
            <w:r>
              <w:rPr>
                <w:rFonts w:ascii="Times New Roman" w:hAnsi="Times New Roman" w:eastAsia="Times New Roman" w:cs="Times New Roman"/>
                <w:color w:val="000000"/>
                <w:sz w:val="20"/>
              </w:rPr>
              <w:t>4005.000</w:t>
            </w:r>
          </w:p>
        </w:tc>
        <w:tc>
          <w:tcPr>
            <w:tcW w:type="dxa" w:w="1677"/>
          </w:tcPr>
          <w:p>
            <w:pPr>
              <w:spacing w:after="20" w:line="240" w:lineRule="auto"/>
            </w:pPr>
            <w:r/>
            <w:r>
              <w:rPr>
                <w:rFonts w:ascii="Times New Roman" w:hAnsi="Times New Roman" w:eastAsia="Times New Roman" w:cs="Times New Roman"/>
                <w:color w:val="000000"/>
                <w:sz w:val="20"/>
              </w:rPr>
              <w:t>543.000</w:t>
            </w:r>
          </w:p>
        </w:tc>
        <w:tc>
          <w:tcPr>
            <w:tcW w:type="dxa" w:w="1524"/>
          </w:tcPr>
          <w:p>
            <w:pPr>
              <w:spacing w:after="20" w:line="240" w:lineRule="auto"/>
            </w:pPr>
            <w:r/>
            <w:r>
              <w:rPr>
                <w:rFonts w:ascii="Times New Roman" w:hAnsi="Times New Roman" w:eastAsia="Times New Roman" w:cs="Times New Roman"/>
                <w:color w:val="000000"/>
                <w:sz w:val="20"/>
              </w:rPr>
              <w:t>7406.000</w:t>
            </w:r>
          </w:p>
        </w:tc>
        <w:tc>
          <w:tcPr>
            <w:tcW w:type="dxa" w:w="1677"/>
          </w:tcPr>
          <w:p>
            <w:pPr>
              <w:spacing w:after="20" w:line="240" w:lineRule="auto"/>
            </w:pPr>
            <w:r/>
            <w:r>
              <w:rPr>
                <w:rFonts w:ascii="Times New Roman" w:hAnsi="Times New Roman" w:eastAsia="Times New Roman" w:cs="Times New Roman"/>
                <w:color w:val="000000"/>
                <w:sz w:val="20"/>
              </w:rPr>
              <w:t>13741.000</w:t>
            </w:r>
          </w:p>
        </w:tc>
      </w:tr>
      <w:tr>
        <w:tc>
          <w:tcPr>
            <w:tcW w:type="dxa" w:w="1219"/>
          </w:tcPr>
          <w:p>
            <w:pPr>
              <w:spacing w:after="20" w:line="240" w:lineRule="auto"/>
            </w:pPr>
            <w:r/>
            <w:r>
              <w:rPr>
                <w:rFonts w:ascii="Times New Roman" w:hAnsi="Times New Roman" w:eastAsia="Times New Roman" w:cs="Times New Roman"/>
                <w:color w:val="000000"/>
                <w:sz w:val="20"/>
              </w:rPr>
              <w:t>2002</w:t>
            </w:r>
          </w:p>
        </w:tc>
        <w:tc>
          <w:tcPr>
            <w:tcW w:type="dxa" w:w="1677"/>
          </w:tcPr>
          <w:p>
            <w:pPr>
              <w:spacing w:after="20" w:line="240" w:lineRule="auto"/>
            </w:pPr>
            <w:r/>
            <w:r>
              <w:rPr>
                <w:rFonts w:ascii="Times New Roman" w:hAnsi="Times New Roman" w:eastAsia="Times New Roman" w:cs="Times New Roman"/>
                <w:color w:val="000000"/>
                <w:sz w:val="20"/>
              </w:rPr>
              <w:t>175801.000</w:t>
            </w:r>
          </w:p>
        </w:tc>
        <w:tc>
          <w:tcPr>
            <w:tcW w:type="dxa" w:w="1524"/>
          </w:tcPr>
          <w:p>
            <w:pPr>
              <w:spacing w:after="20" w:line="240" w:lineRule="auto"/>
            </w:pPr>
            <w:r/>
            <w:r>
              <w:rPr>
                <w:rFonts w:ascii="Times New Roman" w:hAnsi="Times New Roman" w:eastAsia="Times New Roman" w:cs="Times New Roman"/>
                <w:color w:val="000000"/>
                <w:sz w:val="20"/>
              </w:rPr>
              <w:t>5184.000</w:t>
            </w:r>
          </w:p>
        </w:tc>
        <w:tc>
          <w:tcPr>
            <w:tcW w:type="dxa" w:w="1677"/>
          </w:tcPr>
          <w:p>
            <w:pPr>
              <w:spacing w:after="20" w:line="240" w:lineRule="auto"/>
            </w:pPr>
            <w:r/>
            <w:r>
              <w:rPr>
                <w:rFonts w:ascii="Times New Roman" w:hAnsi="Times New Roman" w:eastAsia="Times New Roman" w:cs="Times New Roman"/>
                <w:color w:val="000000"/>
                <w:sz w:val="20"/>
              </w:rPr>
              <w:t>555.000</w:t>
            </w:r>
          </w:p>
        </w:tc>
        <w:tc>
          <w:tcPr>
            <w:tcW w:type="dxa" w:w="1524"/>
          </w:tcPr>
          <w:p>
            <w:pPr>
              <w:spacing w:after="20" w:line="240" w:lineRule="auto"/>
            </w:pPr>
            <w:r/>
            <w:r>
              <w:rPr>
                <w:rFonts w:ascii="Times New Roman" w:hAnsi="Times New Roman" w:eastAsia="Times New Roman" w:cs="Times New Roman"/>
                <w:color w:val="000000"/>
                <w:sz w:val="20"/>
              </w:rPr>
              <w:t>8002.000</w:t>
            </w:r>
          </w:p>
        </w:tc>
        <w:tc>
          <w:tcPr>
            <w:tcW w:type="dxa" w:w="1677"/>
          </w:tcPr>
          <w:p>
            <w:pPr>
              <w:spacing w:after="20" w:line="240" w:lineRule="auto"/>
            </w:pPr>
            <w:r/>
            <w:r>
              <w:rPr>
                <w:rFonts w:ascii="Times New Roman" w:hAnsi="Times New Roman" w:eastAsia="Times New Roman" w:cs="Times New Roman"/>
                <w:color w:val="000000"/>
                <w:sz w:val="20"/>
              </w:rPr>
              <w:t>14491.000</w:t>
            </w:r>
          </w:p>
        </w:tc>
      </w:tr>
      <w:tr>
        <w:tc>
          <w:tcPr>
            <w:tcW w:type="dxa" w:w="1219"/>
          </w:tcPr>
          <w:p>
            <w:pPr>
              <w:spacing w:after="20" w:line="240" w:lineRule="auto"/>
            </w:pPr>
            <w:r/>
            <w:r>
              <w:rPr>
                <w:rFonts w:ascii="Times New Roman" w:hAnsi="Times New Roman" w:eastAsia="Times New Roman" w:cs="Times New Roman"/>
                <w:color w:val="000000"/>
                <w:sz w:val="20"/>
              </w:rPr>
              <w:t>2003</w:t>
            </w:r>
          </w:p>
        </w:tc>
        <w:tc>
          <w:tcPr>
            <w:tcW w:type="dxa" w:w="1677"/>
          </w:tcPr>
          <w:p>
            <w:pPr>
              <w:spacing w:after="20" w:line="240" w:lineRule="auto"/>
            </w:pPr>
            <w:r/>
            <w:r>
              <w:rPr>
                <w:rFonts w:ascii="Times New Roman" w:hAnsi="Times New Roman" w:eastAsia="Times New Roman" w:cs="Times New Roman"/>
                <w:color w:val="000000"/>
                <w:sz w:val="20"/>
              </w:rPr>
              <w:t>171386.000</w:t>
            </w:r>
          </w:p>
        </w:tc>
        <w:tc>
          <w:tcPr>
            <w:tcW w:type="dxa" w:w="1524"/>
          </w:tcPr>
          <w:p>
            <w:pPr>
              <w:spacing w:after="20" w:line="240" w:lineRule="auto"/>
            </w:pPr>
            <w:r/>
            <w:r>
              <w:rPr>
                <w:rFonts w:ascii="Times New Roman" w:hAnsi="Times New Roman" w:eastAsia="Times New Roman" w:cs="Times New Roman"/>
                <w:color w:val="000000"/>
                <w:sz w:val="20"/>
              </w:rPr>
              <w:t>5769.000</w:t>
            </w:r>
          </w:p>
        </w:tc>
        <w:tc>
          <w:tcPr>
            <w:tcW w:type="dxa" w:w="1677"/>
          </w:tcPr>
          <w:p>
            <w:pPr>
              <w:spacing w:after="20" w:line="240" w:lineRule="auto"/>
            </w:pPr>
            <w:r/>
            <w:r>
              <w:rPr>
                <w:rFonts w:ascii="Times New Roman" w:hAnsi="Times New Roman" w:eastAsia="Times New Roman" w:cs="Times New Roman"/>
                <w:color w:val="000000"/>
                <w:sz w:val="20"/>
              </w:rPr>
              <w:t>534.000</w:t>
            </w:r>
          </w:p>
        </w:tc>
        <w:tc>
          <w:tcPr>
            <w:tcW w:type="dxa" w:w="1524"/>
          </w:tcPr>
          <w:p>
            <w:pPr>
              <w:spacing w:after="20" w:line="240" w:lineRule="auto"/>
            </w:pPr>
            <w:r/>
            <w:r>
              <w:rPr>
                <w:rFonts w:ascii="Times New Roman" w:hAnsi="Times New Roman" w:eastAsia="Times New Roman" w:cs="Times New Roman"/>
                <w:color w:val="000000"/>
                <w:sz w:val="20"/>
              </w:rPr>
              <w:t>8340.000</w:t>
            </w:r>
          </w:p>
        </w:tc>
        <w:tc>
          <w:tcPr>
            <w:tcW w:type="dxa" w:w="1677"/>
          </w:tcPr>
          <w:p>
            <w:pPr>
              <w:spacing w:after="20" w:line="240" w:lineRule="auto"/>
            </w:pPr>
            <w:r/>
            <w:r>
              <w:rPr>
                <w:rFonts w:ascii="Times New Roman" w:hAnsi="Times New Roman" w:eastAsia="Times New Roman" w:cs="Times New Roman"/>
                <w:color w:val="000000"/>
                <w:sz w:val="20"/>
              </w:rPr>
              <w:t>14424.000</w:t>
            </w:r>
          </w:p>
        </w:tc>
      </w:tr>
      <w:tr>
        <w:tc>
          <w:tcPr>
            <w:tcW w:type="dxa" w:w="1219"/>
          </w:tcPr>
          <w:p>
            <w:pPr>
              <w:spacing w:after="20" w:line="240" w:lineRule="auto"/>
            </w:pPr>
            <w:r/>
            <w:r>
              <w:rPr>
                <w:rFonts w:ascii="Times New Roman" w:hAnsi="Times New Roman" w:eastAsia="Times New Roman" w:cs="Times New Roman"/>
                <w:color w:val="000000"/>
                <w:sz w:val="20"/>
              </w:rPr>
              <w:t>2004</w:t>
            </w:r>
          </w:p>
        </w:tc>
        <w:tc>
          <w:tcPr>
            <w:tcW w:type="dxa" w:w="1677"/>
          </w:tcPr>
          <w:p>
            <w:pPr>
              <w:spacing w:after="20" w:line="240" w:lineRule="auto"/>
            </w:pPr>
            <w:r/>
            <w:r>
              <w:rPr>
                <w:rFonts w:ascii="Times New Roman" w:hAnsi="Times New Roman" w:eastAsia="Times New Roman" w:cs="Times New Roman"/>
                <w:color w:val="000000"/>
                <w:sz w:val="20"/>
              </w:rPr>
              <w:t>168672.000</w:t>
            </w:r>
          </w:p>
        </w:tc>
        <w:tc>
          <w:tcPr>
            <w:tcW w:type="dxa" w:w="1524"/>
          </w:tcPr>
          <w:p>
            <w:pPr>
              <w:spacing w:after="20" w:line="240" w:lineRule="auto"/>
            </w:pPr>
            <w:r/>
            <w:r>
              <w:rPr>
                <w:rFonts w:ascii="Times New Roman" w:hAnsi="Times New Roman" w:eastAsia="Times New Roman" w:cs="Times New Roman"/>
                <w:color w:val="000000"/>
                <w:sz w:val="20"/>
              </w:rPr>
              <w:t>7019.000</w:t>
            </w:r>
          </w:p>
        </w:tc>
        <w:tc>
          <w:tcPr>
            <w:tcW w:type="dxa" w:w="1677"/>
          </w:tcPr>
          <w:p>
            <w:pPr>
              <w:spacing w:after="20" w:line="240" w:lineRule="auto"/>
            </w:pPr>
            <w:r/>
            <w:r>
              <w:rPr>
                <w:rFonts w:ascii="Times New Roman" w:hAnsi="Times New Roman" w:eastAsia="Times New Roman" w:cs="Times New Roman"/>
                <w:color w:val="000000"/>
                <w:sz w:val="20"/>
              </w:rPr>
              <w:t>575.000</w:t>
            </w:r>
          </w:p>
        </w:tc>
        <w:tc>
          <w:tcPr>
            <w:tcW w:type="dxa" w:w="1524"/>
          </w:tcPr>
          <w:p>
            <w:pPr>
              <w:spacing w:after="20" w:line="240" w:lineRule="auto"/>
            </w:pPr>
            <w:r/>
            <w:r>
              <w:rPr>
                <w:rFonts w:ascii="Times New Roman" w:hAnsi="Times New Roman" w:eastAsia="Times New Roman" w:cs="Times New Roman"/>
                <w:color w:val="000000"/>
                <w:sz w:val="20"/>
              </w:rPr>
              <w:t>8122.000</w:t>
            </w:r>
          </w:p>
        </w:tc>
        <w:tc>
          <w:tcPr>
            <w:tcW w:type="dxa" w:w="1677"/>
          </w:tcPr>
          <w:p>
            <w:pPr>
              <w:spacing w:after="20" w:line="240" w:lineRule="auto"/>
            </w:pPr>
            <w:r/>
            <w:r>
              <w:rPr>
                <w:rFonts w:ascii="Times New Roman" w:hAnsi="Times New Roman" w:eastAsia="Times New Roman" w:cs="Times New Roman"/>
                <w:color w:val="000000"/>
                <w:sz w:val="20"/>
              </w:rPr>
              <w:t>14811.000</w:t>
            </w:r>
          </w:p>
        </w:tc>
      </w:tr>
      <w:tr>
        <w:tc>
          <w:tcPr>
            <w:tcW w:type="dxa" w:w="1219"/>
          </w:tcPr>
          <w:p>
            <w:pPr>
              <w:spacing w:after="20" w:line="240" w:lineRule="auto"/>
            </w:pPr>
            <w:r/>
            <w:r>
              <w:rPr>
                <w:rFonts w:ascii="Times New Roman" w:hAnsi="Times New Roman" w:eastAsia="Times New Roman" w:cs="Times New Roman"/>
                <w:color w:val="000000"/>
                <w:sz w:val="20"/>
              </w:rPr>
              <w:t>2005</w:t>
            </w:r>
          </w:p>
        </w:tc>
        <w:tc>
          <w:tcPr>
            <w:tcW w:type="dxa" w:w="1677"/>
          </w:tcPr>
          <w:p>
            <w:pPr>
              <w:spacing w:after="20" w:line="240" w:lineRule="auto"/>
            </w:pPr>
            <w:r/>
            <w:r>
              <w:rPr>
                <w:rFonts w:ascii="Times New Roman" w:hAnsi="Times New Roman" w:eastAsia="Times New Roman" w:cs="Times New Roman"/>
                <w:color w:val="000000"/>
                <w:sz w:val="20"/>
              </w:rPr>
              <w:t>173630.000</w:t>
            </w:r>
          </w:p>
        </w:tc>
        <w:tc>
          <w:tcPr>
            <w:tcW w:type="dxa" w:w="1524"/>
          </w:tcPr>
          <w:p>
            <w:pPr>
              <w:spacing w:after="20" w:line="240" w:lineRule="auto"/>
            </w:pPr>
            <w:r/>
            <w:r>
              <w:rPr>
                <w:rFonts w:ascii="Times New Roman" w:hAnsi="Times New Roman" w:eastAsia="Times New Roman" w:cs="Times New Roman"/>
                <w:color w:val="000000"/>
                <w:sz w:val="20"/>
              </w:rPr>
              <w:t>7973.000</w:t>
            </w:r>
          </w:p>
        </w:tc>
        <w:tc>
          <w:tcPr>
            <w:tcW w:type="dxa" w:w="1677"/>
          </w:tcPr>
          <w:p>
            <w:pPr>
              <w:spacing w:after="20" w:line="240" w:lineRule="auto"/>
            </w:pPr>
            <w:r/>
            <w:r>
              <w:rPr>
                <w:rFonts w:ascii="Times New Roman" w:hAnsi="Times New Roman" w:eastAsia="Times New Roman" w:cs="Times New Roman"/>
                <w:color w:val="000000"/>
                <w:sz w:val="20"/>
              </w:rPr>
              <w:t>550.000</w:t>
            </w:r>
          </w:p>
        </w:tc>
        <w:tc>
          <w:tcPr>
            <w:tcW w:type="dxa" w:w="1524"/>
          </w:tcPr>
          <w:p>
            <w:pPr>
              <w:spacing w:after="20" w:line="240" w:lineRule="auto"/>
            </w:pPr>
            <w:r/>
            <w:r>
              <w:rPr>
                <w:rFonts w:ascii="Times New Roman" w:hAnsi="Times New Roman" w:eastAsia="Times New Roman" w:cs="Times New Roman"/>
                <w:color w:val="000000"/>
                <w:sz w:val="20"/>
              </w:rPr>
              <w:t>8423.000</w:t>
            </w:r>
          </w:p>
        </w:tc>
        <w:tc>
          <w:tcPr>
            <w:tcW w:type="dxa" w:w="1677"/>
          </w:tcPr>
          <w:p>
            <w:pPr>
              <w:spacing w:after="20" w:line="240" w:lineRule="auto"/>
            </w:pPr>
            <w:r/>
            <w:r>
              <w:rPr>
                <w:rFonts w:ascii="Times New Roman" w:hAnsi="Times New Roman" w:eastAsia="Times New Roman" w:cs="Times New Roman"/>
                <w:color w:val="000000"/>
                <w:sz w:val="20"/>
              </w:rPr>
              <w:t>14692.000</w:t>
            </w:r>
          </w:p>
        </w:tc>
      </w:tr>
      <w:tr>
        <w:tc>
          <w:tcPr>
            <w:tcW w:type="dxa" w:w="1219"/>
          </w:tcPr>
          <w:p>
            <w:pPr>
              <w:spacing w:after="20" w:line="240" w:lineRule="auto"/>
            </w:pPr>
            <w:r/>
            <w:r>
              <w:rPr>
                <w:rFonts w:ascii="Times New Roman" w:hAnsi="Times New Roman" w:eastAsia="Times New Roman" w:cs="Times New Roman"/>
                <w:color w:val="000000"/>
                <w:sz w:val="20"/>
              </w:rPr>
              <w:t>2006</w:t>
            </w:r>
          </w:p>
        </w:tc>
        <w:tc>
          <w:tcPr>
            <w:tcW w:type="dxa" w:w="1677"/>
          </w:tcPr>
          <w:p>
            <w:pPr>
              <w:spacing w:after="20" w:line="240" w:lineRule="auto"/>
            </w:pPr>
            <w:r/>
            <w:r>
              <w:rPr>
                <w:rFonts w:ascii="Times New Roman" w:hAnsi="Times New Roman" w:eastAsia="Times New Roman" w:cs="Times New Roman"/>
                <w:color w:val="000000"/>
                <w:sz w:val="20"/>
              </w:rPr>
              <w:t>203052.000</w:t>
            </w:r>
          </w:p>
        </w:tc>
        <w:tc>
          <w:tcPr>
            <w:tcW w:type="dxa" w:w="1524"/>
          </w:tcPr>
          <w:p>
            <w:pPr>
              <w:spacing w:after="20" w:line="240" w:lineRule="auto"/>
            </w:pPr>
            <w:r/>
            <w:r>
              <w:rPr>
                <w:rFonts w:ascii="Times New Roman" w:hAnsi="Times New Roman" w:eastAsia="Times New Roman" w:cs="Times New Roman"/>
                <w:color w:val="000000"/>
                <w:sz w:val="20"/>
              </w:rPr>
              <w:t>10418.000</w:t>
            </w:r>
          </w:p>
        </w:tc>
        <w:tc>
          <w:tcPr>
            <w:tcW w:type="dxa" w:w="1677"/>
          </w:tcPr>
          <w:p>
            <w:pPr>
              <w:spacing w:after="20" w:line="240" w:lineRule="auto"/>
            </w:pPr>
            <w:r/>
            <w:r>
              <w:rPr>
                <w:rFonts w:ascii="Times New Roman" w:hAnsi="Times New Roman" w:eastAsia="Times New Roman" w:cs="Times New Roman"/>
                <w:color w:val="000000"/>
                <w:sz w:val="20"/>
              </w:rPr>
              <w:t>508.000</w:t>
            </w:r>
          </w:p>
        </w:tc>
        <w:tc>
          <w:tcPr>
            <w:tcW w:type="dxa" w:w="1524"/>
          </w:tcPr>
          <w:p>
            <w:pPr>
              <w:spacing w:after="20" w:line="240" w:lineRule="auto"/>
            </w:pPr>
            <w:r/>
            <w:r>
              <w:rPr>
                <w:rFonts w:ascii="Times New Roman" w:hAnsi="Times New Roman" w:eastAsia="Times New Roman" w:cs="Times New Roman"/>
                <w:color w:val="000000"/>
                <w:sz w:val="20"/>
              </w:rPr>
              <w:t>8194.000</w:t>
            </w:r>
          </w:p>
        </w:tc>
        <w:tc>
          <w:tcPr>
            <w:tcW w:type="dxa" w:w="1677"/>
          </w:tcPr>
          <w:p>
            <w:pPr>
              <w:spacing w:after="20" w:line="240" w:lineRule="auto"/>
            </w:pPr>
            <w:r/>
            <w:r>
              <w:rPr>
                <w:rFonts w:ascii="Times New Roman" w:hAnsi="Times New Roman" w:eastAsia="Times New Roman" w:cs="Times New Roman"/>
                <w:color w:val="000000"/>
                <w:sz w:val="20"/>
              </w:rPr>
              <w:t>14568.000</w:t>
            </w:r>
          </w:p>
        </w:tc>
      </w:tr>
      <w:tr>
        <w:tc>
          <w:tcPr>
            <w:tcW w:type="dxa" w:w="1219"/>
          </w:tcPr>
          <w:p>
            <w:pPr>
              <w:spacing w:after="20" w:line="240" w:lineRule="auto"/>
            </w:pPr>
            <w:r/>
            <w:r>
              <w:rPr>
                <w:rFonts w:ascii="Times New Roman" w:hAnsi="Times New Roman" w:eastAsia="Times New Roman" w:cs="Times New Roman"/>
                <w:color w:val="000000"/>
                <w:sz w:val="20"/>
              </w:rPr>
              <w:t>2007</w:t>
            </w:r>
          </w:p>
        </w:tc>
        <w:tc>
          <w:tcPr>
            <w:tcW w:type="dxa" w:w="1677"/>
          </w:tcPr>
          <w:p>
            <w:pPr>
              <w:spacing w:after="20" w:line="240" w:lineRule="auto"/>
            </w:pPr>
            <w:r/>
            <w:r>
              <w:rPr>
                <w:rFonts w:ascii="Times New Roman" w:hAnsi="Times New Roman" w:eastAsia="Times New Roman" w:cs="Times New Roman"/>
                <w:color w:val="000000"/>
                <w:sz w:val="20"/>
              </w:rPr>
              <w:t>171381.000</w:t>
            </w:r>
          </w:p>
        </w:tc>
        <w:tc>
          <w:tcPr>
            <w:tcW w:type="dxa" w:w="1524"/>
          </w:tcPr>
          <w:p>
            <w:pPr>
              <w:spacing w:after="20" w:line="240" w:lineRule="auto"/>
            </w:pPr>
            <w:r/>
            <w:r>
              <w:rPr>
                <w:rFonts w:ascii="Times New Roman" w:hAnsi="Times New Roman" w:eastAsia="Times New Roman" w:cs="Times New Roman"/>
                <w:color w:val="000000"/>
                <w:sz w:val="20"/>
              </w:rPr>
              <w:t>13617.000</w:t>
            </w:r>
          </w:p>
        </w:tc>
        <w:tc>
          <w:tcPr>
            <w:tcW w:type="dxa" w:w="1677"/>
          </w:tcPr>
          <w:p>
            <w:pPr>
              <w:spacing w:after="20" w:line="240" w:lineRule="auto"/>
            </w:pPr>
            <w:r/>
            <w:r>
              <w:rPr>
                <w:rFonts w:ascii="Times New Roman" w:hAnsi="Times New Roman" w:eastAsia="Times New Roman" w:cs="Times New Roman"/>
                <w:color w:val="000000"/>
                <w:sz w:val="20"/>
              </w:rPr>
              <w:t>612.000</w:t>
            </w:r>
          </w:p>
        </w:tc>
        <w:tc>
          <w:tcPr>
            <w:tcW w:type="dxa" w:w="1524"/>
          </w:tcPr>
          <w:p>
            <w:pPr>
              <w:spacing w:after="20" w:line="240" w:lineRule="auto"/>
            </w:pPr>
            <w:r/>
            <w:r>
              <w:rPr>
                <w:rFonts w:ascii="Times New Roman" w:hAnsi="Times New Roman" w:eastAsia="Times New Roman" w:cs="Times New Roman"/>
                <w:color w:val="000000"/>
                <w:sz w:val="20"/>
              </w:rPr>
              <w:t>8105.000</w:t>
            </w:r>
          </w:p>
        </w:tc>
        <w:tc>
          <w:tcPr>
            <w:tcW w:type="dxa" w:w="1677"/>
          </w:tcPr>
          <w:p>
            <w:pPr>
              <w:spacing w:after="20" w:line="240" w:lineRule="auto"/>
            </w:pPr>
            <w:r/>
            <w:r>
              <w:rPr>
                <w:rFonts w:ascii="Times New Roman" w:hAnsi="Times New Roman" w:eastAsia="Times New Roman" w:cs="Times New Roman"/>
                <w:color w:val="000000"/>
                <w:sz w:val="20"/>
              </w:rPr>
              <w:t>14648.000</w:t>
            </w:r>
          </w:p>
        </w:tc>
      </w:tr>
      <w:tr>
        <w:tc>
          <w:tcPr>
            <w:tcW w:type="dxa" w:w="1219"/>
          </w:tcPr>
          <w:p>
            <w:pPr>
              <w:spacing w:after="20" w:line="240" w:lineRule="auto"/>
            </w:pPr>
            <w:r/>
            <w:r>
              <w:rPr>
                <w:rFonts w:ascii="Times New Roman" w:hAnsi="Times New Roman" w:eastAsia="Times New Roman" w:cs="Times New Roman"/>
                <w:color w:val="000000"/>
                <w:sz w:val="20"/>
              </w:rPr>
              <w:t>2008</w:t>
            </w:r>
          </w:p>
        </w:tc>
        <w:tc>
          <w:tcPr>
            <w:tcW w:type="dxa" w:w="1677"/>
          </w:tcPr>
          <w:p>
            <w:pPr>
              <w:spacing w:after="20" w:line="240" w:lineRule="auto"/>
            </w:pPr>
            <w:r/>
            <w:r>
              <w:rPr>
                <w:rFonts w:ascii="Times New Roman" w:hAnsi="Times New Roman" w:eastAsia="Times New Roman" w:cs="Times New Roman"/>
                <w:color w:val="000000"/>
                <w:sz w:val="20"/>
              </w:rPr>
              <w:t>169079.000</w:t>
            </w:r>
          </w:p>
        </w:tc>
        <w:tc>
          <w:tcPr>
            <w:tcW w:type="dxa" w:w="1524"/>
          </w:tcPr>
          <w:p>
            <w:pPr>
              <w:spacing w:after="20" w:line="240" w:lineRule="auto"/>
            </w:pPr>
            <w:r/>
            <w:r>
              <w:rPr>
                <w:rFonts w:ascii="Times New Roman" w:hAnsi="Times New Roman" w:eastAsia="Times New Roman" w:cs="Times New Roman"/>
                <w:color w:val="000000"/>
                <w:sz w:val="20"/>
              </w:rPr>
              <w:t>18508.000</w:t>
            </w:r>
          </w:p>
        </w:tc>
        <w:tc>
          <w:tcPr>
            <w:tcW w:type="dxa" w:w="1677"/>
          </w:tcPr>
          <w:p>
            <w:pPr>
              <w:spacing w:after="20" w:line="240" w:lineRule="auto"/>
            </w:pPr>
            <w:r/>
            <w:r>
              <w:rPr>
                <w:rFonts w:ascii="Times New Roman" w:hAnsi="Times New Roman" w:eastAsia="Times New Roman" w:cs="Times New Roman"/>
                <w:color w:val="000000"/>
                <w:sz w:val="20"/>
              </w:rPr>
              <w:t>860.000</w:t>
            </w:r>
          </w:p>
        </w:tc>
        <w:tc>
          <w:tcPr>
            <w:tcW w:type="dxa" w:w="1524"/>
          </w:tcPr>
          <w:p>
            <w:pPr>
              <w:spacing w:after="20" w:line="240" w:lineRule="auto"/>
            </w:pPr>
            <w:r/>
            <w:r>
              <w:rPr>
                <w:rFonts w:ascii="Times New Roman" w:hAnsi="Times New Roman" w:eastAsia="Times New Roman" w:cs="Times New Roman"/>
                <w:color w:val="000000"/>
                <w:sz w:val="20"/>
              </w:rPr>
              <w:t>8287.000</w:t>
            </w:r>
          </w:p>
        </w:tc>
        <w:tc>
          <w:tcPr>
            <w:tcW w:type="dxa" w:w="1677"/>
          </w:tcPr>
          <w:p>
            <w:pPr>
              <w:spacing w:after="20" w:line="240" w:lineRule="auto"/>
            </w:pPr>
            <w:r/>
            <w:r>
              <w:rPr>
                <w:rFonts w:ascii="Times New Roman" w:hAnsi="Times New Roman" w:eastAsia="Times New Roman" w:cs="Times New Roman"/>
                <w:color w:val="000000"/>
                <w:sz w:val="20"/>
              </w:rPr>
              <w:t>14840.000</w:t>
            </w:r>
          </w:p>
        </w:tc>
      </w:tr>
      <w:tr>
        <w:tc>
          <w:tcPr>
            <w:tcW w:type="dxa" w:w="1219"/>
          </w:tcPr>
          <w:p>
            <w:pPr>
              <w:spacing w:after="20" w:line="240" w:lineRule="auto"/>
            </w:pPr>
            <w:r/>
            <w:r>
              <w:rPr>
                <w:rFonts w:ascii="Times New Roman" w:hAnsi="Times New Roman" w:eastAsia="Times New Roman" w:cs="Times New Roman"/>
                <w:color w:val="000000"/>
                <w:sz w:val="20"/>
              </w:rPr>
              <w:t>2009</w:t>
            </w:r>
          </w:p>
        </w:tc>
        <w:tc>
          <w:tcPr>
            <w:tcW w:type="dxa" w:w="1677"/>
          </w:tcPr>
          <w:p>
            <w:pPr>
              <w:spacing w:after="20" w:line="240" w:lineRule="auto"/>
            </w:pPr>
            <w:r/>
            <w:r>
              <w:rPr>
                <w:rFonts w:ascii="Times New Roman" w:hAnsi="Times New Roman" w:eastAsia="Times New Roman" w:cs="Times New Roman"/>
                <w:color w:val="000000"/>
                <w:sz w:val="20"/>
              </w:rPr>
              <w:t>168077.000</w:t>
            </w:r>
          </w:p>
        </w:tc>
        <w:tc>
          <w:tcPr>
            <w:tcW w:type="dxa" w:w="1524"/>
          </w:tcPr>
          <w:p>
            <w:pPr>
              <w:spacing w:after="20" w:line="240" w:lineRule="auto"/>
            </w:pPr>
            <w:r/>
            <w:r>
              <w:rPr>
                <w:rFonts w:ascii="Times New Roman" w:hAnsi="Times New Roman" w:eastAsia="Times New Roman" w:cs="Times New Roman"/>
                <w:color w:val="000000"/>
                <w:sz w:val="20"/>
              </w:rPr>
              <w:t>21437.000</w:t>
            </w:r>
          </w:p>
        </w:tc>
        <w:tc>
          <w:tcPr>
            <w:tcW w:type="dxa" w:w="1677"/>
          </w:tcPr>
          <w:p>
            <w:pPr>
              <w:spacing w:after="20" w:line="240" w:lineRule="auto"/>
            </w:pPr>
            <w:r/>
            <w:r>
              <w:rPr>
                <w:rFonts w:ascii="Times New Roman" w:hAnsi="Times New Roman" w:eastAsia="Times New Roman" w:cs="Times New Roman"/>
                <w:color w:val="000000"/>
                <w:sz w:val="20"/>
              </w:rPr>
              <w:t>863.000</w:t>
            </w:r>
          </w:p>
        </w:tc>
        <w:tc>
          <w:tcPr>
            <w:tcW w:type="dxa" w:w="1524"/>
          </w:tcPr>
          <w:p>
            <w:pPr>
              <w:spacing w:after="20" w:line="240" w:lineRule="auto"/>
            </w:pPr>
            <w:r/>
            <w:r>
              <w:rPr>
                <w:rFonts w:ascii="Times New Roman" w:hAnsi="Times New Roman" w:eastAsia="Times New Roman" w:cs="Times New Roman"/>
                <w:color w:val="000000"/>
                <w:sz w:val="20"/>
              </w:rPr>
              <w:t>9311.000</w:t>
            </w:r>
          </w:p>
        </w:tc>
        <w:tc>
          <w:tcPr>
            <w:tcW w:type="dxa" w:w="1677"/>
          </w:tcPr>
          <w:p>
            <w:pPr>
              <w:spacing w:after="20" w:line="240" w:lineRule="auto"/>
            </w:pPr>
            <w:r/>
            <w:r>
              <w:rPr>
                <w:rFonts w:ascii="Times New Roman" w:hAnsi="Times New Roman" w:eastAsia="Times New Roman" w:cs="Times New Roman"/>
                <w:color w:val="000000"/>
                <w:sz w:val="20"/>
              </w:rPr>
              <w:t>15009.000</w:t>
            </w:r>
          </w:p>
        </w:tc>
      </w:tr>
      <w:tr>
        <w:tc>
          <w:tcPr>
            <w:tcW w:type="dxa" w:w="1219"/>
          </w:tcPr>
          <w:p>
            <w:pPr>
              <w:spacing w:after="20" w:line="240" w:lineRule="auto"/>
            </w:pPr>
            <w:r/>
            <w:r>
              <w:rPr>
                <w:rFonts w:ascii="Times New Roman" w:hAnsi="Times New Roman" w:eastAsia="Times New Roman" w:cs="Times New Roman"/>
                <w:color w:val="000000"/>
                <w:sz w:val="20"/>
              </w:rPr>
              <w:t>2010</w:t>
            </w:r>
          </w:p>
        </w:tc>
        <w:tc>
          <w:tcPr>
            <w:tcW w:type="dxa" w:w="1677"/>
          </w:tcPr>
          <w:p>
            <w:pPr>
              <w:spacing w:after="20" w:line="240" w:lineRule="auto"/>
            </w:pPr>
            <w:r/>
            <w:r>
              <w:rPr>
                <w:rFonts w:ascii="Times New Roman" w:hAnsi="Times New Roman" w:eastAsia="Times New Roman" w:cs="Times New Roman"/>
                <w:color w:val="000000"/>
                <w:sz w:val="20"/>
              </w:rPr>
              <w:t>164628.000</w:t>
            </w:r>
          </w:p>
        </w:tc>
        <w:tc>
          <w:tcPr>
            <w:tcW w:type="dxa" w:w="1524"/>
          </w:tcPr>
          <w:p>
            <w:pPr>
              <w:spacing w:after="20" w:line="240" w:lineRule="auto"/>
            </w:pPr>
            <w:r/>
            <w:r>
              <w:rPr>
                <w:rFonts w:ascii="Times New Roman" w:hAnsi="Times New Roman" w:eastAsia="Times New Roman" w:cs="Times New Roman"/>
                <w:color w:val="000000"/>
                <w:sz w:val="20"/>
              </w:rPr>
              <w:t>25501.000</w:t>
            </w:r>
          </w:p>
        </w:tc>
        <w:tc>
          <w:tcPr>
            <w:tcW w:type="dxa" w:w="1677"/>
          </w:tcPr>
          <w:p>
            <w:pPr>
              <w:spacing w:after="20" w:line="240" w:lineRule="auto"/>
            </w:pPr>
            <w:r/>
            <w:r>
              <w:rPr>
                <w:rFonts w:ascii="Times New Roman" w:hAnsi="Times New Roman" w:eastAsia="Times New Roman" w:cs="Times New Roman"/>
                <w:color w:val="000000"/>
                <w:sz w:val="20"/>
              </w:rPr>
              <w:t>1058.000</w:t>
            </w:r>
          </w:p>
        </w:tc>
        <w:tc>
          <w:tcPr>
            <w:tcW w:type="dxa" w:w="1524"/>
          </w:tcPr>
          <w:p>
            <w:pPr>
              <w:spacing w:after="20" w:line="240" w:lineRule="auto"/>
            </w:pPr>
            <w:r/>
            <w:r>
              <w:rPr>
                <w:rFonts w:ascii="Times New Roman" w:hAnsi="Times New Roman" w:eastAsia="Times New Roman" w:cs="Times New Roman"/>
                <w:color w:val="000000"/>
                <w:sz w:val="20"/>
              </w:rPr>
              <w:t>9811.000</w:t>
            </w:r>
          </w:p>
        </w:tc>
        <w:tc>
          <w:tcPr>
            <w:tcW w:type="dxa" w:w="1677"/>
          </w:tcPr>
          <w:p>
            <w:pPr>
              <w:spacing w:after="20" w:line="240" w:lineRule="auto"/>
            </w:pPr>
            <w:r/>
            <w:r>
              <w:rPr>
                <w:rFonts w:ascii="Times New Roman" w:hAnsi="Times New Roman" w:eastAsia="Times New Roman" w:cs="Times New Roman"/>
                <w:color w:val="000000"/>
                <w:sz w:val="20"/>
              </w:rPr>
              <w:t>15219.000</w:t>
            </w:r>
          </w:p>
        </w:tc>
      </w:tr>
      <w:tr>
        <w:tc>
          <w:tcPr>
            <w:tcW w:type="dxa" w:w="1219"/>
          </w:tcPr>
          <w:p>
            <w:pPr>
              <w:spacing w:after="20" w:line="240" w:lineRule="auto"/>
            </w:pPr>
            <w:r/>
            <w:r>
              <w:rPr>
                <w:rFonts w:ascii="Times New Roman" w:hAnsi="Times New Roman" w:eastAsia="Times New Roman" w:cs="Times New Roman"/>
                <w:color w:val="000000"/>
                <w:sz w:val="20"/>
              </w:rPr>
              <w:t>2011</w:t>
            </w:r>
          </w:p>
        </w:tc>
        <w:tc>
          <w:tcPr>
            <w:tcW w:type="dxa" w:w="1677"/>
          </w:tcPr>
          <w:p>
            <w:pPr>
              <w:spacing w:after="20" w:line="240" w:lineRule="auto"/>
            </w:pPr>
            <w:r/>
            <w:r>
              <w:rPr>
                <w:rFonts w:ascii="Times New Roman" w:hAnsi="Times New Roman" w:eastAsia="Times New Roman" w:cs="Times New Roman"/>
                <w:color w:val="000000"/>
                <w:sz w:val="20"/>
              </w:rPr>
              <w:t>220225.000</w:t>
            </w:r>
          </w:p>
        </w:tc>
        <w:tc>
          <w:tcPr>
            <w:tcW w:type="dxa" w:w="1524"/>
          </w:tcPr>
          <w:p>
            <w:pPr>
              <w:spacing w:after="20" w:line="240" w:lineRule="auto"/>
            </w:pPr>
            <w:r/>
            <w:r>
              <w:rPr>
                <w:rFonts w:ascii="Times New Roman" w:hAnsi="Times New Roman" w:eastAsia="Times New Roman" w:cs="Times New Roman"/>
                <w:color w:val="000000"/>
                <w:sz w:val="20"/>
              </w:rPr>
              <w:t>34460.000</w:t>
            </w:r>
          </w:p>
        </w:tc>
        <w:tc>
          <w:tcPr>
            <w:tcW w:type="dxa" w:w="1677"/>
          </w:tcPr>
          <w:p>
            <w:pPr>
              <w:spacing w:after="20" w:line="240" w:lineRule="auto"/>
            </w:pPr>
            <w:r/>
            <w:r>
              <w:rPr>
                <w:rFonts w:ascii="Times New Roman" w:hAnsi="Times New Roman" w:eastAsia="Times New Roman" w:cs="Times New Roman"/>
                <w:color w:val="000000"/>
                <w:sz w:val="20"/>
              </w:rPr>
              <w:t>1500.000</w:t>
            </w:r>
          </w:p>
        </w:tc>
        <w:tc>
          <w:tcPr>
            <w:tcW w:type="dxa" w:w="1524"/>
          </w:tcPr>
          <w:p>
            <w:pPr>
              <w:spacing w:after="20" w:line="240" w:lineRule="auto"/>
            </w:pPr>
            <w:r/>
            <w:r>
              <w:rPr>
                <w:rFonts w:ascii="Times New Roman" w:hAnsi="Times New Roman" w:eastAsia="Times New Roman" w:cs="Times New Roman"/>
                <w:color w:val="000000"/>
                <w:sz w:val="20"/>
              </w:rPr>
              <w:t>9673.000</w:t>
            </w:r>
          </w:p>
        </w:tc>
        <w:tc>
          <w:tcPr>
            <w:tcW w:type="dxa" w:w="1677"/>
          </w:tcPr>
          <w:p>
            <w:pPr>
              <w:spacing w:after="20" w:line="240" w:lineRule="auto"/>
            </w:pPr>
            <w:r/>
            <w:r>
              <w:rPr>
                <w:rFonts w:ascii="Times New Roman" w:hAnsi="Times New Roman" w:eastAsia="Times New Roman" w:cs="Times New Roman"/>
                <w:color w:val="000000"/>
                <w:sz w:val="20"/>
              </w:rPr>
              <w:t>15316.000</w:t>
            </w:r>
          </w:p>
        </w:tc>
      </w:tr>
      <w:tr>
        <w:tc>
          <w:tcPr>
            <w:tcW w:type="dxa" w:w="1219"/>
          </w:tcPr>
          <w:p>
            <w:pPr>
              <w:spacing w:after="20" w:line="240" w:lineRule="auto"/>
            </w:pPr>
            <w:r/>
            <w:r>
              <w:rPr>
                <w:rFonts w:ascii="Times New Roman" w:hAnsi="Times New Roman" w:eastAsia="Times New Roman" w:cs="Times New Roman"/>
                <w:color w:val="000000"/>
                <w:sz w:val="20"/>
              </w:rPr>
              <w:t>2012</w:t>
            </w:r>
          </w:p>
        </w:tc>
        <w:tc>
          <w:tcPr>
            <w:tcW w:type="dxa" w:w="1677"/>
          </w:tcPr>
          <w:p>
            <w:pPr>
              <w:spacing w:after="20" w:line="240" w:lineRule="auto"/>
            </w:pPr>
            <w:r/>
            <w:r>
              <w:rPr>
                <w:rFonts w:ascii="Times New Roman" w:hAnsi="Times New Roman" w:eastAsia="Times New Roman" w:cs="Times New Roman"/>
                <w:color w:val="000000"/>
                <w:sz w:val="20"/>
              </w:rPr>
              <w:t>192144.000</w:t>
            </w:r>
          </w:p>
        </w:tc>
        <w:tc>
          <w:tcPr>
            <w:tcW w:type="dxa" w:w="1524"/>
          </w:tcPr>
          <w:p>
            <w:pPr>
              <w:spacing w:after="20" w:line="240" w:lineRule="auto"/>
            </w:pPr>
            <w:r/>
            <w:r>
              <w:rPr>
                <w:rFonts w:ascii="Times New Roman" w:hAnsi="Times New Roman" w:eastAsia="Times New Roman" w:cs="Times New Roman"/>
                <w:color w:val="000000"/>
                <w:sz w:val="20"/>
              </w:rPr>
              <w:t>40236.000</w:t>
            </w:r>
          </w:p>
        </w:tc>
        <w:tc>
          <w:tcPr>
            <w:tcW w:type="dxa" w:w="1677"/>
          </w:tcPr>
          <w:p>
            <w:pPr>
              <w:spacing w:after="20" w:line="240" w:lineRule="auto"/>
            </w:pPr>
            <w:r/>
            <w:r>
              <w:rPr>
                <w:rFonts w:ascii="Times New Roman" w:hAnsi="Times New Roman" w:eastAsia="Times New Roman" w:cs="Times New Roman"/>
                <w:color w:val="000000"/>
                <w:sz w:val="20"/>
              </w:rPr>
              <w:t>3324.000</w:t>
            </w:r>
          </w:p>
        </w:tc>
        <w:tc>
          <w:tcPr>
            <w:tcW w:type="dxa" w:w="1524"/>
          </w:tcPr>
          <w:p>
            <w:pPr>
              <w:spacing w:after="20" w:line="240" w:lineRule="auto"/>
            </w:pPr>
            <w:r/>
            <w:r>
              <w:rPr>
                <w:rFonts w:ascii="Times New Roman" w:hAnsi="Times New Roman" w:eastAsia="Times New Roman" w:cs="Times New Roman"/>
                <w:color w:val="000000"/>
                <w:sz w:val="20"/>
              </w:rPr>
              <w:t>9980.000</w:t>
            </w:r>
          </w:p>
        </w:tc>
        <w:tc>
          <w:tcPr>
            <w:tcW w:type="dxa" w:w="1677"/>
          </w:tcPr>
          <w:p>
            <w:pPr>
              <w:spacing w:after="20" w:line="240" w:lineRule="auto"/>
            </w:pPr>
            <w:r/>
            <w:r>
              <w:rPr>
                <w:rFonts w:ascii="Times New Roman" w:hAnsi="Times New Roman" w:eastAsia="Times New Roman" w:cs="Times New Roman"/>
                <w:color w:val="000000"/>
                <w:sz w:val="20"/>
              </w:rPr>
              <w:t>15602.000</w:t>
            </w:r>
          </w:p>
        </w:tc>
      </w:tr>
      <w:tr>
        <w:tc>
          <w:tcPr>
            <w:tcW w:type="dxa" w:w="1219"/>
          </w:tcPr>
          <w:p>
            <w:pPr>
              <w:spacing w:after="20" w:line="240" w:lineRule="auto"/>
            </w:pPr>
            <w:r/>
            <w:r>
              <w:rPr>
                <w:rFonts w:ascii="Times New Roman" w:hAnsi="Times New Roman" w:eastAsia="Times New Roman" w:cs="Times New Roman"/>
                <w:color w:val="000000"/>
                <w:sz w:val="20"/>
              </w:rPr>
              <w:t>2013</w:t>
            </w:r>
          </w:p>
        </w:tc>
        <w:tc>
          <w:tcPr>
            <w:tcW w:type="dxa" w:w="1677"/>
          </w:tcPr>
          <w:p>
            <w:pPr>
              <w:spacing w:after="20" w:line="240" w:lineRule="auto"/>
            </w:pPr>
            <w:r/>
            <w:r>
              <w:rPr>
                <w:rFonts w:ascii="Times New Roman" w:hAnsi="Times New Roman" w:eastAsia="Times New Roman" w:cs="Times New Roman"/>
                <w:color w:val="000000"/>
                <w:sz w:val="20"/>
              </w:rPr>
              <w:t>165750.000</w:t>
            </w:r>
          </w:p>
        </w:tc>
        <w:tc>
          <w:tcPr>
            <w:tcW w:type="dxa" w:w="1524"/>
          </w:tcPr>
          <w:p>
            <w:pPr>
              <w:spacing w:after="20" w:line="240" w:lineRule="auto"/>
            </w:pPr>
            <w:r/>
            <w:r>
              <w:rPr>
                <w:rFonts w:ascii="Times New Roman" w:hAnsi="Times New Roman" w:eastAsia="Times New Roman" w:cs="Times New Roman"/>
                <w:color w:val="000000"/>
                <w:sz w:val="20"/>
              </w:rPr>
              <w:t>47216.000</w:t>
            </w:r>
          </w:p>
        </w:tc>
        <w:tc>
          <w:tcPr>
            <w:tcW w:type="dxa" w:w="1677"/>
          </w:tcPr>
          <w:p>
            <w:pPr>
              <w:spacing w:after="20" w:line="240" w:lineRule="auto"/>
            </w:pPr>
            <w:r/>
            <w:r>
              <w:rPr>
                <w:rFonts w:ascii="Times New Roman" w:hAnsi="Times New Roman" w:eastAsia="Times New Roman" w:cs="Times New Roman"/>
                <w:color w:val="000000"/>
                <w:sz w:val="20"/>
              </w:rPr>
              <w:t>7350.000</w:t>
            </w:r>
          </w:p>
        </w:tc>
        <w:tc>
          <w:tcPr>
            <w:tcW w:type="dxa" w:w="1524"/>
          </w:tcPr>
          <w:p>
            <w:pPr>
              <w:spacing w:after="20" w:line="240" w:lineRule="auto"/>
            </w:pPr>
            <w:r/>
            <w:r>
              <w:rPr>
                <w:rFonts w:ascii="Times New Roman" w:hAnsi="Times New Roman" w:eastAsia="Times New Roman" w:cs="Times New Roman"/>
                <w:color w:val="000000"/>
                <w:sz w:val="20"/>
              </w:rPr>
              <w:t>10849.000</w:t>
            </w:r>
          </w:p>
        </w:tc>
        <w:tc>
          <w:tcPr>
            <w:tcW w:type="dxa" w:w="1677"/>
          </w:tcPr>
          <w:p>
            <w:pPr>
              <w:spacing w:after="20" w:line="240" w:lineRule="auto"/>
            </w:pPr>
            <w:r/>
            <w:r>
              <w:rPr>
                <w:rFonts w:ascii="Times New Roman" w:hAnsi="Times New Roman" w:eastAsia="Times New Roman" w:cs="Times New Roman"/>
                <w:color w:val="000000"/>
                <w:sz w:val="20"/>
              </w:rPr>
              <w:t>15775.000</w:t>
            </w:r>
          </w:p>
        </w:tc>
      </w:tr>
      <w:tr>
        <w:tc>
          <w:tcPr>
            <w:tcW w:type="dxa" w:w="1219"/>
          </w:tcPr>
          <w:p>
            <w:pPr>
              <w:spacing w:after="20" w:line="240" w:lineRule="auto"/>
            </w:pPr>
            <w:r/>
            <w:r>
              <w:rPr>
                <w:rFonts w:ascii="Times New Roman" w:hAnsi="Times New Roman" w:eastAsia="Times New Roman" w:cs="Times New Roman"/>
                <w:color w:val="000000"/>
                <w:sz w:val="20"/>
              </w:rPr>
              <w:t>2014</w:t>
            </w:r>
          </w:p>
        </w:tc>
        <w:tc>
          <w:tcPr>
            <w:tcW w:type="dxa" w:w="1677"/>
          </w:tcPr>
          <w:p>
            <w:pPr>
              <w:spacing w:after="20" w:line="240" w:lineRule="auto"/>
            </w:pPr>
            <w:r/>
            <w:r>
              <w:rPr>
                <w:rFonts w:ascii="Times New Roman" w:hAnsi="Times New Roman" w:eastAsia="Times New Roman" w:cs="Times New Roman"/>
                <w:color w:val="000000"/>
                <w:sz w:val="20"/>
              </w:rPr>
              <w:t>165251.000</w:t>
            </w:r>
          </w:p>
        </w:tc>
        <w:tc>
          <w:tcPr>
            <w:tcW w:type="dxa" w:w="1524"/>
          </w:tcPr>
          <w:p>
            <w:pPr>
              <w:spacing w:after="20" w:line="240" w:lineRule="auto"/>
            </w:pPr>
            <w:r/>
            <w:r>
              <w:rPr>
                <w:rFonts w:ascii="Times New Roman" w:hAnsi="Times New Roman" w:eastAsia="Times New Roman" w:cs="Times New Roman"/>
                <w:color w:val="000000"/>
                <w:sz w:val="20"/>
              </w:rPr>
              <w:t>48803.000</w:t>
            </w:r>
          </w:p>
        </w:tc>
        <w:tc>
          <w:tcPr>
            <w:tcW w:type="dxa" w:w="1677"/>
          </w:tcPr>
          <w:p>
            <w:pPr>
              <w:spacing w:after="20" w:line="240" w:lineRule="auto"/>
            </w:pPr>
            <w:r/>
            <w:r>
              <w:rPr>
                <w:rFonts w:ascii="Times New Roman" w:hAnsi="Times New Roman" w:eastAsia="Times New Roman" w:cs="Times New Roman"/>
                <w:color w:val="000000"/>
                <w:sz w:val="20"/>
              </w:rPr>
              <w:t>14921.000</w:t>
            </w:r>
          </w:p>
        </w:tc>
        <w:tc>
          <w:tcPr>
            <w:tcW w:type="dxa" w:w="1524"/>
          </w:tcPr>
          <w:p>
            <w:pPr>
              <w:spacing w:after="20" w:line="240" w:lineRule="auto"/>
            </w:pPr>
            <w:r/>
            <w:r>
              <w:rPr>
                <w:rFonts w:ascii="Times New Roman" w:hAnsi="Times New Roman" w:eastAsia="Times New Roman" w:cs="Times New Roman"/>
                <w:color w:val="000000"/>
                <w:sz w:val="20"/>
              </w:rPr>
              <w:t>11332.000</w:t>
            </w:r>
          </w:p>
        </w:tc>
        <w:tc>
          <w:tcPr>
            <w:tcW w:type="dxa" w:w="1677"/>
          </w:tcPr>
          <w:p>
            <w:pPr>
              <w:spacing w:after="20" w:line="240" w:lineRule="auto"/>
            </w:pPr>
            <w:r/>
            <w:r>
              <w:rPr>
                <w:rFonts w:ascii="Times New Roman" w:hAnsi="Times New Roman" w:eastAsia="Times New Roman" w:cs="Times New Roman"/>
                <w:color w:val="000000"/>
                <w:sz w:val="20"/>
              </w:rPr>
              <w:t>15877.000</w:t>
            </w:r>
          </w:p>
        </w:tc>
      </w:tr>
      <w:tr>
        <w:tc>
          <w:tcPr>
            <w:tcW w:type="dxa" w:w="1219"/>
          </w:tcPr>
          <w:p>
            <w:pPr>
              <w:spacing w:after="20" w:line="240" w:lineRule="auto"/>
            </w:pPr>
            <w:r/>
            <w:r>
              <w:rPr>
                <w:rFonts w:ascii="Times New Roman" w:hAnsi="Times New Roman" w:eastAsia="Times New Roman" w:cs="Times New Roman"/>
                <w:color w:val="000000"/>
                <w:sz w:val="20"/>
              </w:rPr>
              <w:t>2015</w:t>
            </w:r>
          </w:p>
        </w:tc>
        <w:tc>
          <w:tcPr>
            <w:tcW w:type="dxa" w:w="1677"/>
          </w:tcPr>
          <w:p>
            <w:pPr>
              <w:spacing w:after="20" w:line="240" w:lineRule="auto"/>
            </w:pPr>
            <w:r/>
            <w:r>
              <w:rPr>
                <w:rFonts w:ascii="Times New Roman" w:hAnsi="Times New Roman" w:eastAsia="Times New Roman" w:cs="Times New Roman"/>
                <w:color w:val="000000"/>
                <w:sz w:val="20"/>
              </w:rPr>
              <w:t>150958.000</w:t>
            </w:r>
          </w:p>
        </w:tc>
        <w:tc>
          <w:tcPr>
            <w:tcW w:type="dxa" w:w="1524"/>
          </w:tcPr>
          <w:p>
            <w:pPr>
              <w:spacing w:after="20" w:line="240" w:lineRule="auto"/>
            </w:pPr>
            <w:r/>
            <w:r>
              <w:rPr>
                <w:rFonts w:ascii="Times New Roman" w:hAnsi="Times New Roman" w:eastAsia="Times New Roman" w:cs="Times New Roman"/>
                <w:color w:val="000000"/>
                <w:sz w:val="20"/>
              </w:rPr>
              <w:t>45654.000</w:t>
            </w:r>
          </w:p>
        </w:tc>
        <w:tc>
          <w:tcPr>
            <w:tcW w:type="dxa" w:w="1677"/>
          </w:tcPr>
          <w:p>
            <w:pPr>
              <w:spacing w:after="20" w:line="240" w:lineRule="auto"/>
            </w:pPr>
            <w:r/>
            <w:r>
              <w:rPr>
                <w:rFonts w:ascii="Times New Roman" w:hAnsi="Times New Roman" w:eastAsia="Times New Roman" w:cs="Times New Roman"/>
                <w:color w:val="000000"/>
                <w:sz w:val="20"/>
              </w:rPr>
              <w:t>20906.000</w:t>
            </w:r>
          </w:p>
        </w:tc>
        <w:tc>
          <w:tcPr>
            <w:tcW w:type="dxa" w:w="1524"/>
          </w:tcPr>
          <w:p>
            <w:pPr>
              <w:spacing w:after="20" w:line="240" w:lineRule="auto"/>
            </w:pPr>
            <w:r/>
            <w:r>
              <w:rPr>
                <w:rFonts w:ascii="Times New Roman" w:hAnsi="Times New Roman" w:eastAsia="Times New Roman" w:cs="Times New Roman"/>
                <w:color w:val="000000"/>
                <w:sz w:val="20"/>
              </w:rPr>
              <w:t>11026.000</w:t>
            </w:r>
          </w:p>
        </w:tc>
        <w:tc>
          <w:tcPr>
            <w:tcW w:type="dxa" w:w="1677"/>
          </w:tcPr>
          <w:p>
            <w:pPr>
              <w:spacing w:after="20" w:line="240" w:lineRule="auto"/>
            </w:pPr>
            <w:r/>
            <w:r>
              <w:rPr>
                <w:rFonts w:ascii="Times New Roman" w:hAnsi="Times New Roman" w:eastAsia="Times New Roman" w:cs="Times New Roman"/>
                <w:color w:val="000000"/>
                <w:sz w:val="20"/>
              </w:rPr>
              <w:t>15918.000</w:t>
            </w:r>
          </w:p>
        </w:tc>
      </w:tr>
      <w:tr>
        <w:tc>
          <w:tcPr>
            <w:tcW w:type="dxa" w:w="1219"/>
          </w:tcPr>
          <w:p>
            <w:pPr>
              <w:spacing w:after="20" w:line="240" w:lineRule="auto"/>
            </w:pPr>
            <w:r/>
            <w:r>
              <w:rPr>
                <w:rFonts w:ascii="Times New Roman" w:hAnsi="Times New Roman" w:eastAsia="Times New Roman" w:cs="Times New Roman"/>
                <w:color w:val="000000"/>
                <w:sz w:val="20"/>
              </w:rPr>
              <w:t>2016</w:t>
            </w:r>
          </w:p>
        </w:tc>
        <w:tc>
          <w:tcPr>
            <w:tcW w:type="dxa" w:w="1677"/>
          </w:tcPr>
          <w:p>
            <w:pPr>
              <w:spacing w:after="20" w:line="240" w:lineRule="auto"/>
            </w:pPr>
            <w:r/>
            <w:r>
              <w:rPr>
                <w:rFonts w:ascii="Times New Roman" w:hAnsi="Times New Roman" w:eastAsia="Times New Roman" w:cs="Times New Roman"/>
                <w:color w:val="000000"/>
                <w:sz w:val="20"/>
              </w:rPr>
              <w:t>175444.000</w:t>
            </w:r>
          </w:p>
        </w:tc>
        <w:tc>
          <w:tcPr>
            <w:tcW w:type="dxa" w:w="1524"/>
          </w:tcPr>
          <w:p>
            <w:pPr>
              <w:spacing w:after="20" w:line="240" w:lineRule="auto"/>
            </w:pPr>
            <w:r/>
            <w:r>
              <w:rPr>
                <w:rFonts w:ascii="Times New Roman" w:hAnsi="Times New Roman" w:eastAsia="Times New Roman" w:cs="Times New Roman"/>
                <w:color w:val="000000"/>
                <w:sz w:val="20"/>
              </w:rPr>
              <w:t>53359.000</w:t>
            </w:r>
          </w:p>
        </w:tc>
        <w:tc>
          <w:tcPr>
            <w:tcW w:type="dxa" w:w="1677"/>
          </w:tcPr>
          <w:p>
            <w:pPr>
              <w:spacing w:after="20" w:line="240" w:lineRule="auto"/>
            </w:pPr>
            <w:r/>
            <w:r>
              <w:rPr>
                <w:rFonts w:ascii="Times New Roman" w:hAnsi="Times New Roman" w:eastAsia="Times New Roman" w:cs="Times New Roman"/>
                <w:color w:val="000000"/>
                <w:sz w:val="20"/>
              </w:rPr>
              <w:t>28217.000</w:t>
            </w:r>
          </w:p>
        </w:tc>
        <w:tc>
          <w:tcPr>
            <w:tcW w:type="dxa" w:w="1524"/>
          </w:tcPr>
          <w:p>
            <w:pPr>
              <w:spacing w:after="20" w:line="240" w:lineRule="auto"/>
            </w:pPr>
            <w:r/>
            <w:r>
              <w:rPr>
                <w:rFonts w:ascii="Times New Roman" w:hAnsi="Times New Roman" w:eastAsia="Times New Roman" w:cs="Times New Roman"/>
                <w:color w:val="000000"/>
                <w:sz w:val="20"/>
              </w:rPr>
              <w:t>10366.000</w:t>
            </w:r>
          </w:p>
        </w:tc>
        <w:tc>
          <w:tcPr>
            <w:tcW w:type="dxa" w:w="1677"/>
          </w:tcPr>
          <w:p>
            <w:pPr>
              <w:spacing w:after="20" w:line="240" w:lineRule="auto"/>
            </w:pPr>
            <w:r/>
            <w:r>
              <w:rPr>
                <w:rFonts w:ascii="Times New Roman" w:hAnsi="Times New Roman" w:eastAsia="Times New Roman" w:cs="Times New Roman"/>
                <w:color w:val="000000"/>
                <w:sz w:val="20"/>
              </w:rPr>
              <w:t>15826.000</w:t>
            </w:r>
          </w:p>
        </w:tc>
      </w:tr>
      <w:tr>
        <w:tc>
          <w:tcPr>
            <w:tcW w:type="dxa" w:w="1219"/>
          </w:tcPr>
          <w:p>
            <w:pPr>
              <w:spacing w:after="20" w:line="240" w:lineRule="auto"/>
            </w:pPr>
            <w:r/>
            <w:r>
              <w:rPr>
                <w:rFonts w:ascii="Times New Roman" w:hAnsi="Times New Roman" w:eastAsia="Times New Roman" w:cs="Times New Roman"/>
                <w:color w:val="000000"/>
                <w:sz w:val="20"/>
              </w:rPr>
              <w:t>2017</w:t>
            </w:r>
          </w:p>
        </w:tc>
        <w:tc>
          <w:tcPr>
            <w:tcW w:type="dxa" w:w="1677"/>
          </w:tcPr>
          <w:p>
            <w:pPr>
              <w:spacing w:after="20" w:line="240" w:lineRule="auto"/>
            </w:pPr>
            <w:r/>
            <w:r>
              <w:rPr>
                <w:rFonts w:ascii="Times New Roman" w:hAnsi="Times New Roman" w:eastAsia="Times New Roman" w:cs="Times New Roman"/>
                <w:color w:val="000000"/>
                <w:sz w:val="20"/>
              </w:rPr>
              <w:t>199319.000</w:t>
            </w:r>
          </w:p>
        </w:tc>
        <w:tc>
          <w:tcPr>
            <w:tcW w:type="dxa" w:w="1524"/>
          </w:tcPr>
          <w:p>
            <w:pPr>
              <w:spacing w:after="20" w:line="240" w:lineRule="auto"/>
            </w:pPr>
            <w:r/>
            <w:r>
              <w:rPr>
                <w:rFonts w:ascii="Times New Roman" w:hAnsi="Times New Roman" w:eastAsia="Times New Roman" w:cs="Times New Roman"/>
                <w:color w:val="000000"/>
                <w:sz w:val="20"/>
              </w:rPr>
              <w:t>51367.000</w:t>
            </w:r>
          </w:p>
        </w:tc>
        <w:tc>
          <w:tcPr>
            <w:tcW w:type="dxa" w:w="1677"/>
          </w:tcPr>
          <w:p>
            <w:pPr>
              <w:spacing w:after="20" w:line="240" w:lineRule="auto"/>
            </w:pPr>
            <w:r/>
            <w:r>
              <w:rPr>
                <w:rFonts w:ascii="Times New Roman" w:hAnsi="Times New Roman" w:eastAsia="Times New Roman" w:cs="Times New Roman"/>
                <w:color w:val="000000"/>
                <w:sz w:val="20"/>
              </w:rPr>
              <w:t>38646.000</w:t>
            </w:r>
          </w:p>
        </w:tc>
        <w:tc>
          <w:tcPr>
            <w:tcW w:type="dxa" w:w="1524"/>
          </w:tcPr>
          <w:p>
            <w:pPr>
              <w:spacing w:after="20" w:line="240" w:lineRule="auto"/>
            </w:pPr>
            <w:r/>
            <w:r>
              <w:rPr>
                <w:rFonts w:ascii="Times New Roman" w:hAnsi="Times New Roman" w:eastAsia="Times New Roman" w:cs="Times New Roman"/>
                <w:color w:val="000000"/>
                <w:sz w:val="20"/>
              </w:rPr>
              <w:t>9977.000</w:t>
            </w:r>
          </w:p>
        </w:tc>
        <w:tc>
          <w:tcPr>
            <w:tcW w:type="dxa" w:w="1677"/>
          </w:tcPr>
          <w:p>
            <w:pPr>
              <w:spacing w:after="20" w:line="240" w:lineRule="auto"/>
            </w:pPr>
            <w:r/>
            <w:r>
              <w:rPr>
                <w:rFonts w:ascii="Times New Roman" w:hAnsi="Times New Roman" w:eastAsia="Times New Roman" w:cs="Times New Roman"/>
                <w:color w:val="000000"/>
                <w:sz w:val="20"/>
              </w:rPr>
              <w:t>15927.000</w:t>
            </w:r>
          </w:p>
        </w:tc>
      </w:tr>
      <w:tr>
        <w:tc>
          <w:tcPr>
            <w:tcW w:type="dxa" w:w="1219"/>
          </w:tcPr>
          <w:p>
            <w:pPr>
              <w:spacing w:after="20" w:line="240" w:lineRule="auto"/>
            </w:pPr>
            <w:r/>
            <w:r>
              <w:rPr>
                <w:rFonts w:ascii="Times New Roman" w:hAnsi="Times New Roman" w:eastAsia="Times New Roman" w:cs="Times New Roman"/>
                <w:color w:val="000000"/>
                <w:sz w:val="20"/>
              </w:rPr>
              <w:t>2018</w:t>
            </w:r>
          </w:p>
        </w:tc>
        <w:tc>
          <w:tcPr>
            <w:tcW w:type="dxa" w:w="1677"/>
          </w:tcPr>
          <w:p>
            <w:pPr>
              <w:spacing w:after="20" w:line="240" w:lineRule="auto"/>
            </w:pPr>
            <w:r/>
            <w:r>
              <w:rPr>
                <w:rFonts w:ascii="Times New Roman" w:hAnsi="Times New Roman" w:eastAsia="Times New Roman" w:cs="Times New Roman"/>
                <w:color w:val="000000"/>
                <w:sz w:val="20"/>
              </w:rPr>
              <w:t>179588.000</w:t>
            </w:r>
          </w:p>
        </w:tc>
        <w:tc>
          <w:tcPr>
            <w:tcW w:type="dxa" w:w="1524"/>
          </w:tcPr>
          <w:p>
            <w:pPr>
              <w:spacing w:after="20" w:line="240" w:lineRule="auto"/>
            </w:pPr>
            <w:r/>
            <w:r>
              <w:rPr>
                <w:rFonts w:ascii="Times New Roman" w:hAnsi="Times New Roman" w:eastAsia="Times New Roman" w:cs="Times New Roman"/>
                <w:color w:val="000000"/>
                <w:sz w:val="20"/>
              </w:rPr>
              <w:t>56468.000</w:t>
            </w:r>
          </w:p>
        </w:tc>
        <w:tc>
          <w:tcPr>
            <w:tcW w:type="dxa" w:w="1677"/>
          </w:tcPr>
          <w:p>
            <w:pPr>
              <w:spacing w:after="20" w:line="240" w:lineRule="auto"/>
            </w:pPr>
            <w:r/>
            <w:r>
              <w:rPr>
                <w:rFonts w:ascii="Times New Roman" w:hAnsi="Times New Roman" w:eastAsia="Times New Roman" w:cs="Times New Roman"/>
                <w:color w:val="000000"/>
                <w:sz w:val="20"/>
              </w:rPr>
              <w:t>42830.000</w:t>
            </w:r>
          </w:p>
        </w:tc>
        <w:tc>
          <w:tcPr>
            <w:tcW w:type="dxa" w:w="1524"/>
          </w:tcPr>
          <w:p>
            <w:pPr>
              <w:spacing w:after="20" w:line="240" w:lineRule="auto"/>
            </w:pPr>
            <w:r/>
            <w:r>
              <w:rPr>
                <w:rFonts w:ascii="Times New Roman" w:hAnsi="Times New Roman" w:eastAsia="Times New Roman" w:cs="Times New Roman"/>
                <w:color w:val="000000"/>
                <w:sz w:val="20"/>
              </w:rPr>
              <w:t>10113.000</w:t>
            </w:r>
          </w:p>
        </w:tc>
        <w:tc>
          <w:tcPr>
            <w:tcW w:type="dxa" w:w="1677"/>
          </w:tcPr>
          <w:p>
            <w:pPr>
              <w:spacing w:after="20" w:line="240" w:lineRule="auto"/>
            </w:pPr>
            <w:r/>
            <w:r>
              <w:rPr>
                <w:rFonts w:ascii="Times New Roman" w:hAnsi="Times New Roman" w:eastAsia="Times New Roman" w:cs="Times New Roman"/>
                <w:color w:val="000000"/>
                <w:sz w:val="20"/>
              </w:rPr>
              <w:t>15967.000</w:t>
            </w:r>
          </w:p>
        </w:tc>
      </w:tr>
      <w:tr>
        <w:tc>
          <w:tcPr>
            <w:tcW w:type="dxa" w:w="1219"/>
          </w:tcPr>
          <w:p>
            <w:pPr>
              <w:spacing w:after="20" w:line="240" w:lineRule="auto"/>
            </w:pPr>
            <w:r/>
            <w:r>
              <w:rPr>
                <w:rFonts w:ascii="Times New Roman" w:hAnsi="Times New Roman" w:eastAsia="Times New Roman" w:cs="Times New Roman"/>
                <w:color w:val="000000"/>
                <w:sz w:val="20"/>
              </w:rPr>
              <w:t>2019</w:t>
            </w:r>
          </w:p>
        </w:tc>
        <w:tc>
          <w:tcPr>
            <w:tcW w:type="dxa" w:w="1677"/>
          </w:tcPr>
          <w:p>
            <w:pPr>
              <w:spacing w:after="20" w:line="240" w:lineRule="auto"/>
            </w:pPr>
            <w:r/>
            <w:r>
              <w:rPr>
                <w:rFonts w:ascii="Times New Roman" w:hAnsi="Times New Roman" w:eastAsia="Times New Roman" w:cs="Times New Roman"/>
                <w:color w:val="000000"/>
                <w:sz w:val="20"/>
              </w:rPr>
              <w:t>169034.000</w:t>
            </w:r>
          </w:p>
        </w:tc>
        <w:tc>
          <w:tcPr>
            <w:tcW w:type="dxa" w:w="1524"/>
          </w:tcPr>
          <w:p>
            <w:pPr>
              <w:spacing w:after="20" w:line="240" w:lineRule="auto"/>
            </w:pPr>
            <w:r/>
            <w:r>
              <w:rPr>
                <w:rFonts w:ascii="Times New Roman" w:hAnsi="Times New Roman" w:eastAsia="Times New Roman" w:cs="Times New Roman"/>
                <w:color w:val="000000"/>
                <w:sz w:val="20"/>
              </w:rPr>
              <w:t>56187.000</w:t>
            </w:r>
          </w:p>
        </w:tc>
        <w:tc>
          <w:tcPr>
            <w:tcW w:type="dxa" w:w="1677"/>
          </w:tcPr>
          <w:p>
            <w:pPr>
              <w:spacing w:after="20" w:line="240" w:lineRule="auto"/>
            </w:pPr>
            <w:r/>
            <w:r>
              <w:rPr>
                <w:rFonts w:ascii="Times New Roman" w:hAnsi="Times New Roman" w:eastAsia="Times New Roman" w:cs="Times New Roman"/>
                <w:color w:val="000000"/>
                <w:sz w:val="20"/>
              </w:rPr>
              <w:t>44945.000</w:t>
            </w:r>
          </w:p>
        </w:tc>
        <w:tc>
          <w:tcPr>
            <w:tcW w:type="dxa" w:w="1524"/>
          </w:tcPr>
          <w:p>
            <w:pPr>
              <w:spacing w:after="20" w:line="240" w:lineRule="auto"/>
            </w:pPr>
            <w:r/>
            <w:r>
              <w:rPr>
                <w:rFonts w:ascii="Times New Roman" w:hAnsi="Times New Roman" w:eastAsia="Times New Roman" w:cs="Times New Roman"/>
                <w:color w:val="000000"/>
                <w:sz w:val="20"/>
              </w:rPr>
              <w:t>9786.000</w:t>
            </w:r>
          </w:p>
        </w:tc>
        <w:tc>
          <w:tcPr>
            <w:tcW w:type="dxa" w:w="1677"/>
          </w:tcPr>
          <w:p>
            <w:pPr>
              <w:spacing w:after="20" w:line="240" w:lineRule="auto"/>
            </w:pPr>
            <w:r/>
            <w:r>
              <w:rPr>
                <w:rFonts w:ascii="Times New Roman" w:hAnsi="Times New Roman" w:eastAsia="Times New Roman" w:cs="Times New Roman"/>
                <w:color w:val="000000"/>
                <w:sz w:val="20"/>
              </w:rPr>
              <w:t>15473.000</w:t>
            </w:r>
          </w:p>
        </w:tc>
      </w:tr>
      <w:tr>
        <w:tc>
          <w:tcPr>
            <w:tcW w:type="dxa" w:w="1219"/>
          </w:tcPr>
          <w:p>
            <w:pPr>
              <w:spacing w:after="20" w:line="240" w:lineRule="auto"/>
            </w:pPr>
            <w:r/>
            <w:r>
              <w:rPr>
                <w:rFonts w:ascii="Times New Roman" w:hAnsi="Times New Roman" w:eastAsia="Times New Roman" w:cs="Times New Roman"/>
                <w:color w:val="000000"/>
                <w:sz w:val="20"/>
              </w:rPr>
              <w:t>2020</w:t>
            </w:r>
          </w:p>
        </w:tc>
        <w:tc>
          <w:tcPr>
            <w:tcW w:type="dxa" w:w="1677"/>
          </w:tcPr>
          <w:p>
            <w:pPr>
              <w:spacing w:after="20" w:line="240" w:lineRule="auto"/>
            </w:pPr>
            <w:r/>
            <w:r>
              <w:rPr>
                <w:rFonts w:ascii="Times New Roman" w:hAnsi="Times New Roman" w:eastAsia="Times New Roman" w:cs="Times New Roman"/>
                <w:color w:val="000000"/>
                <w:sz w:val="20"/>
              </w:rPr>
              <w:t>163947.000</w:t>
            </w:r>
          </w:p>
        </w:tc>
        <w:tc>
          <w:tcPr>
            <w:tcW w:type="dxa" w:w="1524"/>
          </w:tcPr>
          <w:p>
            <w:pPr>
              <w:spacing w:after="20" w:line="240" w:lineRule="auto"/>
            </w:pPr>
            <w:r/>
            <w:r>
              <w:rPr>
                <w:rFonts w:ascii="Times New Roman" w:hAnsi="Times New Roman" w:eastAsia="Times New Roman" w:cs="Times New Roman"/>
                <w:color w:val="000000"/>
                <w:sz w:val="20"/>
              </w:rPr>
              <w:t>66070.000</w:t>
            </w:r>
          </w:p>
        </w:tc>
        <w:tc>
          <w:tcPr>
            <w:tcW w:type="dxa" w:w="1677"/>
          </w:tcPr>
          <w:p>
            <w:pPr>
              <w:spacing w:after="20" w:line="240" w:lineRule="auto"/>
            </w:pPr>
            <w:r/>
            <w:r>
              <w:rPr>
                <w:rFonts w:ascii="Times New Roman" w:hAnsi="Times New Roman" w:eastAsia="Times New Roman" w:cs="Times New Roman"/>
                <w:color w:val="000000"/>
                <w:sz w:val="20"/>
              </w:rPr>
              <w:t>49840.000</w:t>
            </w:r>
          </w:p>
        </w:tc>
        <w:tc>
          <w:tcPr>
            <w:tcW w:type="dxa" w:w="1524"/>
          </w:tcPr>
          <w:p>
            <w:pPr>
              <w:spacing w:after="20" w:line="240" w:lineRule="auto"/>
            </w:pPr>
            <w:r/>
            <w:r>
              <w:rPr>
                <w:rFonts w:ascii="Times New Roman" w:hAnsi="Times New Roman" w:eastAsia="Times New Roman" w:cs="Times New Roman"/>
                <w:color w:val="000000"/>
                <w:sz w:val="20"/>
              </w:rPr>
              <w:t>9339.000</w:t>
            </w:r>
          </w:p>
        </w:tc>
        <w:tc>
          <w:tcPr>
            <w:tcW w:type="dxa" w:w="1677"/>
          </w:tcPr>
          <w:p>
            <w:pPr>
              <w:spacing w:after="20" w:line="240" w:lineRule="auto"/>
            </w:pPr>
            <w:r/>
            <w:r>
              <w:rPr>
                <w:rFonts w:ascii="Times New Roman" w:hAnsi="Times New Roman" w:eastAsia="Times New Roman" w:cs="Times New Roman"/>
                <w:color w:val="000000"/>
                <w:sz w:val="20"/>
              </w:rPr>
              <w:t>15890.000</w:t>
            </w:r>
          </w:p>
        </w:tc>
      </w:tr>
      <w:tr>
        <w:tc>
          <w:tcPr>
            <w:tcW w:type="dxa" w:w="1219"/>
          </w:tcPr>
          <w:p>
            <w:pPr>
              <w:spacing w:after="20" w:line="240" w:lineRule="auto"/>
            </w:pPr>
            <w:r/>
            <w:r>
              <w:rPr>
                <w:rFonts w:ascii="Times New Roman" w:hAnsi="Times New Roman" w:eastAsia="Times New Roman" w:cs="Times New Roman"/>
                <w:color w:val="000000"/>
                <w:sz w:val="20"/>
              </w:rPr>
              <w:t>2021</w:t>
            </w:r>
          </w:p>
        </w:tc>
        <w:tc>
          <w:tcPr>
            <w:tcW w:type="dxa" w:w="1677"/>
          </w:tcPr>
          <w:p>
            <w:pPr>
              <w:spacing w:after="20" w:line="240" w:lineRule="auto"/>
            </w:pPr>
            <w:r/>
            <w:r>
              <w:rPr>
                <w:rFonts w:ascii="Times New Roman" w:hAnsi="Times New Roman" w:eastAsia="Times New Roman" w:cs="Times New Roman"/>
                <w:color w:val="000000"/>
                <w:sz w:val="20"/>
              </w:rPr>
              <w:t>143696.000</w:t>
            </w:r>
          </w:p>
        </w:tc>
        <w:tc>
          <w:tcPr>
            <w:tcW w:type="dxa" w:w="1524"/>
          </w:tcPr>
          <w:p>
            <w:pPr>
              <w:spacing w:after="20" w:line="240" w:lineRule="auto"/>
            </w:pPr>
            <w:r/>
            <w:r>
              <w:rPr>
                <w:rFonts w:ascii="Times New Roman" w:hAnsi="Times New Roman" w:eastAsia="Times New Roman" w:cs="Times New Roman"/>
                <w:color w:val="000000"/>
                <w:sz w:val="20"/>
              </w:rPr>
              <w:t>77713.000</w:t>
            </w:r>
          </w:p>
        </w:tc>
        <w:tc>
          <w:tcPr>
            <w:tcW w:type="dxa" w:w="1677"/>
          </w:tcPr>
          <w:p>
            <w:pPr>
              <w:spacing w:after="20" w:line="240" w:lineRule="auto"/>
            </w:pPr>
            <w:r/>
            <w:r>
              <w:rPr>
                <w:rFonts w:ascii="Times New Roman" w:hAnsi="Times New Roman" w:eastAsia="Times New Roman" w:cs="Times New Roman"/>
                <w:color w:val="000000"/>
                <w:sz w:val="20"/>
              </w:rPr>
              <w:t>57915.000</w:t>
            </w:r>
          </w:p>
        </w:tc>
        <w:tc>
          <w:tcPr>
            <w:tcW w:type="dxa" w:w="1524"/>
          </w:tcPr>
          <w:p>
            <w:pPr>
              <w:spacing w:after="20" w:line="240" w:lineRule="auto"/>
            </w:pPr>
            <w:r/>
            <w:r>
              <w:rPr>
                <w:rFonts w:ascii="Times New Roman" w:hAnsi="Times New Roman" w:eastAsia="Times New Roman" w:cs="Times New Roman"/>
                <w:color w:val="000000"/>
                <w:sz w:val="20"/>
              </w:rPr>
              <w:t>9260.000</w:t>
            </w:r>
          </w:p>
        </w:tc>
        <w:tc>
          <w:tcPr>
            <w:tcW w:type="dxa" w:w="1677"/>
          </w:tcPr>
          <w:p>
            <w:pPr>
              <w:spacing w:after="20" w:line="240" w:lineRule="auto"/>
            </w:pPr>
            <w:r/>
            <w:r>
              <w:rPr>
                <w:rFonts w:ascii="Times New Roman" w:hAnsi="Times New Roman" w:eastAsia="Times New Roman" w:cs="Times New Roman"/>
                <w:color w:val="000000"/>
                <w:sz w:val="20"/>
              </w:rPr>
              <w:t>15975.000</w:t>
            </w:r>
          </w:p>
        </w:tc>
      </w:tr>
      <w:tr>
        <w:tc>
          <w:tcPr>
            <w:tcW w:type="dxa" w:w="1219"/>
          </w:tcPr>
          <w:p>
            <w:pPr>
              <w:spacing w:after="20" w:line="240" w:lineRule="auto"/>
            </w:pPr>
            <w:r/>
            <w:r>
              <w:rPr>
                <w:rFonts w:ascii="Times New Roman" w:hAnsi="Times New Roman" w:eastAsia="Times New Roman" w:cs="Times New Roman"/>
                <w:color w:val="000000"/>
                <w:sz w:val="20"/>
              </w:rPr>
              <w:t>2022</w:t>
            </w:r>
          </w:p>
        </w:tc>
        <w:tc>
          <w:tcPr>
            <w:tcW w:type="dxa" w:w="1677"/>
          </w:tcPr>
          <w:p>
            <w:pPr>
              <w:spacing w:after="20" w:line="240" w:lineRule="auto"/>
            </w:pPr>
            <w:r/>
            <w:r>
              <w:rPr>
                <w:rFonts w:ascii="Times New Roman" w:hAnsi="Times New Roman" w:eastAsia="Times New Roman" w:cs="Times New Roman"/>
                <w:color w:val="000000"/>
                <w:sz w:val="20"/>
              </w:rPr>
              <w:t>157723.000</w:t>
            </w:r>
          </w:p>
        </w:tc>
        <w:tc>
          <w:tcPr>
            <w:tcW w:type="dxa" w:w="1524"/>
          </w:tcPr>
          <w:p>
            <w:pPr>
              <w:spacing w:after="20" w:line="240" w:lineRule="auto"/>
            </w:pPr>
            <w:r/>
            <w:r>
              <w:rPr>
                <w:rFonts w:ascii="Times New Roman" w:hAnsi="Times New Roman" w:eastAsia="Times New Roman" w:cs="Times New Roman"/>
                <w:color w:val="000000"/>
                <w:sz w:val="20"/>
              </w:rPr>
              <w:t>81806.000</w:t>
            </w:r>
          </w:p>
        </w:tc>
        <w:tc>
          <w:tcPr>
            <w:tcW w:type="dxa" w:w="1677"/>
          </w:tcPr>
          <w:p>
            <w:pPr>
              <w:spacing w:after="20" w:line="240" w:lineRule="auto"/>
            </w:pPr>
            <w:r/>
            <w:r>
              <w:rPr>
                <w:rFonts w:ascii="Times New Roman" w:hAnsi="Times New Roman" w:eastAsia="Times New Roman" w:cs="Times New Roman"/>
                <w:color w:val="000000"/>
                <w:sz w:val="20"/>
              </w:rPr>
              <w:t>66120.000</w:t>
            </w:r>
          </w:p>
        </w:tc>
        <w:tc>
          <w:tcPr>
            <w:tcW w:type="dxa" w:w="1524"/>
          </w:tcPr>
          <w:p>
            <w:pPr>
              <w:spacing w:after="20" w:line="240" w:lineRule="auto"/>
            </w:pPr>
            <w:r/>
            <w:r>
              <w:rPr>
                <w:rFonts w:ascii="Times New Roman" w:hAnsi="Times New Roman" w:eastAsia="Times New Roman" w:cs="Times New Roman"/>
                <w:color w:val="000000"/>
                <w:sz w:val="20"/>
              </w:rPr>
              <w:t>8869.000</w:t>
            </w:r>
          </w:p>
        </w:tc>
        <w:tc>
          <w:tcPr>
            <w:tcW w:type="dxa" w:w="1677"/>
          </w:tcPr>
          <w:p>
            <w:pPr>
              <w:spacing w:after="20" w:line="240" w:lineRule="auto"/>
            </w:pPr>
            <w:r/>
            <w:r>
              <w:rPr>
                <w:rFonts w:ascii="Times New Roman" w:hAnsi="Times New Roman" w:eastAsia="Times New Roman" w:cs="Times New Roman"/>
                <w:color w:val="000000"/>
                <w:sz w:val="20"/>
              </w:rPr>
              <w:t>16087.000</w:t>
            </w:r>
          </w:p>
        </w:tc>
      </w:tr>
      <w:tr>
        <w:tc>
          <w:tcPr>
            <w:tcW w:type="dxa" w:w="1219"/>
          </w:tcPr>
          <w:p>
            <w:pPr>
              <w:spacing w:after="20" w:line="240" w:lineRule="auto"/>
            </w:pPr>
            <w:r/>
            <w:r>
              <w:rPr>
                <w:rFonts w:ascii="Times New Roman" w:hAnsi="Times New Roman" w:eastAsia="Times New Roman" w:cs="Times New Roman"/>
                <w:color w:val="000000"/>
                <w:sz w:val="20"/>
              </w:rPr>
              <w:t>2023</w:t>
            </w:r>
          </w:p>
        </w:tc>
        <w:tc>
          <w:tcPr>
            <w:tcW w:type="dxa" w:w="1677"/>
          </w:tcPr>
          <w:p>
            <w:pPr>
              <w:spacing w:after="20" w:line="240" w:lineRule="auto"/>
            </w:pPr>
            <w:r/>
            <w:r>
              <w:rPr>
                <w:rFonts w:ascii="Times New Roman" w:hAnsi="Times New Roman" w:eastAsia="Times New Roman" w:cs="Times New Roman"/>
                <w:color w:val="000000"/>
                <w:sz w:val="20"/>
              </w:rPr>
              <w:t>149840.000</w:t>
            </w:r>
          </w:p>
        </w:tc>
        <w:tc>
          <w:tcPr>
            <w:tcW w:type="dxa" w:w="1524"/>
          </w:tcPr>
          <w:p>
            <w:pPr>
              <w:spacing w:after="20" w:line="240" w:lineRule="auto"/>
            </w:pPr>
            <w:r/>
            <w:r>
              <w:rPr>
                <w:rFonts w:ascii="Times New Roman" w:hAnsi="Times New Roman" w:eastAsia="Times New Roman" w:cs="Times New Roman"/>
                <w:color w:val="000000"/>
                <w:sz w:val="20"/>
              </w:rPr>
              <w:t>80495.000</w:t>
            </w:r>
          </w:p>
        </w:tc>
        <w:tc>
          <w:tcPr>
            <w:tcW w:type="dxa" w:w="1677"/>
          </w:tcPr>
          <w:p>
            <w:pPr>
              <w:spacing w:after="20" w:line="240" w:lineRule="auto"/>
            </w:pPr>
            <w:r/>
            <w:r>
              <w:rPr>
                <w:rFonts w:ascii="Times New Roman" w:hAnsi="Times New Roman" w:eastAsia="Times New Roman" w:cs="Times New Roman"/>
                <w:color w:val="000000"/>
                <w:sz w:val="20"/>
              </w:rPr>
              <w:t>72479.000</w:t>
            </w:r>
          </w:p>
        </w:tc>
        <w:tc>
          <w:tcPr>
            <w:tcW w:type="dxa" w:w="1524"/>
          </w:tcPr>
          <w:p>
            <w:pPr>
              <w:spacing w:after="20" w:line="240" w:lineRule="auto"/>
            </w:pPr>
            <w:r/>
            <w:r>
              <w:rPr>
                <w:rFonts w:ascii="Times New Roman" w:hAnsi="Times New Roman" w:eastAsia="Times New Roman" w:cs="Times New Roman"/>
                <w:color w:val="000000"/>
                <w:sz w:val="20"/>
              </w:rPr>
              <w:t>8483.000</w:t>
            </w:r>
          </w:p>
        </w:tc>
        <w:tc>
          <w:tcPr>
            <w:tcW w:type="dxa" w:w="1677"/>
          </w:tcPr>
          <w:p>
            <w:pPr>
              <w:spacing w:after="20" w:line="240" w:lineRule="auto"/>
            </w:pPr>
            <w:r/>
            <w:r>
              <w:rPr>
                <w:rFonts w:ascii="Times New Roman" w:hAnsi="Times New Roman" w:eastAsia="Times New Roman" w:cs="Times New Roman"/>
                <w:color w:val="000000"/>
                <w:sz w:val="20"/>
              </w:rPr>
              <w:t>16367.000</w:t>
            </w:r>
          </w:p>
        </w:tc>
      </w:tr>
      <w:tr>
        <w:tc>
          <w:tcPr>
            <w:tcW w:type="dxa" w:w="1219"/>
          </w:tcPr>
          <w:p>
            <w:pPr>
              <w:spacing w:after="20" w:line="240" w:lineRule="auto"/>
            </w:pPr>
            <w:r/>
            <w:r>
              <w:rPr>
                <w:rFonts w:ascii="Times New Roman" w:hAnsi="Times New Roman" w:eastAsia="Times New Roman" w:cs="Times New Roman"/>
                <w:color w:val="000000"/>
                <w:sz w:val="20"/>
              </w:rPr>
              <w:t>2024</w:t>
            </w:r>
          </w:p>
        </w:tc>
        <w:tc>
          <w:tcPr>
            <w:tcW w:type="dxa" w:w="1677"/>
          </w:tcPr>
          <w:p>
            <w:pPr>
              <w:spacing w:after="20" w:line="240" w:lineRule="auto"/>
            </w:pPr>
            <w:r/>
            <w:r>
              <w:rPr>
                <w:rFonts w:ascii="Times New Roman" w:hAnsi="Times New Roman" w:eastAsia="Times New Roman" w:cs="Times New Roman"/>
                <w:color w:val="000000"/>
                <w:sz w:val="20"/>
              </w:rPr>
              <w:t>147818.000</w:t>
            </w:r>
          </w:p>
        </w:tc>
        <w:tc>
          <w:tcPr>
            <w:tcW w:type="dxa" w:w="1524"/>
          </w:tcPr>
          <w:p>
            <w:pPr>
              <w:spacing w:after="20" w:line="240" w:lineRule="auto"/>
            </w:pPr>
            <w:r/>
            <w:r>
              <w:rPr>
                <w:rFonts w:ascii="Times New Roman" w:hAnsi="Times New Roman" w:eastAsia="Times New Roman" w:cs="Times New Roman"/>
                <w:color w:val="000000"/>
                <w:sz w:val="20"/>
              </w:rPr>
              <w:t>88996.000</w:t>
            </w:r>
          </w:p>
        </w:tc>
        <w:tc>
          <w:tcPr>
            <w:tcW w:type="dxa" w:w="1677"/>
          </w:tcPr>
          <w:p>
            <w:pPr>
              <w:spacing w:after="20" w:line="240" w:lineRule="auto"/>
            </w:pPr>
            <w:r/>
            <w:r>
              <w:rPr>
                <w:rFonts w:ascii="Times New Roman" w:hAnsi="Times New Roman" w:eastAsia="Times New Roman" w:cs="Times New Roman"/>
                <w:color w:val="000000"/>
                <w:sz w:val="20"/>
              </w:rPr>
              <w:t>91197.000</w:t>
            </w:r>
          </w:p>
        </w:tc>
        <w:tc>
          <w:tcPr>
            <w:tcW w:type="dxa" w:w="1524"/>
          </w:tcPr>
          <w:p>
            <w:pPr>
              <w:spacing w:after="20" w:line="240" w:lineRule="auto"/>
            </w:pPr>
            <w:r/>
            <w:r>
              <w:rPr>
                <w:rFonts w:ascii="Times New Roman" w:hAnsi="Times New Roman" w:eastAsia="Times New Roman" w:cs="Times New Roman"/>
                <w:color w:val="000000"/>
                <w:sz w:val="20"/>
              </w:rPr>
              <w:t>8016.000</w:t>
            </w:r>
          </w:p>
        </w:tc>
        <w:tc>
          <w:tcPr>
            <w:tcW w:type="dxa" w:w="1677"/>
          </w:tcPr>
          <w:p>
            <w:pPr>
              <w:spacing w:after="20" w:line="240" w:lineRule="auto"/>
            </w:pPr>
            <w:r/>
            <w:r>
              <w:rPr>
                <w:rFonts w:ascii="Times New Roman" w:hAnsi="Times New Roman" w:eastAsia="Times New Roman" w:cs="Times New Roman"/>
                <w:color w:val="000000"/>
                <w:sz w:val="20"/>
              </w:rPr>
              <w:t>15407.000</w:t>
            </w:r>
          </w:p>
        </w:tc>
      </w:tr>
      <w:tr>
        <w:tc>
          <w:tcPr>
            <w:tcW w:type="dxa" w:w="1219"/>
          </w:tcPr>
          <w:p>
            <w:pPr>
              <w:spacing w:after="20" w:line="240" w:lineRule="auto"/>
            </w:pPr>
            <w:r/>
            <w:r>
              <w:rPr>
                <w:rFonts w:ascii="Times New Roman" w:hAnsi="Times New Roman" w:eastAsia="Times New Roman" w:cs="Times New Roman"/>
                <w:color w:val="000000"/>
                <w:sz w:val="20"/>
              </w:rPr>
              <w:t>2025</w:t>
            </w:r>
          </w:p>
        </w:tc>
        <w:tc>
          <w:tcPr>
            <w:tcW w:type="dxa" w:w="1677"/>
          </w:tcPr>
          <w:p>
            <w:pPr>
              <w:spacing w:after="20" w:line="240" w:lineRule="auto"/>
            </w:pPr>
            <w:r/>
            <w:r>
              <w:rPr>
                <w:rFonts w:ascii="Times New Roman" w:hAnsi="Times New Roman" w:eastAsia="Times New Roman" w:cs="Times New Roman"/>
                <w:color w:val="000000"/>
                <w:sz w:val="20"/>
              </w:rPr>
              <w:t>154215.000</w:t>
            </w:r>
          </w:p>
        </w:tc>
        <w:tc>
          <w:tcPr>
            <w:tcW w:type="dxa" w:w="1524"/>
          </w:tcPr>
          <w:p>
            <w:pPr>
              <w:spacing w:after="20" w:line="240" w:lineRule="auto"/>
            </w:pPr>
            <w:r/>
            <w:r>
              <w:rPr>
                <w:rFonts w:ascii="Times New Roman" w:hAnsi="Times New Roman" w:eastAsia="Times New Roman" w:cs="Times New Roman"/>
                <w:color w:val="000000"/>
                <w:sz w:val="20"/>
              </w:rPr>
              <w:t>92518.000</w:t>
            </w:r>
          </w:p>
        </w:tc>
        <w:tc>
          <w:tcPr>
            <w:tcW w:type="dxa" w:w="1677"/>
          </w:tcPr>
          <w:p>
            <w:pPr>
              <w:spacing w:after="20" w:line="240" w:lineRule="auto"/>
            </w:pPr>
            <w:r/>
            <w:r>
              <w:rPr>
                <w:rFonts w:ascii="Times New Roman" w:hAnsi="Times New Roman" w:eastAsia="Times New Roman" w:cs="Times New Roman"/>
                <w:color w:val="000000"/>
                <w:sz w:val="20"/>
              </w:rPr>
              <w:t>108827.000</w:t>
            </w:r>
          </w:p>
        </w:tc>
        <w:tc>
          <w:tcPr>
            <w:tcW w:type="dxa" w:w="1524"/>
          </w:tcPr>
          <w:p>
            <w:pPr>
              <w:spacing w:after="20" w:line="240" w:lineRule="auto"/>
            </w:pPr>
            <w:r/>
            <w:r>
              <w:rPr>
                <w:rFonts w:ascii="Times New Roman" w:hAnsi="Times New Roman" w:eastAsia="Times New Roman" w:cs="Times New Roman"/>
                <w:color w:val="000000"/>
                <w:sz w:val="20"/>
              </w:rPr>
              <w:t>7578.000</w:t>
            </w:r>
          </w:p>
        </w:tc>
        <w:tc>
          <w:tcPr>
            <w:tcW w:type="dxa" w:w="1677"/>
          </w:tcPr>
          <w:p>
            <w:pPr>
              <w:spacing w:after="20" w:line="240" w:lineRule="auto"/>
            </w:pPr>
            <w:r/>
            <w:r>
              <w:rPr>
                <w:rFonts w:ascii="Times New Roman" w:hAnsi="Times New Roman" w:eastAsia="Times New Roman" w:cs="Times New Roman"/>
                <w:color w:val="000000"/>
                <w:sz w:val="20"/>
              </w:rPr>
              <w:t>15668.000</w:t>
            </w:r>
          </w:p>
        </w:tc>
      </w:tr>
    </w:tbl>
    <w:p>
      <w:pPr>
        <w:spacing w:after="40"/>
      </w:pPr>
    </w:p>
    <w:p>
      <w:pPr>
        <w:keepNext/>
        <w:spacing w:before="120"/>
      </w:pPr>
      <w:r>
        <w:rPr>
          <w:rFonts w:ascii="Times New Roman" w:hAnsi="Times New Roman" w:eastAsia="Times New Roman" w:cs="Times New Roman"/>
          <w:b/>
          <w:color w:val="000000"/>
          <w:sz w:val="22"/>
        </w:rPr>
        <w:t>Table 4.2 Trend measures (linear slope, compound annual growth rate, correlation with time)</w:t>
      </w:r>
    </w:p>
    <w:tbl>
      <w:tblPr>
        <w:tblStyle w:val="TableGrid"/>
        <w:tblW w:type="auto" w:w="0"/>
        <w:jc w:val="center"/>
        <w:tblLayout w:type="fixed"/>
        <w:tblLook w:firstColumn="1" w:firstRow="1" w:lastColumn="0" w:lastRow="0" w:noHBand="0" w:noVBand="1" w:val="04A0"/>
        <w:tblLayout w:type="fixed"/>
      </w:tblPr>
      <w:tblGrid>
        <w:gridCol w:w="1504"/>
        <w:gridCol w:w="1367"/>
        <w:gridCol w:w="1504"/>
        <w:gridCol w:w="1504"/>
        <w:gridCol w:w="1231"/>
        <w:gridCol w:w="1094"/>
        <w:gridCol w:w="1094"/>
      </w:tblGrid>
      <w:tr>
        <w:trPr>
          <w:tblHeader w:val="true"/>
        </w:trPr>
        <w:tc>
          <w:tcPr>
            <w:tcW w:type="dxa" w:w="150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367"/>
            <w:shd w:val="clear" w:color="auto" w:fill="E7E7E7"/>
          </w:tcPr>
          <w:p>
            <w:pPr>
              <w:spacing w:after="20" w:line="240" w:lineRule="auto"/>
            </w:pPr>
            <w:r/>
            <w:r>
              <w:rPr>
                <w:rFonts w:ascii="Times New Roman" w:hAnsi="Times New Roman" w:eastAsia="Times New Roman" w:cs="Times New Roman"/>
                <w:b/>
                <w:color w:val="000000"/>
                <w:sz w:val="18"/>
              </w:rPr>
              <w:t>Years</w:t>
            </w:r>
          </w:p>
        </w:tc>
        <w:tc>
          <w:tcPr>
            <w:tcW w:type="dxa" w:w="1504"/>
            <w:shd w:val="clear" w:color="auto" w:fill="E7E7E7"/>
          </w:tcPr>
          <w:p>
            <w:pPr>
              <w:spacing w:after="20" w:line="240" w:lineRule="auto"/>
            </w:pPr>
            <w:r/>
            <w:r>
              <w:rPr>
                <w:rFonts w:ascii="Times New Roman" w:hAnsi="Times New Roman" w:eastAsia="Times New Roman" w:cs="Times New Roman"/>
                <w:b/>
                <w:color w:val="000000"/>
                <w:sz w:val="18"/>
              </w:rPr>
              <w:t>First year (GWh)</w:t>
            </w:r>
          </w:p>
        </w:tc>
        <w:tc>
          <w:tcPr>
            <w:tcW w:type="dxa" w:w="1504"/>
            <w:shd w:val="clear" w:color="auto" w:fill="E7E7E7"/>
          </w:tcPr>
          <w:p>
            <w:pPr>
              <w:spacing w:after="20" w:line="240" w:lineRule="auto"/>
            </w:pPr>
            <w:r/>
            <w:r>
              <w:rPr>
                <w:rFonts w:ascii="Times New Roman" w:hAnsi="Times New Roman" w:eastAsia="Times New Roman" w:cs="Times New Roman"/>
                <w:b/>
                <w:color w:val="000000"/>
                <w:sz w:val="18"/>
              </w:rPr>
              <w:t>Last year (GWh)</w:t>
            </w:r>
          </w:p>
        </w:tc>
        <w:tc>
          <w:tcPr>
            <w:tcW w:type="dxa" w:w="1231"/>
            <w:shd w:val="clear" w:color="auto" w:fill="E7E7E7"/>
          </w:tcPr>
          <w:p>
            <w:pPr>
              <w:spacing w:after="20" w:line="240" w:lineRule="auto"/>
            </w:pPr>
            <w:r/>
            <w:r>
              <w:rPr>
                <w:rFonts w:ascii="Times New Roman" w:hAnsi="Times New Roman" w:eastAsia="Times New Roman" w:cs="Times New Roman"/>
                <w:b/>
                <w:color w:val="000000"/>
                <w:sz w:val="18"/>
              </w:rPr>
              <w:t>Slope (GWh/yr)</w:t>
            </w:r>
          </w:p>
        </w:tc>
        <w:tc>
          <w:tcPr>
            <w:tcW w:type="dxa" w:w="1094"/>
            <w:shd w:val="clear" w:color="auto" w:fill="E7E7E7"/>
          </w:tcPr>
          <w:p>
            <w:pPr>
              <w:spacing w:after="20" w:line="240" w:lineRule="auto"/>
            </w:pPr>
            <w:r/>
            <w:r>
              <w:rPr>
                <w:rFonts w:ascii="Times New Roman" w:hAnsi="Times New Roman" w:eastAsia="Times New Roman" w:cs="Times New Roman"/>
                <w:b/>
                <w:color w:val="000000"/>
                <w:sz w:val="18"/>
              </w:rPr>
              <w:t>CAGR (%)</w:t>
            </w:r>
          </w:p>
        </w:tc>
        <w:tc>
          <w:tcPr>
            <w:tcW w:type="dxa" w:w="1094"/>
            <w:shd w:val="clear" w:color="auto" w:fill="E7E7E7"/>
          </w:tcPr>
          <w:p>
            <w:pPr>
              <w:spacing w:after="20" w:line="240" w:lineRule="auto"/>
            </w:pPr>
            <w:r/>
            <w:r>
              <w:rPr>
                <w:rFonts w:ascii="Times New Roman" w:hAnsi="Times New Roman" w:eastAsia="Times New Roman" w:cs="Times New Roman"/>
                <w:b/>
                <w:color w:val="000000"/>
                <w:sz w:val="18"/>
              </w:rPr>
              <w:t>Corr. with time</w:t>
            </w:r>
          </w:p>
        </w:tc>
      </w:tr>
      <w:tr>
        <w:tc>
          <w:tcPr>
            <w:tcW w:type="dxa" w:w="1504"/>
          </w:tcPr>
          <w:p>
            <w:pPr>
              <w:spacing w:after="20" w:line="240" w:lineRule="auto"/>
            </w:pPr>
            <w:r/>
            <w:r>
              <w:rPr>
                <w:rFonts w:ascii="Times New Roman" w:hAnsi="Times New Roman" w:eastAsia="Times New Roman" w:cs="Times New Roman"/>
                <w:color w:val="000000"/>
                <w:sz w:val="18"/>
              </w:rPr>
              <w:t>hydro</w:t>
            </w:r>
          </w:p>
        </w:tc>
        <w:tc>
          <w:tcPr>
            <w:tcW w:type="dxa" w:w="1367"/>
          </w:tcPr>
          <w:p>
            <w:pPr>
              <w:spacing w:after="20" w:line="240" w:lineRule="auto"/>
            </w:pPr>
            <w:r/>
            <w:r>
              <w:rPr>
                <w:rFonts w:ascii="Times New Roman" w:hAnsi="Times New Roman" w:eastAsia="Times New Roman" w:cs="Times New Roman"/>
                <w:color w:val="000000"/>
                <w:sz w:val="18"/>
              </w:rPr>
              <w:t>2001-2025</w:t>
            </w:r>
          </w:p>
        </w:tc>
        <w:tc>
          <w:tcPr>
            <w:tcW w:type="dxa" w:w="1504"/>
          </w:tcPr>
          <w:p>
            <w:pPr>
              <w:spacing w:after="20" w:line="240" w:lineRule="auto"/>
            </w:pPr>
            <w:r/>
            <w:r>
              <w:rPr>
                <w:rFonts w:ascii="Times New Roman" w:hAnsi="Times New Roman" w:eastAsia="Times New Roman" w:cs="Times New Roman"/>
                <w:color w:val="000000"/>
                <w:sz w:val="18"/>
              </w:rPr>
              <w:t>137460.063</w:t>
            </w:r>
          </w:p>
        </w:tc>
        <w:tc>
          <w:tcPr>
            <w:tcW w:type="dxa" w:w="1504"/>
          </w:tcPr>
          <w:p>
            <w:pPr>
              <w:spacing w:after="20" w:line="240" w:lineRule="auto"/>
            </w:pPr>
            <w:r/>
            <w:r>
              <w:rPr>
                <w:rFonts w:ascii="Times New Roman" w:hAnsi="Times New Roman" w:eastAsia="Times New Roman" w:cs="Times New Roman"/>
                <w:color w:val="000000"/>
                <w:sz w:val="18"/>
              </w:rPr>
              <w:t>154215.052</w:t>
            </w:r>
          </w:p>
        </w:tc>
        <w:tc>
          <w:tcPr>
            <w:tcW w:type="dxa" w:w="1231"/>
          </w:tcPr>
          <w:p>
            <w:pPr>
              <w:spacing w:after="20" w:line="240" w:lineRule="auto"/>
            </w:pPr>
            <w:r/>
            <w:r>
              <w:rPr>
                <w:rFonts w:ascii="Times New Roman" w:hAnsi="Times New Roman" w:eastAsia="Times New Roman" w:cs="Times New Roman"/>
                <w:color w:val="000000"/>
                <w:sz w:val="18"/>
              </w:rPr>
              <w:t>-695.006</w:t>
            </w:r>
          </w:p>
        </w:tc>
        <w:tc>
          <w:tcPr>
            <w:tcW w:type="dxa" w:w="1094"/>
          </w:tcPr>
          <w:p>
            <w:pPr>
              <w:spacing w:after="20" w:line="240" w:lineRule="auto"/>
            </w:pPr>
            <w:r/>
            <w:r>
              <w:rPr>
                <w:rFonts w:ascii="Times New Roman" w:hAnsi="Times New Roman" w:eastAsia="Times New Roman" w:cs="Times New Roman"/>
                <w:color w:val="000000"/>
                <w:sz w:val="18"/>
              </w:rPr>
              <w:t>0.480</w:t>
            </w:r>
          </w:p>
        </w:tc>
        <w:tc>
          <w:tcPr>
            <w:tcW w:type="dxa" w:w="1094"/>
          </w:tcPr>
          <w:p>
            <w:pPr>
              <w:spacing w:after="20" w:line="240" w:lineRule="auto"/>
            </w:pPr>
            <w:r/>
            <w:r>
              <w:rPr>
                <w:rFonts w:ascii="Times New Roman" w:hAnsi="Times New Roman" w:eastAsia="Times New Roman" w:cs="Times New Roman"/>
                <w:color w:val="000000"/>
                <w:sz w:val="18"/>
              </w:rPr>
              <w:t>-0.269</w:t>
            </w:r>
          </w:p>
        </w:tc>
      </w:tr>
      <w:tr>
        <w:tc>
          <w:tcPr>
            <w:tcW w:type="dxa" w:w="1504"/>
          </w:tcPr>
          <w:p>
            <w:pPr>
              <w:spacing w:after="20" w:line="240" w:lineRule="auto"/>
            </w:pPr>
            <w:r/>
            <w:r>
              <w:rPr>
                <w:rFonts w:ascii="Times New Roman" w:hAnsi="Times New Roman" w:eastAsia="Times New Roman" w:cs="Times New Roman"/>
                <w:color w:val="000000"/>
                <w:sz w:val="18"/>
              </w:rPr>
              <w:t>wind</w:t>
            </w:r>
          </w:p>
        </w:tc>
        <w:tc>
          <w:tcPr>
            <w:tcW w:type="dxa" w:w="1367"/>
          </w:tcPr>
          <w:p>
            <w:pPr>
              <w:spacing w:after="20" w:line="240" w:lineRule="auto"/>
            </w:pPr>
            <w:r/>
            <w:r>
              <w:rPr>
                <w:rFonts w:ascii="Times New Roman" w:hAnsi="Times New Roman" w:eastAsia="Times New Roman" w:cs="Times New Roman"/>
                <w:color w:val="000000"/>
                <w:sz w:val="18"/>
              </w:rPr>
              <w:t>2001-2025</w:t>
            </w:r>
          </w:p>
        </w:tc>
        <w:tc>
          <w:tcPr>
            <w:tcW w:type="dxa" w:w="1504"/>
          </w:tcPr>
          <w:p>
            <w:pPr>
              <w:spacing w:after="20" w:line="240" w:lineRule="auto"/>
            </w:pPr>
            <w:r/>
            <w:r>
              <w:rPr>
                <w:rFonts w:ascii="Times New Roman" w:hAnsi="Times New Roman" w:eastAsia="Times New Roman" w:cs="Times New Roman"/>
                <w:color w:val="000000"/>
                <w:sz w:val="18"/>
              </w:rPr>
              <w:t>4005.197</w:t>
            </w:r>
          </w:p>
        </w:tc>
        <w:tc>
          <w:tcPr>
            <w:tcW w:type="dxa" w:w="1504"/>
          </w:tcPr>
          <w:p>
            <w:pPr>
              <w:spacing w:after="20" w:line="240" w:lineRule="auto"/>
            </w:pPr>
            <w:r/>
            <w:r>
              <w:rPr>
                <w:rFonts w:ascii="Times New Roman" w:hAnsi="Times New Roman" w:eastAsia="Times New Roman" w:cs="Times New Roman"/>
                <w:color w:val="000000"/>
                <w:sz w:val="18"/>
              </w:rPr>
              <w:t>92517.750</w:t>
            </w:r>
          </w:p>
        </w:tc>
        <w:tc>
          <w:tcPr>
            <w:tcW w:type="dxa" w:w="1231"/>
          </w:tcPr>
          <w:p>
            <w:pPr>
              <w:spacing w:after="20" w:line="240" w:lineRule="auto"/>
            </w:pPr>
            <w:r/>
            <w:r>
              <w:rPr>
                <w:rFonts w:ascii="Times New Roman" w:hAnsi="Times New Roman" w:eastAsia="Times New Roman" w:cs="Times New Roman"/>
                <w:color w:val="000000"/>
                <w:sz w:val="18"/>
              </w:rPr>
              <w:t>3870.290</w:t>
            </w:r>
          </w:p>
        </w:tc>
        <w:tc>
          <w:tcPr>
            <w:tcW w:type="dxa" w:w="1094"/>
          </w:tcPr>
          <w:p>
            <w:pPr>
              <w:spacing w:after="20" w:line="240" w:lineRule="auto"/>
            </w:pPr>
            <w:r/>
            <w:r>
              <w:rPr>
                <w:rFonts w:ascii="Times New Roman" w:hAnsi="Times New Roman" w:eastAsia="Times New Roman" w:cs="Times New Roman"/>
                <w:color w:val="000000"/>
                <w:sz w:val="18"/>
              </w:rPr>
              <w:t>13.977</w:t>
            </w:r>
          </w:p>
        </w:tc>
        <w:tc>
          <w:tcPr>
            <w:tcW w:type="dxa" w:w="1094"/>
          </w:tcPr>
          <w:p>
            <w:pPr>
              <w:spacing w:after="20" w:line="240" w:lineRule="auto"/>
            </w:pPr>
            <w:r/>
            <w:r>
              <w:rPr>
                <w:rFonts w:ascii="Times New Roman" w:hAnsi="Times New Roman" w:eastAsia="Times New Roman" w:cs="Times New Roman"/>
                <w:color w:val="000000"/>
                <w:sz w:val="18"/>
              </w:rPr>
              <w:t>0.987</w:t>
            </w:r>
          </w:p>
        </w:tc>
      </w:tr>
      <w:tr>
        <w:tc>
          <w:tcPr>
            <w:tcW w:type="dxa" w:w="1504"/>
          </w:tcPr>
          <w:p>
            <w:pPr>
              <w:spacing w:after="20" w:line="240" w:lineRule="auto"/>
            </w:pPr>
            <w:r/>
            <w:r>
              <w:rPr>
                <w:rFonts w:ascii="Times New Roman" w:hAnsi="Times New Roman" w:eastAsia="Times New Roman" w:cs="Times New Roman"/>
                <w:color w:val="000000"/>
                <w:sz w:val="18"/>
              </w:rPr>
              <w:t>solar</w:t>
            </w:r>
          </w:p>
        </w:tc>
        <w:tc>
          <w:tcPr>
            <w:tcW w:type="dxa" w:w="1367"/>
          </w:tcPr>
          <w:p>
            <w:pPr>
              <w:spacing w:after="20" w:line="240" w:lineRule="auto"/>
            </w:pPr>
            <w:r/>
            <w:r>
              <w:rPr>
                <w:rFonts w:ascii="Times New Roman" w:hAnsi="Times New Roman" w:eastAsia="Times New Roman" w:cs="Times New Roman"/>
                <w:color w:val="000000"/>
                <w:sz w:val="18"/>
              </w:rPr>
              <w:t>2001-2025</w:t>
            </w:r>
          </w:p>
        </w:tc>
        <w:tc>
          <w:tcPr>
            <w:tcW w:type="dxa" w:w="1504"/>
          </w:tcPr>
          <w:p>
            <w:pPr>
              <w:spacing w:after="20" w:line="240" w:lineRule="auto"/>
            </w:pPr>
            <w:r/>
            <w:r>
              <w:rPr>
                <w:rFonts w:ascii="Times New Roman" w:hAnsi="Times New Roman" w:eastAsia="Times New Roman" w:cs="Times New Roman"/>
                <w:color w:val="000000"/>
                <w:sz w:val="18"/>
              </w:rPr>
              <w:t>542.760</w:t>
            </w:r>
          </w:p>
        </w:tc>
        <w:tc>
          <w:tcPr>
            <w:tcW w:type="dxa" w:w="1504"/>
          </w:tcPr>
          <w:p>
            <w:pPr>
              <w:spacing w:after="20" w:line="240" w:lineRule="auto"/>
            </w:pPr>
            <w:r/>
            <w:r>
              <w:rPr>
                <w:rFonts w:ascii="Times New Roman" w:hAnsi="Times New Roman" w:eastAsia="Times New Roman" w:cs="Times New Roman"/>
                <w:color w:val="000000"/>
                <w:sz w:val="18"/>
              </w:rPr>
              <w:t>108827.428</w:t>
            </w:r>
          </w:p>
        </w:tc>
        <w:tc>
          <w:tcPr>
            <w:tcW w:type="dxa" w:w="1231"/>
          </w:tcPr>
          <w:p>
            <w:pPr>
              <w:spacing w:after="20" w:line="240" w:lineRule="auto"/>
            </w:pPr>
            <w:r/>
            <w:r>
              <w:rPr>
                <w:rFonts w:ascii="Times New Roman" w:hAnsi="Times New Roman" w:eastAsia="Times New Roman" w:cs="Times New Roman"/>
                <w:color w:val="000000"/>
                <w:sz w:val="18"/>
              </w:rPr>
              <w:t>3976.112</w:t>
            </w:r>
          </w:p>
        </w:tc>
        <w:tc>
          <w:tcPr>
            <w:tcW w:type="dxa" w:w="1094"/>
          </w:tcPr>
          <w:p>
            <w:pPr>
              <w:spacing w:after="20" w:line="240" w:lineRule="auto"/>
            </w:pPr>
            <w:r/>
            <w:r>
              <w:rPr>
                <w:rFonts w:ascii="Times New Roman" w:hAnsi="Times New Roman" w:eastAsia="Times New Roman" w:cs="Times New Roman"/>
                <w:color w:val="000000"/>
                <w:sz w:val="18"/>
              </w:rPr>
              <w:t>24.716</w:t>
            </w:r>
          </w:p>
        </w:tc>
        <w:tc>
          <w:tcPr>
            <w:tcW w:type="dxa" w:w="1094"/>
          </w:tcPr>
          <w:p>
            <w:pPr>
              <w:spacing w:after="20" w:line="240" w:lineRule="auto"/>
            </w:pPr>
            <w:r/>
            <w:r>
              <w:rPr>
                <w:rFonts w:ascii="Times New Roman" w:hAnsi="Times New Roman" w:eastAsia="Times New Roman" w:cs="Times New Roman"/>
                <w:color w:val="000000"/>
                <w:sz w:val="18"/>
              </w:rPr>
              <w:t>0.901</w:t>
            </w:r>
          </w:p>
        </w:tc>
      </w:tr>
      <w:tr>
        <w:tc>
          <w:tcPr>
            <w:tcW w:type="dxa" w:w="1504"/>
          </w:tcPr>
          <w:p>
            <w:pPr>
              <w:spacing w:after="20" w:line="240" w:lineRule="auto"/>
            </w:pPr>
            <w:r/>
            <w:r>
              <w:rPr>
                <w:rFonts w:ascii="Times New Roman" w:hAnsi="Times New Roman" w:eastAsia="Times New Roman" w:cs="Times New Roman"/>
                <w:color w:val="000000"/>
                <w:sz w:val="18"/>
              </w:rPr>
              <w:t>biomass</w:t>
            </w:r>
          </w:p>
        </w:tc>
        <w:tc>
          <w:tcPr>
            <w:tcW w:type="dxa" w:w="1367"/>
          </w:tcPr>
          <w:p>
            <w:pPr>
              <w:spacing w:after="20" w:line="240" w:lineRule="auto"/>
            </w:pPr>
            <w:r/>
            <w:r>
              <w:rPr>
                <w:rFonts w:ascii="Times New Roman" w:hAnsi="Times New Roman" w:eastAsia="Times New Roman" w:cs="Times New Roman"/>
                <w:color w:val="000000"/>
                <w:sz w:val="18"/>
              </w:rPr>
              <w:t>2001-2025</w:t>
            </w:r>
          </w:p>
        </w:tc>
        <w:tc>
          <w:tcPr>
            <w:tcW w:type="dxa" w:w="1504"/>
          </w:tcPr>
          <w:p>
            <w:pPr>
              <w:spacing w:after="20" w:line="240" w:lineRule="auto"/>
            </w:pPr>
            <w:r/>
            <w:r>
              <w:rPr>
                <w:rFonts w:ascii="Times New Roman" w:hAnsi="Times New Roman" w:eastAsia="Times New Roman" w:cs="Times New Roman"/>
                <w:color w:val="000000"/>
                <w:sz w:val="18"/>
              </w:rPr>
              <w:t>7406.009</w:t>
            </w:r>
          </w:p>
        </w:tc>
        <w:tc>
          <w:tcPr>
            <w:tcW w:type="dxa" w:w="1504"/>
          </w:tcPr>
          <w:p>
            <w:pPr>
              <w:spacing w:after="20" w:line="240" w:lineRule="auto"/>
            </w:pPr>
            <w:r/>
            <w:r>
              <w:rPr>
                <w:rFonts w:ascii="Times New Roman" w:hAnsi="Times New Roman" w:eastAsia="Times New Roman" w:cs="Times New Roman"/>
                <w:color w:val="000000"/>
                <w:sz w:val="18"/>
              </w:rPr>
              <w:t>7577.655</w:t>
            </w:r>
          </w:p>
        </w:tc>
        <w:tc>
          <w:tcPr>
            <w:tcW w:type="dxa" w:w="1231"/>
          </w:tcPr>
          <w:p>
            <w:pPr>
              <w:spacing w:after="20" w:line="240" w:lineRule="auto"/>
            </w:pPr>
            <w:r/>
            <w:r>
              <w:rPr>
                <w:rFonts w:ascii="Times New Roman" w:hAnsi="Times New Roman" w:eastAsia="Times New Roman" w:cs="Times New Roman"/>
                <w:color w:val="000000"/>
                <w:sz w:val="18"/>
              </w:rPr>
              <w:t>40.524</w:t>
            </w:r>
          </w:p>
        </w:tc>
        <w:tc>
          <w:tcPr>
            <w:tcW w:type="dxa" w:w="1094"/>
          </w:tcPr>
          <w:p>
            <w:pPr>
              <w:spacing w:after="20" w:line="240" w:lineRule="auto"/>
            </w:pPr>
            <w:r/>
            <w:r>
              <w:rPr>
                <w:rFonts w:ascii="Times New Roman" w:hAnsi="Times New Roman" w:eastAsia="Times New Roman" w:cs="Times New Roman"/>
                <w:color w:val="000000"/>
                <w:sz w:val="18"/>
              </w:rPr>
              <w:t>0.096</w:t>
            </w:r>
          </w:p>
        </w:tc>
        <w:tc>
          <w:tcPr>
            <w:tcW w:type="dxa" w:w="1094"/>
          </w:tcPr>
          <w:p>
            <w:pPr>
              <w:spacing w:after="20" w:line="240" w:lineRule="auto"/>
            </w:pPr>
            <w:r/>
            <w:r>
              <w:rPr>
                <w:rFonts w:ascii="Times New Roman" w:hAnsi="Times New Roman" w:eastAsia="Times New Roman" w:cs="Times New Roman"/>
                <w:color w:val="000000"/>
                <w:sz w:val="18"/>
              </w:rPr>
              <w:t>0.268</w:t>
            </w:r>
          </w:p>
        </w:tc>
      </w:tr>
      <w:tr>
        <w:tc>
          <w:tcPr>
            <w:tcW w:type="dxa" w:w="1504"/>
          </w:tcPr>
          <w:p>
            <w:pPr>
              <w:spacing w:after="20" w:line="240" w:lineRule="auto"/>
            </w:pPr>
            <w:r/>
            <w:r>
              <w:rPr>
                <w:rFonts w:ascii="Times New Roman" w:hAnsi="Times New Roman" w:eastAsia="Times New Roman" w:cs="Times New Roman"/>
                <w:color w:val="000000"/>
                <w:sz w:val="18"/>
              </w:rPr>
              <w:t>geothermal</w:t>
            </w:r>
          </w:p>
        </w:tc>
        <w:tc>
          <w:tcPr>
            <w:tcW w:type="dxa" w:w="1367"/>
          </w:tcPr>
          <w:p>
            <w:pPr>
              <w:spacing w:after="20" w:line="240" w:lineRule="auto"/>
            </w:pPr>
            <w:r/>
            <w:r>
              <w:rPr>
                <w:rFonts w:ascii="Times New Roman" w:hAnsi="Times New Roman" w:eastAsia="Times New Roman" w:cs="Times New Roman"/>
                <w:color w:val="000000"/>
                <w:sz w:val="18"/>
              </w:rPr>
              <w:t>2001-2025</w:t>
            </w:r>
          </w:p>
        </w:tc>
        <w:tc>
          <w:tcPr>
            <w:tcW w:type="dxa" w:w="1504"/>
          </w:tcPr>
          <w:p>
            <w:pPr>
              <w:spacing w:after="20" w:line="240" w:lineRule="auto"/>
            </w:pPr>
            <w:r/>
            <w:r>
              <w:rPr>
                <w:rFonts w:ascii="Times New Roman" w:hAnsi="Times New Roman" w:eastAsia="Times New Roman" w:cs="Times New Roman"/>
                <w:color w:val="000000"/>
                <w:sz w:val="18"/>
              </w:rPr>
              <w:t>13740.501</w:t>
            </w:r>
          </w:p>
        </w:tc>
        <w:tc>
          <w:tcPr>
            <w:tcW w:type="dxa" w:w="1504"/>
          </w:tcPr>
          <w:p>
            <w:pPr>
              <w:spacing w:after="20" w:line="240" w:lineRule="auto"/>
            </w:pPr>
            <w:r/>
            <w:r>
              <w:rPr>
                <w:rFonts w:ascii="Times New Roman" w:hAnsi="Times New Roman" w:eastAsia="Times New Roman" w:cs="Times New Roman"/>
                <w:color w:val="000000"/>
                <w:sz w:val="18"/>
              </w:rPr>
              <w:t>15667.651</w:t>
            </w:r>
          </w:p>
        </w:tc>
        <w:tc>
          <w:tcPr>
            <w:tcW w:type="dxa" w:w="1231"/>
          </w:tcPr>
          <w:p>
            <w:pPr>
              <w:spacing w:after="20" w:line="240" w:lineRule="auto"/>
            </w:pPr>
            <w:r/>
            <w:r>
              <w:rPr>
                <w:rFonts w:ascii="Times New Roman" w:hAnsi="Times New Roman" w:eastAsia="Times New Roman" w:cs="Times New Roman"/>
                <w:color w:val="000000"/>
                <w:sz w:val="18"/>
              </w:rPr>
              <w:t>77.839</w:t>
            </w:r>
          </w:p>
        </w:tc>
        <w:tc>
          <w:tcPr>
            <w:tcW w:type="dxa" w:w="1094"/>
          </w:tcPr>
          <w:p>
            <w:pPr>
              <w:spacing w:after="20" w:line="240" w:lineRule="auto"/>
            </w:pPr>
            <w:r/>
            <w:r>
              <w:rPr>
                <w:rFonts w:ascii="Times New Roman" w:hAnsi="Times New Roman" w:eastAsia="Times New Roman" w:cs="Times New Roman"/>
                <w:color w:val="000000"/>
                <w:sz w:val="18"/>
              </w:rPr>
              <w:t>0.548</w:t>
            </w:r>
          </w:p>
        </w:tc>
        <w:tc>
          <w:tcPr>
            <w:tcW w:type="dxa" w:w="1094"/>
          </w:tcPr>
          <w:p>
            <w:pPr>
              <w:spacing w:after="20" w:line="240" w:lineRule="auto"/>
            </w:pPr>
            <w:r/>
            <w:r>
              <w:rPr>
                <w:rFonts w:ascii="Times New Roman" w:hAnsi="Times New Roman" w:eastAsia="Times New Roman" w:cs="Times New Roman"/>
                <w:color w:val="000000"/>
                <w:sz w:val="18"/>
              </w:rPr>
              <w:t>0.863</w:t>
            </w:r>
          </w:p>
        </w:tc>
      </w:tr>
    </w:tbl>
    <w:p>
      <w:pPr>
        <w:spacing w:after="40"/>
      </w:pPr>
    </w:p>
    <w:p>
      <w:pPr>
        <w:pStyle w:val="Heading3"/>
      </w:pPr>
      <w:r>
        <w:rPr>
          <w:rFonts w:ascii="Times New Roman" w:hAnsi="Times New Roman" w:eastAsia="Times New Roman" w:cs="Times New Roman"/>
          <w:color w:val="000000"/>
        </w:rPr>
        <w:t>Trend interpretation</w:t>
      </w:r>
    </w:p>
    <w:tbl>
      <w:tblPr>
        <w:tblStyle w:val="TableGrid"/>
        <w:tblW w:type="auto" w:w="0"/>
        <w:jc w:val="center"/>
        <w:tblLayout w:type="fixed"/>
        <w:tblLook w:firstColumn="1" w:firstRow="1" w:lastColumn="0" w:lastRow="0" w:noHBand="0" w:noVBand="1" w:val="04A0"/>
        <w:tblLayout w:type="fixed"/>
      </w:tblPr>
      <w:tblGrid>
        <w:gridCol w:w="2435"/>
        <w:gridCol w:w="6863"/>
      </w:tblGrid>
      <w:tr>
        <w:trPr>
          <w:tblHeader w:val="true"/>
        </w:trPr>
        <w:tc>
          <w:tcPr>
            <w:tcW w:type="dxa" w:w="243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863"/>
            <w:shd w:val="clear" w:color="auto" w:fill="E7E7E7"/>
          </w:tcPr>
          <w:p>
            <w:pPr>
              <w:spacing w:after="20" w:line="240" w:lineRule="auto"/>
            </w:pPr>
            <w:r/>
            <w:r>
              <w:rPr>
                <w:rFonts w:ascii="Times New Roman" w:hAnsi="Times New Roman" w:eastAsia="Times New Roman" w:cs="Times New Roman"/>
                <w:b/>
                <w:color w:val="000000"/>
                <w:sz w:val="20"/>
              </w:rPr>
              <w:t>Long-term behaviour</w:t>
            </w:r>
          </w:p>
        </w:tc>
      </w:tr>
      <w:tr>
        <w:tc>
          <w:tcPr>
            <w:tcW w:type="dxa" w:w="2435"/>
          </w:tcPr>
          <w:p>
            <w:pPr>
              <w:spacing w:after="20" w:line="240" w:lineRule="auto"/>
            </w:pPr>
            <w:r/>
            <w:r>
              <w:rPr>
                <w:rFonts w:ascii="Times New Roman" w:hAnsi="Times New Roman" w:eastAsia="Times New Roman" w:cs="Times New Roman"/>
                <w:color w:val="000000"/>
                <w:sz w:val="20"/>
              </w:rPr>
              <w:t>Hydro</w:t>
            </w:r>
          </w:p>
        </w:tc>
        <w:tc>
          <w:tcPr>
            <w:tcW w:type="dxa" w:w="6863"/>
          </w:tcPr>
          <w:p>
            <w:pPr>
              <w:spacing w:after="20" w:line="240" w:lineRule="auto"/>
            </w:pPr>
            <w:r/>
            <w:r>
              <w:rPr>
                <w:rFonts w:ascii="Times New Roman" w:hAnsi="Times New Roman" w:eastAsia="Times New Roman" w:cs="Times New Roman"/>
                <w:b/>
                <w:color w:val="000000"/>
                <w:sz w:val="20"/>
              </w:rPr>
              <w:t>No upward trend.</w:t>
            </w:r>
            <w:r>
              <w:rPr>
                <w:rFonts w:ascii="Times New Roman" w:hAnsi="Times New Roman" w:eastAsia="Times New Roman" w:cs="Times New Roman"/>
                <w:color w:val="000000"/>
                <w:sz w:val="20"/>
              </w:rPr>
              <w:t xml:space="preserve"> The linear slope is −695 GWh/yr and the correlation with time only −0.27. Annual output ranges from 137,460 GWh (2001) to 220,225 GWh (2011), driven by </w:t>
            </w:r>
            <w:r>
              <w:rPr>
                <w:rFonts w:ascii="Times New Roman" w:hAnsi="Times New Roman" w:eastAsia="Times New Roman" w:cs="Times New Roman"/>
                <w:b/>
                <w:color w:val="000000"/>
                <w:sz w:val="20"/>
              </w:rPr>
              <w:t>wet and dry years</w:t>
            </w:r>
            <w:r>
              <w:rPr>
                <w:rFonts w:ascii="Times New Roman" w:hAnsi="Times New Roman" w:eastAsia="Times New Roman" w:cs="Times New Roman"/>
                <w:color w:val="000000"/>
                <w:sz w:val="20"/>
              </w:rPr>
              <w:t>.</w:t>
            </w:r>
          </w:p>
        </w:tc>
      </w:tr>
      <w:tr>
        <w:tc>
          <w:tcPr>
            <w:tcW w:type="dxa" w:w="2435"/>
          </w:tcPr>
          <w:p>
            <w:pPr>
              <w:spacing w:after="20" w:line="240" w:lineRule="auto"/>
            </w:pPr>
            <w:r/>
            <w:r>
              <w:rPr>
                <w:rFonts w:ascii="Times New Roman" w:hAnsi="Times New Roman" w:eastAsia="Times New Roman" w:cs="Times New Roman"/>
                <w:color w:val="000000"/>
                <w:sz w:val="20"/>
              </w:rPr>
              <w:t>Wind</w:t>
            </w:r>
          </w:p>
        </w:tc>
        <w:tc>
          <w:tcPr>
            <w:tcW w:type="dxa" w:w="6863"/>
          </w:tcPr>
          <w:p>
            <w:pPr>
              <w:spacing w:after="20" w:line="240" w:lineRule="auto"/>
            </w:pPr>
            <w:r/>
            <w:r>
              <w:rPr>
                <w:rFonts w:ascii="Times New Roman" w:hAnsi="Times New Roman" w:eastAsia="Times New Roman" w:cs="Times New Roman"/>
                <w:b/>
                <w:color w:val="000000"/>
                <w:sz w:val="20"/>
              </w:rPr>
              <w:t>Strong, steady growth.</w:t>
            </w:r>
            <w:r>
              <w:rPr>
                <w:rFonts w:ascii="Times New Roman" w:hAnsi="Times New Roman" w:eastAsia="Times New Roman" w:cs="Times New Roman"/>
                <w:color w:val="000000"/>
                <w:sz w:val="20"/>
              </w:rPr>
              <w:t xml:space="preserve"> Output rose from 4,005 GWh (2001) to 92,518 GWh (2025), about 14%/yr, with the strongest correlation with time of all resources (r = 0.99). Growth has slowed to about 4%/yr (2024→2025).</w:t>
            </w:r>
          </w:p>
        </w:tc>
      </w:tr>
      <w:tr>
        <w:tc>
          <w:tcPr>
            <w:tcW w:type="dxa" w:w="2435"/>
          </w:tcPr>
          <w:p>
            <w:pPr>
              <w:spacing w:after="20" w:line="240" w:lineRule="auto"/>
            </w:pPr>
            <w:r/>
            <w:r>
              <w:rPr>
                <w:rFonts w:ascii="Times New Roman" w:hAnsi="Times New Roman" w:eastAsia="Times New Roman" w:cs="Times New Roman"/>
                <w:color w:val="000000"/>
                <w:sz w:val="20"/>
              </w:rPr>
              <w:t>Solar</w:t>
            </w:r>
          </w:p>
        </w:tc>
        <w:tc>
          <w:tcPr>
            <w:tcW w:type="dxa" w:w="6863"/>
          </w:tcPr>
          <w:p>
            <w:pPr>
              <w:spacing w:after="20" w:line="240" w:lineRule="auto"/>
            </w:pPr>
            <w:r/>
            <w:r>
              <w:rPr>
                <w:rFonts w:ascii="Times New Roman" w:hAnsi="Times New Roman" w:eastAsia="Times New Roman" w:cs="Times New Roman"/>
                <w:b/>
                <w:color w:val="000000"/>
                <w:sz w:val="20"/>
              </w:rPr>
              <w:t>Strong, accelerating growth.</w:t>
            </w:r>
            <w:r>
              <w:rPr>
                <w:rFonts w:ascii="Times New Roman" w:hAnsi="Times New Roman" w:eastAsia="Times New Roman" w:cs="Times New Roman"/>
                <w:color w:val="000000"/>
                <w:sz w:val="20"/>
              </w:rPr>
              <w:t xml:space="preserve"> Output rose from 543 GWh (2001) to 108,827 GWh (2025), about 25%/yr overall, with +19% in 2025 alone (r = 0.90). Solar overtook wind in 2024.</w:t>
            </w:r>
          </w:p>
        </w:tc>
      </w:tr>
      <w:tr>
        <w:tc>
          <w:tcPr>
            <w:tcW w:type="dxa" w:w="2435"/>
          </w:tcPr>
          <w:p>
            <w:pPr>
              <w:spacing w:after="20" w:line="240" w:lineRule="auto"/>
            </w:pPr>
            <w:r/>
            <w:r>
              <w:rPr>
                <w:rFonts w:ascii="Times New Roman" w:hAnsi="Times New Roman" w:eastAsia="Times New Roman" w:cs="Times New Roman"/>
                <w:color w:val="000000"/>
                <w:sz w:val="20"/>
              </w:rPr>
              <w:t>Biomass</w:t>
            </w:r>
          </w:p>
        </w:tc>
        <w:tc>
          <w:tcPr>
            <w:tcW w:type="dxa" w:w="6863"/>
          </w:tcPr>
          <w:p>
            <w:pPr>
              <w:spacing w:after="20" w:line="240" w:lineRule="auto"/>
            </w:pPr>
            <w:r/>
            <w:r>
              <w:rPr>
                <w:rFonts w:ascii="Times New Roman" w:hAnsi="Times New Roman" w:eastAsia="Times New Roman" w:cs="Times New Roman"/>
                <w:b/>
                <w:color w:val="000000"/>
                <w:sz w:val="20"/>
              </w:rPr>
              <w:t>Rise and decline.</w:t>
            </w:r>
            <w:r>
              <w:rPr>
                <w:rFonts w:ascii="Times New Roman" w:hAnsi="Times New Roman" w:eastAsia="Times New Roman" w:cs="Times New Roman"/>
                <w:color w:val="000000"/>
                <w:sz w:val="20"/>
              </w:rPr>
              <w:t xml:space="preserve"> Output rose from 7,406 GWh (2001) to a peak of 11,332 GWh (2014), then fell back to 7,578 GWh (2025). A straight-line trend is misleading.</w:t>
            </w:r>
          </w:p>
        </w:tc>
      </w:tr>
      <w:tr>
        <w:tc>
          <w:tcPr>
            <w:tcW w:type="dxa" w:w="2435"/>
          </w:tcPr>
          <w:p>
            <w:pPr>
              <w:spacing w:after="20" w:line="240" w:lineRule="auto"/>
            </w:pPr>
            <w:r/>
            <w:r>
              <w:rPr>
                <w:rFonts w:ascii="Times New Roman" w:hAnsi="Times New Roman" w:eastAsia="Times New Roman" w:cs="Times New Roman"/>
                <w:color w:val="000000"/>
                <w:sz w:val="20"/>
              </w:rPr>
              <w:t>Geothermal</w:t>
            </w:r>
          </w:p>
        </w:tc>
        <w:tc>
          <w:tcPr>
            <w:tcW w:type="dxa" w:w="6863"/>
          </w:tcPr>
          <w:p>
            <w:pPr>
              <w:spacing w:after="20" w:line="240" w:lineRule="auto"/>
            </w:pPr>
            <w:r/>
            <w:r>
              <w:rPr>
                <w:rFonts w:ascii="Times New Roman" w:hAnsi="Times New Roman" w:eastAsia="Times New Roman" w:cs="Times New Roman"/>
                <w:b/>
                <w:color w:val="000000"/>
                <w:sz w:val="20"/>
              </w:rPr>
              <w:t>Slow, steady growth.</w:t>
            </w:r>
            <w:r>
              <w:rPr>
                <w:rFonts w:ascii="Times New Roman" w:hAnsi="Times New Roman" w:eastAsia="Times New Roman" w:cs="Times New Roman"/>
                <w:color w:val="000000"/>
                <w:sz w:val="20"/>
              </w:rPr>
              <w:t xml:space="preserve"> Output rose from 13,741 GWh (2001) to 15,668 GWh (2025), only 0.55%/yr, but very consistently (r = 0.86).</w:t>
            </w:r>
          </w:p>
        </w:tc>
      </w:tr>
    </w:tbl>
    <w:p>
      <w:pPr>
        <w:spacing w:after="40"/>
      </w:pPr>
    </w:p>
    <w:p>
      <w:pPr>
        <w:jc w:val="both"/>
      </w:pPr>
      <w:r>
        <w:rPr>
          <w:rFonts w:ascii="Times New Roman" w:hAnsi="Times New Roman" w:eastAsia="Times New Roman" w:cs="Times New Roman"/>
          <w:b/>
          <w:color w:val="000000"/>
        </w:rPr>
        <w:t>Key finding:</w:t>
      </w:r>
      <w:r>
        <w:rPr>
          <w:rFonts w:ascii="Times New Roman" w:hAnsi="Times New Roman" w:eastAsia="Times New Roman" w:cs="Times New Roman"/>
          <w:color w:val="000000"/>
        </w:rPr>
        <w:t xml:space="preserve"> the five resources follow five different trends: flat and weather-driven (hydro), steady growth that is slowing (wind), accelerating growth (solar), a rise followed by a decline (biomass), and a slow, almost flat rise (geothermal).</w:t>
      </w:r>
    </w:p>
    <w:p>
      <w:pPr>
        <w:pStyle w:val="Heading2"/>
      </w:pPr>
      <w:r>
        <w:rPr>
          <w:rFonts w:ascii="Times New Roman" w:hAnsi="Times New Roman" w:eastAsia="Times New Roman" w:cs="Times New Roman"/>
          <w:color w:val="000000"/>
        </w:rPr>
        <w:t>4.3 Seasonality analysis</w:t>
      </w:r>
    </w:p>
    <w:p>
      <w:pPr>
        <w:keepNext/>
        <w:spacing w:before="120"/>
        <w:jc w:val="center"/>
      </w:pPr>
      <w:r>
        <w:drawing>
          <wp:inline xmlns:a="http://schemas.openxmlformats.org/drawingml/2006/main" xmlns:pic="http://schemas.openxmlformats.org/drawingml/2006/picture">
            <wp:extent cx="5832000" cy="1018055"/>
            <wp:docPr id="4" name="Picture 4"/>
            <wp:cNvGraphicFramePr>
              <a:graphicFrameLocks noChangeAspect="1"/>
            </wp:cNvGraphicFramePr>
            <a:graphic>
              <a:graphicData uri="http://schemas.openxmlformats.org/drawingml/2006/picture">
                <pic:pic>
                  <pic:nvPicPr>
                    <pic:cNvPr id="0" name="c030_0.png"/>
                    <pic:cNvPicPr/>
                  </pic:nvPicPr>
                  <pic:blipFill>
                    <a:blip r:embed="rId12"/>
                    <a:stretch>
                      <a:fillRect/>
                    </a:stretch>
                  </pic:blipFill>
                  <pic:spPr>
                    <a:xfrm>
                      <a:off x="0" y="0"/>
                      <a:ext cx="5832000" cy="10180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4.4: Seasonal plot: one line per year</w:t>
      </w:r>
    </w:p>
    <w:p>
      <w:pPr>
        <w:keepNext/>
        <w:spacing w:before="120"/>
      </w:pPr>
      <w:r>
        <w:rPr>
          <w:rFonts w:ascii="Times New Roman" w:hAnsi="Times New Roman" w:eastAsia="Times New Roman" w:cs="Times New Roman"/>
          <w:b/>
          <w:color w:val="000000"/>
          <w:sz w:val="22"/>
        </w:rPr>
        <w:t>Table 4.3 Average seasonal index (value ÷ centred 12-month moving average; 1.10 = 10% above trend)</w:t>
      </w:r>
    </w:p>
    <w:tbl>
      <w:tblPr>
        <w:tblStyle w:val="TableGrid"/>
        <w:tblW w:type="auto" w:w="0"/>
        <w:jc w:val="center"/>
        <w:tblLayout w:type="fixed"/>
        <w:tblLook w:firstColumn="1" w:firstRow="1" w:lastColumn="0" w:lastRow="0" w:noHBand="0" w:noVBand="1" w:val="04A0"/>
        <w:tblLayout w:type="fixed"/>
      </w:tblPr>
      <w:tblGrid>
        <w:gridCol w:w="1458"/>
        <w:gridCol w:w="1458"/>
        <w:gridCol w:w="1458"/>
        <w:gridCol w:w="1458"/>
        <w:gridCol w:w="1458"/>
        <w:gridCol w:w="2005"/>
      </w:tblGrid>
      <w:tr>
        <w:trPr>
          <w:tblHeader w:val="true"/>
        </w:trPr>
        <w:tc>
          <w:tcPr>
            <w:tcW w:type="dxa" w:w="1458"/>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458"/>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458"/>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458"/>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458"/>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2005"/>
            <w:shd w:val="clear" w:color="auto" w:fill="E7E7E7"/>
          </w:tcPr>
          <w:p>
            <w:pPr>
              <w:spacing w:after="20" w:line="240" w:lineRule="auto"/>
            </w:pPr>
            <w:r/>
            <w:r>
              <w:rPr>
                <w:rFonts w:ascii="Times New Roman" w:hAnsi="Times New Roman" w:eastAsia="Times New Roman" w:cs="Times New Roman"/>
                <w:b/>
                <w:color w:val="000000"/>
                <w:sz w:val="20"/>
              </w:rPr>
              <w:t>geothermal</w:t>
            </w:r>
          </w:p>
        </w:tc>
      </w:tr>
      <w:tr>
        <w:tc>
          <w:tcPr>
            <w:tcW w:type="dxa" w:w="1458"/>
          </w:tcPr>
          <w:p>
            <w:pPr>
              <w:spacing w:after="20" w:line="240" w:lineRule="auto"/>
            </w:pPr>
            <w:r/>
            <w:r>
              <w:rPr>
                <w:rFonts w:ascii="Times New Roman" w:hAnsi="Times New Roman" w:eastAsia="Times New Roman" w:cs="Times New Roman"/>
                <w:color w:val="000000"/>
                <w:sz w:val="20"/>
              </w:rPr>
              <w:t>Jan</w:t>
            </w:r>
          </w:p>
        </w:tc>
        <w:tc>
          <w:tcPr>
            <w:tcW w:type="dxa" w:w="1458"/>
          </w:tcPr>
          <w:p>
            <w:pPr>
              <w:spacing w:after="20" w:line="240" w:lineRule="auto"/>
            </w:pPr>
            <w:r/>
            <w:r>
              <w:rPr>
                <w:rFonts w:ascii="Times New Roman" w:hAnsi="Times New Roman" w:eastAsia="Times New Roman" w:cs="Times New Roman"/>
                <w:color w:val="000000"/>
                <w:sz w:val="20"/>
              </w:rPr>
              <w:t>1.032</w:t>
            </w:r>
          </w:p>
        </w:tc>
        <w:tc>
          <w:tcPr>
            <w:tcW w:type="dxa" w:w="1458"/>
          </w:tcPr>
          <w:p>
            <w:pPr>
              <w:spacing w:after="20" w:line="240" w:lineRule="auto"/>
            </w:pPr>
            <w:r/>
            <w:r>
              <w:rPr>
                <w:rFonts w:ascii="Times New Roman" w:hAnsi="Times New Roman" w:eastAsia="Times New Roman" w:cs="Times New Roman"/>
                <w:color w:val="000000"/>
                <w:sz w:val="20"/>
              </w:rPr>
              <w:t>0.884</w:t>
            </w:r>
          </w:p>
        </w:tc>
        <w:tc>
          <w:tcPr>
            <w:tcW w:type="dxa" w:w="1458"/>
          </w:tcPr>
          <w:p>
            <w:pPr>
              <w:spacing w:after="20" w:line="240" w:lineRule="auto"/>
            </w:pPr>
            <w:r/>
            <w:r>
              <w:rPr>
                <w:rFonts w:ascii="Times New Roman" w:hAnsi="Times New Roman" w:eastAsia="Times New Roman" w:cs="Times New Roman"/>
                <w:color w:val="000000"/>
                <w:sz w:val="20"/>
              </w:rPr>
              <w:t>0.447</w:t>
            </w:r>
          </w:p>
        </w:tc>
        <w:tc>
          <w:tcPr>
            <w:tcW w:type="dxa" w:w="1458"/>
          </w:tcPr>
          <w:p>
            <w:pPr>
              <w:spacing w:after="20" w:line="240" w:lineRule="auto"/>
            </w:pPr>
            <w:r/>
            <w:r>
              <w:rPr>
                <w:rFonts w:ascii="Times New Roman" w:hAnsi="Times New Roman" w:eastAsia="Times New Roman" w:cs="Times New Roman"/>
                <w:color w:val="000000"/>
                <w:sz w:val="20"/>
              </w:rPr>
              <w:t>1.045</w:t>
            </w:r>
          </w:p>
        </w:tc>
        <w:tc>
          <w:tcPr>
            <w:tcW w:type="dxa" w:w="2005"/>
          </w:tcPr>
          <w:p>
            <w:pPr>
              <w:spacing w:after="20" w:line="240" w:lineRule="auto"/>
            </w:pPr>
            <w:r/>
            <w:r>
              <w:rPr>
                <w:rFonts w:ascii="Times New Roman" w:hAnsi="Times New Roman" w:eastAsia="Times New Roman" w:cs="Times New Roman"/>
                <w:color w:val="000000"/>
                <w:sz w:val="20"/>
              </w:rPr>
              <w:t>1.036</w:t>
            </w:r>
          </w:p>
        </w:tc>
      </w:tr>
      <w:tr>
        <w:tc>
          <w:tcPr>
            <w:tcW w:type="dxa" w:w="1458"/>
          </w:tcPr>
          <w:p>
            <w:pPr>
              <w:spacing w:after="20" w:line="240" w:lineRule="auto"/>
            </w:pPr>
            <w:r/>
            <w:r>
              <w:rPr>
                <w:rFonts w:ascii="Times New Roman" w:hAnsi="Times New Roman" w:eastAsia="Times New Roman" w:cs="Times New Roman"/>
                <w:color w:val="000000"/>
                <w:sz w:val="20"/>
              </w:rPr>
              <w:t>Feb</w:t>
            </w:r>
          </w:p>
        </w:tc>
        <w:tc>
          <w:tcPr>
            <w:tcW w:type="dxa" w:w="1458"/>
          </w:tcPr>
          <w:p>
            <w:pPr>
              <w:spacing w:after="20" w:line="240" w:lineRule="auto"/>
            </w:pPr>
            <w:r/>
            <w:r>
              <w:rPr>
                <w:rFonts w:ascii="Times New Roman" w:hAnsi="Times New Roman" w:eastAsia="Times New Roman" w:cs="Times New Roman"/>
                <w:color w:val="000000"/>
                <w:sz w:val="20"/>
              </w:rPr>
              <w:t>0.921</w:t>
            </w:r>
          </w:p>
        </w:tc>
        <w:tc>
          <w:tcPr>
            <w:tcW w:type="dxa" w:w="1458"/>
          </w:tcPr>
          <w:p>
            <w:pPr>
              <w:spacing w:after="20" w:line="240" w:lineRule="auto"/>
            </w:pPr>
            <w:r/>
            <w:r>
              <w:rPr>
                <w:rFonts w:ascii="Times New Roman" w:hAnsi="Times New Roman" w:eastAsia="Times New Roman" w:cs="Times New Roman"/>
                <w:color w:val="000000"/>
                <w:sz w:val="20"/>
              </w:rPr>
              <w:t>0.892</w:t>
            </w:r>
          </w:p>
        </w:tc>
        <w:tc>
          <w:tcPr>
            <w:tcW w:type="dxa" w:w="1458"/>
          </w:tcPr>
          <w:p>
            <w:pPr>
              <w:spacing w:after="20" w:line="240" w:lineRule="auto"/>
            </w:pPr>
            <w:r/>
            <w:r>
              <w:rPr>
                <w:rFonts w:ascii="Times New Roman" w:hAnsi="Times New Roman" w:eastAsia="Times New Roman" w:cs="Times New Roman"/>
                <w:color w:val="000000"/>
                <w:sz w:val="20"/>
              </w:rPr>
              <w:t>0.607</w:t>
            </w:r>
          </w:p>
        </w:tc>
        <w:tc>
          <w:tcPr>
            <w:tcW w:type="dxa" w:w="1458"/>
          </w:tcPr>
          <w:p>
            <w:pPr>
              <w:spacing w:after="20" w:line="240" w:lineRule="auto"/>
            </w:pPr>
            <w:r/>
            <w:r>
              <w:rPr>
                <w:rFonts w:ascii="Times New Roman" w:hAnsi="Times New Roman" w:eastAsia="Times New Roman" w:cs="Times New Roman"/>
                <w:color w:val="000000"/>
                <w:sz w:val="20"/>
              </w:rPr>
              <w:t>0.943</w:t>
            </w:r>
          </w:p>
        </w:tc>
        <w:tc>
          <w:tcPr>
            <w:tcW w:type="dxa" w:w="2005"/>
          </w:tcPr>
          <w:p>
            <w:pPr>
              <w:spacing w:after="20" w:line="240" w:lineRule="auto"/>
            </w:pPr>
            <w:r/>
            <w:r>
              <w:rPr>
                <w:rFonts w:ascii="Times New Roman" w:hAnsi="Times New Roman" w:eastAsia="Times New Roman" w:cs="Times New Roman"/>
                <w:color w:val="000000"/>
                <w:sz w:val="20"/>
              </w:rPr>
              <w:t>0.943</w:t>
            </w:r>
          </w:p>
        </w:tc>
      </w:tr>
      <w:tr>
        <w:tc>
          <w:tcPr>
            <w:tcW w:type="dxa" w:w="1458"/>
          </w:tcPr>
          <w:p>
            <w:pPr>
              <w:spacing w:after="20" w:line="240" w:lineRule="auto"/>
            </w:pPr>
            <w:r/>
            <w:r>
              <w:rPr>
                <w:rFonts w:ascii="Times New Roman" w:hAnsi="Times New Roman" w:eastAsia="Times New Roman" w:cs="Times New Roman"/>
                <w:color w:val="000000"/>
                <w:sz w:val="20"/>
              </w:rPr>
              <w:t>Mar</w:t>
            </w:r>
          </w:p>
        </w:tc>
        <w:tc>
          <w:tcPr>
            <w:tcW w:type="dxa" w:w="1458"/>
          </w:tcPr>
          <w:p>
            <w:pPr>
              <w:spacing w:after="20" w:line="240" w:lineRule="auto"/>
            </w:pPr>
            <w:r/>
            <w:r>
              <w:rPr>
                <w:rFonts w:ascii="Times New Roman" w:hAnsi="Times New Roman" w:eastAsia="Times New Roman" w:cs="Times New Roman"/>
                <w:color w:val="000000"/>
                <w:sz w:val="20"/>
              </w:rPr>
              <w:t>1.039</w:t>
            </w:r>
          </w:p>
        </w:tc>
        <w:tc>
          <w:tcPr>
            <w:tcW w:type="dxa" w:w="1458"/>
          </w:tcPr>
          <w:p>
            <w:pPr>
              <w:spacing w:after="20" w:line="240" w:lineRule="auto"/>
            </w:pPr>
            <w:r/>
            <w:r>
              <w:rPr>
                <w:rFonts w:ascii="Times New Roman" w:hAnsi="Times New Roman" w:eastAsia="Times New Roman" w:cs="Times New Roman"/>
                <w:color w:val="000000"/>
                <w:sz w:val="20"/>
              </w:rPr>
              <w:t>1.102</w:t>
            </w:r>
          </w:p>
        </w:tc>
        <w:tc>
          <w:tcPr>
            <w:tcW w:type="dxa" w:w="1458"/>
          </w:tcPr>
          <w:p>
            <w:pPr>
              <w:spacing w:after="20" w:line="240" w:lineRule="auto"/>
            </w:pPr>
            <w:r/>
            <w:r>
              <w:rPr>
                <w:rFonts w:ascii="Times New Roman" w:hAnsi="Times New Roman" w:eastAsia="Times New Roman" w:cs="Times New Roman"/>
                <w:color w:val="000000"/>
                <w:sz w:val="20"/>
              </w:rPr>
              <w:t>0.960</w:t>
            </w:r>
          </w:p>
        </w:tc>
        <w:tc>
          <w:tcPr>
            <w:tcW w:type="dxa" w:w="1458"/>
          </w:tcPr>
          <w:p>
            <w:pPr>
              <w:spacing w:after="20" w:line="240" w:lineRule="auto"/>
            </w:pPr>
            <w:r/>
            <w:r>
              <w:rPr>
                <w:rFonts w:ascii="Times New Roman" w:hAnsi="Times New Roman" w:eastAsia="Times New Roman" w:cs="Times New Roman"/>
                <w:color w:val="000000"/>
                <w:sz w:val="20"/>
              </w:rPr>
              <w:t>1.004</w:t>
            </w:r>
          </w:p>
        </w:tc>
        <w:tc>
          <w:tcPr>
            <w:tcW w:type="dxa" w:w="2005"/>
          </w:tcPr>
          <w:p>
            <w:pPr>
              <w:spacing w:after="20" w:line="240" w:lineRule="auto"/>
            </w:pPr>
            <w:r/>
            <w:r>
              <w:rPr>
                <w:rFonts w:ascii="Times New Roman" w:hAnsi="Times New Roman" w:eastAsia="Times New Roman" w:cs="Times New Roman"/>
                <w:color w:val="000000"/>
                <w:sz w:val="20"/>
              </w:rPr>
              <w:t>1.028</w:t>
            </w:r>
          </w:p>
        </w:tc>
      </w:tr>
      <w:tr>
        <w:tc>
          <w:tcPr>
            <w:tcW w:type="dxa" w:w="1458"/>
          </w:tcPr>
          <w:p>
            <w:pPr>
              <w:spacing w:after="20" w:line="240" w:lineRule="auto"/>
            </w:pPr>
            <w:r/>
            <w:r>
              <w:rPr>
                <w:rFonts w:ascii="Times New Roman" w:hAnsi="Times New Roman" w:eastAsia="Times New Roman" w:cs="Times New Roman"/>
                <w:color w:val="000000"/>
                <w:sz w:val="20"/>
              </w:rPr>
              <w:t>Apr</w:t>
            </w:r>
          </w:p>
        </w:tc>
        <w:tc>
          <w:tcPr>
            <w:tcW w:type="dxa" w:w="1458"/>
          </w:tcPr>
          <w:p>
            <w:pPr>
              <w:spacing w:after="20" w:line="240" w:lineRule="auto"/>
            </w:pPr>
            <w:r/>
            <w:r>
              <w:rPr>
                <w:rFonts w:ascii="Times New Roman" w:hAnsi="Times New Roman" w:eastAsia="Times New Roman" w:cs="Times New Roman"/>
                <w:color w:val="000000"/>
                <w:sz w:val="20"/>
              </w:rPr>
              <w:t>1.085</w:t>
            </w:r>
          </w:p>
        </w:tc>
        <w:tc>
          <w:tcPr>
            <w:tcW w:type="dxa" w:w="1458"/>
          </w:tcPr>
          <w:p>
            <w:pPr>
              <w:spacing w:after="20" w:line="240" w:lineRule="auto"/>
            </w:pPr>
            <w:r/>
            <w:r>
              <w:rPr>
                <w:rFonts w:ascii="Times New Roman" w:hAnsi="Times New Roman" w:eastAsia="Times New Roman" w:cs="Times New Roman"/>
                <w:color w:val="000000"/>
                <w:sz w:val="20"/>
              </w:rPr>
              <w:t>1.194</w:t>
            </w:r>
          </w:p>
        </w:tc>
        <w:tc>
          <w:tcPr>
            <w:tcW w:type="dxa" w:w="1458"/>
          </w:tcPr>
          <w:p>
            <w:pPr>
              <w:spacing w:after="20" w:line="240" w:lineRule="auto"/>
            </w:pPr>
            <w:r/>
            <w:r>
              <w:rPr>
                <w:rFonts w:ascii="Times New Roman" w:hAnsi="Times New Roman" w:eastAsia="Times New Roman" w:cs="Times New Roman"/>
                <w:color w:val="000000"/>
                <w:sz w:val="20"/>
              </w:rPr>
              <w:t>1.164</w:t>
            </w:r>
          </w:p>
        </w:tc>
        <w:tc>
          <w:tcPr>
            <w:tcW w:type="dxa" w:w="1458"/>
          </w:tcPr>
          <w:p>
            <w:pPr>
              <w:spacing w:after="20" w:line="240" w:lineRule="auto"/>
            </w:pPr>
            <w:r/>
            <w:r>
              <w:rPr>
                <w:rFonts w:ascii="Times New Roman" w:hAnsi="Times New Roman" w:eastAsia="Times New Roman" w:cs="Times New Roman"/>
                <w:color w:val="000000"/>
                <w:sz w:val="20"/>
              </w:rPr>
              <w:t>0.902</w:t>
            </w:r>
          </w:p>
        </w:tc>
        <w:tc>
          <w:tcPr>
            <w:tcW w:type="dxa" w:w="2005"/>
          </w:tcPr>
          <w:p>
            <w:pPr>
              <w:spacing w:after="20" w:line="240" w:lineRule="auto"/>
            </w:pPr>
            <w:r/>
            <w:r>
              <w:rPr>
                <w:rFonts w:ascii="Times New Roman" w:hAnsi="Times New Roman" w:eastAsia="Times New Roman" w:cs="Times New Roman"/>
                <w:color w:val="000000"/>
                <w:sz w:val="20"/>
              </w:rPr>
              <w:t>0.969</w:t>
            </w:r>
          </w:p>
        </w:tc>
      </w:tr>
      <w:tr>
        <w:tc>
          <w:tcPr>
            <w:tcW w:type="dxa" w:w="1458"/>
          </w:tcPr>
          <w:p>
            <w:pPr>
              <w:spacing w:after="20" w:line="240" w:lineRule="auto"/>
            </w:pPr>
            <w:r/>
            <w:r>
              <w:rPr>
                <w:rFonts w:ascii="Times New Roman" w:hAnsi="Times New Roman" w:eastAsia="Times New Roman" w:cs="Times New Roman"/>
                <w:color w:val="000000"/>
                <w:sz w:val="20"/>
              </w:rPr>
              <w:t>May</w:t>
            </w:r>
          </w:p>
        </w:tc>
        <w:tc>
          <w:tcPr>
            <w:tcW w:type="dxa" w:w="1458"/>
          </w:tcPr>
          <w:p>
            <w:pPr>
              <w:spacing w:after="20" w:line="240" w:lineRule="auto"/>
            </w:pPr>
            <w:r/>
            <w:r>
              <w:rPr>
                <w:rFonts w:ascii="Times New Roman" w:hAnsi="Times New Roman" w:eastAsia="Times New Roman" w:cs="Times New Roman"/>
                <w:color w:val="000000"/>
                <w:sz w:val="20"/>
              </w:rPr>
              <w:t>1.293</w:t>
            </w:r>
          </w:p>
        </w:tc>
        <w:tc>
          <w:tcPr>
            <w:tcW w:type="dxa" w:w="1458"/>
          </w:tcPr>
          <w:p>
            <w:pPr>
              <w:spacing w:after="20" w:line="240" w:lineRule="auto"/>
            </w:pPr>
            <w:r/>
            <w:r>
              <w:rPr>
                <w:rFonts w:ascii="Times New Roman" w:hAnsi="Times New Roman" w:eastAsia="Times New Roman" w:cs="Times New Roman"/>
                <w:color w:val="000000"/>
                <w:sz w:val="20"/>
              </w:rPr>
              <w:t>1.219</w:t>
            </w:r>
          </w:p>
        </w:tc>
        <w:tc>
          <w:tcPr>
            <w:tcW w:type="dxa" w:w="1458"/>
          </w:tcPr>
          <w:p>
            <w:pPr>
              <w:spacing w:after="20" w:line="240" w:lineRule="auto"/>
            </w:pPr>
            <w:r/>
            <w:r>
              <w:rPr>
                <w:rFonts w:ascii="Times New Roman" w:hAnsi="Times New Roman" w:eastAsia="Times New Roman" w:cs="Times New Roman"/>
                <w:color w:val="000000"/>
                <w:sz w:val="20"/>
              </w:rPr>
              <w:t>1.397</w:t>
            </w:r>
          </w:p>
        </w:tc>
        <w:tc>
          <w:tcPr>
            <w:tcW w:type="dxa" w:w="1458"/>
          </w:tcPr>
          <w:p>
            <w:pPr>
              <w:spacing w:after="20" w:line="240" w:lineRule="auto"/>
            </w:pPr>
            <w:r/>
            <w:r>
              <w:rPr>
                <w:rFonts w:ascii="Times New Roman" w:hAnsi="Times New Roman" w:eastAsia="Times New Roman" w:cs="Times New Roman"/>
                <w:color w:val="000000"/>
                <w:sz w:val="20"/>
              </w:rPr>
              <w:t>0.910</w:t>
            </w:r>
          </w:p>
        </w:tc>
        <w:tc>
          <w:tcPr>
            <w:tcW w:type="dxa" w:w="2005"/>
          </w:tcPr>
          <w:p>
            <w:pPr>
              <w:spacing w:after="20" w:line="240" w:lineRule="auto"/>
            </w:pPr>
            <w:r/>
            <w:r>
              <w:rPr>
                <w:rFonts w:ascii="Times New Roman" w:hAnsi="Times New Roman" w:eastAsia="Times New Roman" w:cs="Times New Roman"/>
                <w:color w:val="000000"/>
                <w:sz w:val="20"/>
              </w:rPr>
              <w:t>1.000</w:t>
            </w:r>
          </w:p>
        </w:tc>
      </w:tr>
      <w:tr>
        <w:tc>
          <w:tcPr>
            <w:tcW w:type="dxa" w:w="1458"/>
          </w:tcPr>
          <w:p>
            <w:pPr>
              <w:spacing w:after="20" w:line="240" w:lineRule="auto"/>
            </w:pPr>
            <w:r/>
            <w:r>
              <w:rPr>
                <w:rFonts w:ascii="Times New Roman" w:hAnsi="Times New Roman" w:eastAsia="Times New Roman" w:cs="Times New Roman"/>
                <w:color w:val="000000"/>
                <w:sz w:val="20"/>
              </w:rPr>
              <w:t>Jun</w:t>
            </w:r>
          </w:p>
        </w:tc>
        <w:tc>
          <w:tcPr>
            <w:tcW w:type="dxa" w:w="1458"/>
          </w:tcPr>
          <w:p>
            <w:pPr>
              <w:spacing w:after="20" w:line="240" w:lineRule="auto"/>
            </w:pPr>
            <w:r/>
            <w:r>
              <w:rPr>
                <w:rFonts w:ascii="Times New Roman" w:hAnsi="Times New Roman" w:eastAsia="Times New Roman" w:cs="Times New Roman"/>
                <w:color w:val="000000"/>
                <w:sz w:val="20"/>
              </w:rPr>
              <w:t>1.289</w:t>
            </w:r>
          </w:p>
        </w:tc>
        <w:tc>
          <w:tcPr>
            <w:tcW w:type="dxa" w:w="1458"/>
          </w:tcPr>
          <w:p>
            <w:pPr>
              <w:spacing w:after="20" w:line="240" w:lineRule="auto"/>
            </w:pPr>
            <w:r/>
            <w:r>
              <w:rPr>
                <w:rFonts w:ascii="Times New Roman" w:hAnsi="Times New Roman" w:eastAsia="Times New Roman" w:cs="Times New Roman"/>
                <w:color w:val="000000"/>
                <w:sz w:val="20"/>
              </w:rPr>
              <w:t>1.210</w:t>
            </w:r>
          </w:p>
        </w:tc>
        <w:tc>
          <w:tcPr>
            <w:tcW w:type="dxa" w:w="1458"/>
          </w:tcPr>
          <w:p>
            <w:pPr>
              <w:spacing w:after="20" w:line="240" w:lineRule="auto"/>
            </w:pPr>
            <w:r/>
            <w:r>
              <w:rPr>
                <w:rFonts w:ascii="Times New Roman" w:hAnsi="Times New Roman" w:eastAsia="Times New Roman" w:cs="Times New Roman"/>
                <w:color w:val="000000"/>
                <w:sz w:val="20"/>
              </w:rPr>
              <w:t>1.536</w:t>
            </w:r>
          </w:p>
        </w:tc>
        <w:tc>
          <w:tcPr>
            <w:tcW w:type="dxa" w:w="1458"/>
          </w:tcPr>
          <w:p>
            <w:pPr>
              <w:spacing w:after="20" w:line="240" w:lineRule="auto"/>
            </w:pPr>
            <w:r/>
            <w:r>
              <w:rPr>
                <w:rFonts w:ascii="Times New Roman" w:hAnsi="Times New Roman" w:eastAsia="Times New Roman" w:cs="Times New Roman"/>
                <w:color w:val="000000"/>
                <w:sz w:val="20"/>
              </w:rPr>
              <w:t>0.967</w:t>
            </w:r>
          </w:p>
        </w:tc>
        <w:tc>
          <w:tcPr>
            <w:tcW w:type="dxa" w:w="2005"/>
          </w:tcPr>
          <w:p>
            <w:pPr>
              <w:spacing w:after="20" w:line="240" w:lineRule="auto"/>
            </w:pPr>
            <w:r/>
            <w:r>
              <w:rPr>
                <w:rFonts w:ascii="Times New Roman" w:hAnsi="Times New Roman" w:eastAsia="Times New Roman" w:cs="Times New Roman"/>
                <w:color w:val="000000"/>
                <w:sz w:val="20"/>
              </w:rPr>
              <w:t>0.979</w:t>
            </w:r>
          </w:p>
        </w:tc>
      </w:tr>
      <w:tr>
        <w:tc>
          <w:tcPr>
            <w:tcW w:type="dxa" w:w="1458"/>
          </w:tcPr>
          <w:p>
            <w:pPr>
              <w:spacing w:after="20" w:line="240" w:lineRule="auto"/>
            </w:pPr>
            <w:r/>
            <w:r>
              <w:rPr>
                <w:rFonts w:ascii="Times New Roman" w:hAnsi="Times New Roman" w:eastAsia="Times New Roman" w:cs="Times New Roman"/>
                <w:color w:val="000000"/>
                <w:sz w:val="20"/>
              </w:rPr>
              <w:t>Jul</w:t>
            </w:r>
          </w:p>
        </w:tc>
        <w:tc>
          <w:tcPr>
            <w:tcW w:type="dxa" w:w="1458"/>
          </w:tcPr>
          <w:p>
            <w:pPr>
              <w:spacing w:after="20" w:line="240" w:lineRule="auto"/>
            </w:pPr>
            <w:r/>
            <w:r>
              <w:rPr>
                <w:rFonts w:ascii="Times New Roman" w:hAnsi="Times New Roman" w:eastAsia="Times New Roman" w:cs="Times New Roman"/>
                <w:color w:val="000000"/>
                <w:sz w:val="20"/>
              </w:rPr>
              <w:t>1.148</w:t>
            </w:r>
          </w:p>
        </w:tc>
        <w:tc>
          <w:tcPr>
            <w:tcW w:type="dxa" w:w="1458"/>
          </w:tcPr>
          <w:p>
            <w:pPr>
              <w:spacing w:after="20" w:line="240" w:lineRule="auto"/>
            </w:pPr>
            <w:r/>
            <w:r>
              <w:rPr>
                <w:rFonts w:ascii="Times New Roman" w:hAnsi="Times New Roman" w:eastAsia="Times New Roman" w:cs="Times New Roman"/>
                <w:color w:val="000000"/>
                <w:sz w:val="20"/>
              </w:rPr>
              <w:t>1.073</w:t>
            </w:r>
          </w:p>
        </w:tc>
        <w:tc>
          <w:tcPr>
            <w:tcW w:type="dxa" w:w="1458"/>
          </w:tcPr>
          <w:p>
            <w:pPr>
              <w:spacing w:after="20" w:line="240" w:lineRule="auto"/>
            </w:pPr>
            <w:r/>
            <w:r>
              <w:rPr>
                <w:rFonts w:ascii="Times New Roman" w:hAnsi="Times New Roman" w:eastAsia="Times New Roman" w:cs="Times New Roman"/>
                <w:color w:val="000000"/>
                <w:sz w:val="20"/>
              </w:rPr>
              <w:t>1.451</w:t>
            </w:r>
          </w:p>
        </w:tc>
        <w:tc>
          <w:tcPr>
            <w:tcW w:type="dxa" w:w="1458"/>
          </w:tcPr>
          <w:p>
            <w:pPr>
              <w:spacing w:after="20" w:line="240" w:lineRule="auto"/>
            </w:pPr>
            <w:r/>
            <w:r>
              <w:rPr>
                <w:rFonts w:ascii="Times New Roman" w:hAnsi="Times New Roman" w:eastAsia="Times New Roman" w:cs="Times New Roman"/>
                <w:color w:val="000000"/>
                <w:sz w:val="20"/>
              </w:rPr>
              <w:t>1.068</w:t>
            </w:r>
          </w:p>
        </w:tc>
        <w:tc>
          <w:tcPr>
            <w:tcW w:type="dxa" w:w="2005"/>
          </w:tcPr>
          <w:p>
            <w:pPr>
              <w:spacing w:after="20" w:line="240" w:lineRule="auto"/>
            </w:pPr>
            <w:r/>
            <w:r>
              <w:rPr>
                <w:rFonts w:ascii="Times New Roman" w:hAnsi="Times New Roman" w:eastAsia="Times New Roman" w:cs="Times New Roman"/>
                <w:color w:val="000000"/>
                <w:sz w:val="20"/>
              </w:rPr>
              <w:t>1.014</w:t>
            </w:r>
          </w:p>
        </w:tc>
      </w:tr>
      <w:tr>
        <w:tc>
          <w:tcPr>
            <w:tcW w:type="dxa" w:w="1458"/>
          </w:tcPr>
          <w:p>
            <w:pPr>
              <w:spacing w:after="20" w:line="240" w:lineRule="auto"/>
            </w:pPr>
            <w:r/>
            <w:r>
              <w:rPr>
                <w:rFonts w:ascii="Times New Roman" w:hAnsi="Times New Roman" w:eastAsia="Times New Roman" w:cs="Times New Roman"/>
                <w:color w:val="000000"/>
                <w:sz w:val="20"/>
              </w:rPr>
              <w:t>Aug</w:t>
            </w:r>
          </w:p>
        </w:tc>
        <w:tc>
          <w:tcPr>
            <w:tcW w:type="dxa" w:w="1458"/>
          </w:tcPr>
          <w:p>
            <w:pPr>
              <w:spacing w:after="20" w:line="240" w:lineRule="auto"/>
            </w:pPr>
            <w:r/>
            <w:r>
              <w:rPr>
                <w:rFonts w:ascii="Times New Roman" w:hAnsi="Times New Roman" w:eastAsia="Times New Roman" w:cs="Times New Roman"/>
                <w:color w:val="000000"/>
                <w:sz w:val="20"/>
              </w:rPr>
              <w:t>0.968</w:t>
            </w:r>
          </w:p>
        </w:tc>
        <w:tc>
          <w:tcPr>
            <w:tcW w:type="dxa" w:w="1458"/>
          </w:tcPr>
          <w:p>
            <w:pPr>
              <w:spacing w:after="20" w:line="240" w:lineRule="auto"/>
            </w:pPr>
            <w:r/>
            <w:r>
              <w:rPr>
                <w:rFonts w:ascii="Times New Roman" w:hAnsi="Times New Roman" w:eastAsia="Times New Roman" w:cs="Times New Roman"/>
                <w:color w:val="000000"/>
                <w:sz w:val="20"/>
              </w:rPr>
              <w:t>1.007</w:t>
            </w:r>
          </w:p>
        </w:tc>
        <w:tc>
          <w:tcPr>
            <w:tcW w:type="dxa" w:w="1458"/>
          </w:tcPr>
          <w:p>
            <w:pPr>
              <w:spacing w:after="20" w:line="240" w:lineRule="auto"/>
            </w:pPr>
            <w:r/>
            <w:r>
              <w:rPr>
                <w:rFonts w:ascii="Times New Roman" w:hAnsi="Times New Roman" w:eastAsia="Times New Roman" w:cs="Times New Roman"/>
                <w:color w:val="000000"/>
                <w:sz w:val="20"/>
              </w:rPr>
              <w:t>1.413</w:t>
            </w:r>
          </w:p>
        </w:tc>
        <w:tc>
          <w:tcPr>
            <w:tcW w:type="dxa" w:w="1458"/>
          </w:tcPr>
          <w:p>
            <w:pPr>
              <w:spacing w:after="20" w:line="240" w:lineRule="auto"/>
            </w:pPr>
            <w:r/>
            <w:r>
              <w:rPr>
                <w:rFonts w:ascii="Times New Roman" w:hAnsi="Times New Roman" w:eastAsia="Times New Roman" w:cs="Times New Roman"/>
                <w:color w:val="000000"/>
                <w:sz w:val="20"/>
              </w:rPr>
              <w:t>1.084</w:t>
            </w:r>
          </w:p>
        </w:tc>
        <w:tc>
          <w:tcPr>
            <w:tcW w:type="dxa" w:w="2005"/>
          </w:tcPr>
          <w:p>
            <w:pPr>
              <w:spacing w:after="20" w:line="240" w:lineRule="auto"/>
            </w:pPr>
            <w:r/>
            <w:r>
              <w:rPr>
                <w:rFonts w:ascii="Times New Roman" w:hAnsi="Times New Roman" w:eastAsia="Times New Roman" w:cs="Times New Roman"/>
                <w:color w:val="000000"/>
                <w:sz w:val="20"/>
              </w:rPr>
              <w:t>1.013</w:t>
            </w:r>
          </w:p>
        </w:tc>
      </w:tr>
      <w:tr>
        <w:tc>
          <w:tcPr>
            <w:tcW w:type="dxa" w:w="1458"/>
          </w:tcPr>
          <w:p>
            <w:pPr>
              <w:spacing w:after="20" w:line="240" w:lineRule="auto"/>
            </w:pPr>
            <w:r/>
            <w:r>
              <w:rPr>
                <w:rFonts w:ascii="Times New Roman" w:hAnsi="Times New Roman" w:eastAsia="Times New Roman" w:cs="Times New Roman"/>
                <w:color w:val="000000"/>
                <w:sz w:val="20"/>
              </w:rPr>
              <w:t>Sep</w:t>
            </w:r>
          </w:p>
        </w:tc>
        <w:tc>
          <w:tcPr>
            <w:tcW w:type="dxa" w:w="1458"/>
          </w:tcPr>
          <w:p>
            <w:pPr>
              <w:spacing w:after="20" w:line="240" w:lineRule="auto"/>
            </w:pPr>
            <w:r/>
            <w:r>
              <w:rPr>
                <w:rFonts w:ascii="Times New Roman" w:hAnsi="Times New Roman" w:eastAsia="Times New Roman" w:cs="Times New Roman"/>
                <w:color w:val="000000"/>
                <w:sz w:val="20"/>
              </w:rPr>
              <w:t>0.756</w:t>
            </w:r>
          </w:p>
        </w:tc>
        <w:tc>
          <w:tcPr>
            <w:tcW w:type="dxa" w:w="1458"/>
          </w:tcPr>
          <w:p>
            <w:pPr>
              <w:spacing w:after="20" w:line="240" w:lineRule="auto"/>
            </w:pPr>
            <w:r/>
            <w:r>
              <w:rPr>
                <w:rFonts w:ascii="Times New Roman" w:hAnsi="Times New Roman" w:eastAsia="Times New Roman" w:cs="Times New Roman"/>
                <w:color w:val="000000"/>
                <w:sz w:val="20"/>
              </w:rPr>
              <w:t>0.864</w:t>
            </w:r>
          </w:p>
        </w:tc>
        <w:tc>
          <w:tcPr>
            <w:tcW w:type="dxa" w:w="1458"/>
          </w:tcPr>
          <w:p>
            <w:pPr>
              <w:spacing w:after="20" w:line="240" w:lineRule="auto"/>
            </w:pPr>
            <w:r/>
            <w:r>
              <w:rPr>
                <w:rFonts w:ascii="Times New Roman" w:hAnsi="Times New Roman" w:eastAsia="Times New Roman" w:cs="Times New Roman"/>
                <w:color w:val="000000"/>
                <w:sz w:val="20"/>
              </w:rPr>
              <w:t>1.192</w:t>
            </w:r>
          </w:p>
        </w:tc>
        <w:tc>
          <w:tcPr>
            <w:tcW w:type="dxa" w:w="1458"/>
          </w:tcPr>
          <w:p>
            <w:pPr>
              <w:spacing w:after="20" w:line="240" w:lineRule="auto"/>
            </w:pPr>
            <w:r/>
            <w:r>
              <w:rPr>
                <w:rFonts w:ascii="Times New Roman" w:hAnsi="Times New Roman" w:eastAsia="Times New Roman" w:cs="Times New Roman"/>
                <w:color w:val="000000"/>
                <w:sz w:val="20"/>
              </w:rPr>
              <w:t>1.034</w:t>
            </w:r>
          </w:p>
        </w:tc>
        <w:tc>
          <w:tcPr>
            <w:tcW w:type="dxa" w:w="2005"/>
          </w:tcPr>
          <w:p>
            <w:pPr>
              <w:spacing w:after="20" w:line="240" w:lineRule="auto"/>
            </w:pPr>
            <w:r/>
            <w:r>
              <w:rPr>
                <w:rFonts w:ascii="Times New Roman" w:hAnsi="Times New Roman" w:eastAsia="Times New Roman" w:cs="Times New Roman"/>
                <w:color w:val="000000"/>
                <w:sz w:val="20"/>
              </w:rPr>
              <w:t>0.987</w:t>
            </w:r>
          </w:p>
        </w:tc>
      </w:tr>
      <w:tr>
        <w:tc>
          <w:tcPr>
            <w:tcW w:type="dxa" w:w="1458"/>
          </w:tcPr>
          <w:p>
            <w:pPr>
              <w:spacing w:after="20" w:line="240" w:lineRule="auto"/>
            </w:pPr>
            <w:r/>
            <w:r>
              <w:rPr>
                <w:rFonts w:ascii="Times New Roman" w:hAnsi="Times New Roman" w:eastAsia="Times New Roman" w:cs="Times New Roman"/>
                <w:color w:val="000000"/>
                <w:sz w:val="20"/>
              </w:rPr>
              <w:t>Oct</w:t>
            </w:r>
          </w:p>
        </w:tc>
        <w:tc>
          <w:tcPr>
            <w:tcW w:type="dxa" w:w="1458"/>
          </w:tcPr>
          <w:p>
            <w:pPr>
              <w:spacing w:after="20" w:line="240" w:lineRule="auto"/>
            </w:pPr>
            <w:r/>
            <w:r>
              <w:rPr>
                <w:rFonts w:ascii="Times New Roman" w:hAnsi="Times New Roman" w:eastAsia="Times New Roman" w:cs="Times New Roman"/>
                <w:color w:val="000000"/>
                <w:sz w:val="20"/>
              </w:rPr>
              <w:t>0.728</w:t>
            </w:r>
          </w:p>
        </w:tc>
        <w:tc>
          <w:tcPr>
            <w:tcW w:type="dxa" w:w="1458"/>
          </w:tcPr>
          <w:p>
            <w:pPr>
              <w:spacing w:after="20" w:line="240" w:lineRule="auto"/>
            </w:pPr>
            <w:r/>
            <w:r>
              <w:rPr>
                <w:rFonts w:ascii="Times New Roman" w:hAnsi="Times New Roman" w:eastAsia="Times New Roman" w:cs="Times New Roman"/>
                <w:color w:val="000000"/>
                <w:sz w:val="20"/>
              </w:rPr>
              <w:t>0.881</w:t>
            </w:r>
          </w:p>
        </w:tc>
        <w:tc>
          <w:tcPr>
            <w:tcW w:type="dxa" w:w="1458"/>
          </w:tcPr>
          <w:p>
            <w:pPr>
              <w:spacing w:after="20" w:line="240" w:lineRule="auto"/>
            </w:pPr>
            <w:r/>
            <w:r>
              <w:rPr>
                <w:rFonts w:ascii="Times New Roman" w:hAnsi="Times New Roman" w:eastAsia="Times New Roman" w:cs="Times New Roman"/>
                <w:color w:val="000000"/>
                <w:sz w:val="20"/>
              </w:rPr>
              <w:t>0.890</w:t>
            </w:r>
          </w:p>
        </w:tc>
        <w:tc>
          <w:tcPr>
            <w:tcW w:type="dxa" w:w="1458"/>
          </w:tcPr>
          <w:p>
            <w:pPr>
              <w:spacing w:after="20" w:line="240" w:lineRule="auto"/>
            </w:pPr>
            <w:r/>
            <w:r>
              <w:rPr>
                <w:rFonts w:ascii="Times New Roman" w:hAnsi="Times New Roman" w:eastAsia="Times New Roman" w:cs="Times New Roman"/>
                <w:color w:val="000000"/>
                <w:sz w:val="20"/>
              </w:rPr>
              <w:t>1.015</w:t>
            </w:r>
          </w:p>
        </w:tc>
        <w:tc>
          <w:tcPr>
            <w:tcW w:type="dxa" w:w="2005"/>
          </w:tcPr>
          <w:p>
            <w:pPr>
              <w:spacing w:after="20" w:line="240" w:lineRule="auto"/>
            </w:pPr>
            <w:r/>
            <w:r>
              <w:rPr>
                <w:rFonts w:ascii="Times New Roman" w:hAnsi="Times New Roman" w:eastAsia="Times New Roman" w:cs="Times New Roman"/>
                <w:color w:val="000000"/>
                <w:sz w:val="20"/>
              </w:rPr>
              <w:t>0.996</w:t>
            </w:r>
          </w:p>
        </w:tc>
      </w:tr>
      <w:tr>
        <w:tc>
          <w:tcPr>
            <w:tcW w:type="dxa" w:w="1458"/>
          </w:tcPr>
          <w:p>
            <w:pPr>
              <w:spacing w:after="20" w:line="240" w:lineRule="auto"/>
            </w:pPr>
            <w:r/>
            <w:r>
              <w:rPr>
                <w:rFonts w:ascii="Times New Roman" w:hAnsi="Times New Roman" w:eastAsia="Times New Roman" w:cs="Times New Roman"/>
                <w:color w:val="000000"/>
                <w:sz w:val="20"/>
              </w:rPr>
              <w:t>Nov</w:t>
            </w:r>
          </w:p>
        </w:tc>
        <w:tc>
          <w:tcPr>
            <w:tcW w:type="dxa" w:w="1458"/>
          </w:tcPr>
          <w:p>
            <w:pPr>
              <w:spacing w:after="20" w:line="240" w:lineRule="auto"/>
            </w:pPr>
            <w:r/>
            <w:r>
              <w:rPr>
                <w:rFonts w:ascii="Times New Roman" w:hAnsi="Times New Roman" w:eastAsia="Times New Roman" w:cs="Times New Roman"/>
                <w:color w:val="000000"/>
                <w:sz w:val="20"/>
              </w:rPr>
              <w:t>0.811</w:t>
            </w:r>
          </w:p>
        </w:tc>
        <w:tc>
          <w:tcPr>
            <w:tcW w:type="dxa" w:w="1458"/>
          </w:tcPr>
          <w:p>
            <w:pPr>
              <w:spacing w:after="20" w:line="240" w:lineRule="auto"/>
            </w:pPr>
            <w:r/>
            <w:r>
              <w:rPr>
                <w:rFonts w:ascii="Times New Roman" w:hAnsi="Times New Roman" w:eastAsia="Times New Roman" w:cs="Times New Roman"/>
                <w:color w:val="000000"/>
                <w:sz w:val="20"/>
              </w:rPr>
              <w:t>0.855</w:t>
            </w:r>
          </w:p>
        </w:tc>
        <w:tc>
          <w:tcPr>
            <w:tcW w:type="dxa" w:w="1458"/>
          </w:tcPr>
          <w:p>
            <w:pPr>
              <w:spacing w:after="20" w:line="240" w:lineRule="auto"/>
            </w:pPr>
            <w:r/>
            <w:r>
              <w:rPr>
                <w:rFonts w:ascii="Times New Roman" w:hAnsi="Times New Roman" w:eastAsia="Times New Roman" w:cs="Times New Roman"/>
                <w:color w:val="000000"/>
                <w:sz w:val="20"/>
              </w:rPr>
              <w:t>0.597</w:t>
            </w:r>
          </w:p>
        </w:tc>
        <w:tc>
          <w:tcPr>
            <w:tcW w:type="dxa" w:w="1458"/>
          </w:tcPr>
          <w:p>
            <w:pPr>
              <w:spacing w:after="20" w:line="240" w:lineRule="auto"/>
            </w:pPr>
            <w:r/>
            <w:r>
              <w:rPr>
                <w:rFonts w:ascii="Times New Roman" w:hAnsi="Times New Roman" w:eastAsia="Times New Roman" w:cs="Times New Roman"/>
                <w:color w:val="000000"/>
                <w:sz w:val="20"/>
              </w:rPr>
              <w:t>0.986</w:t>
            </w:r>
          </w:p>
        </w:tc>
        <w:tc>
          <w:tcPr>
            <w:tcW w:type="dxa" w:w="2005"/>
          </w:tcPr>
          <w:p>
            <w:pPr>
              <w:spacing w:after="20" w:line="240" w:lineRule="auto"/>
            </w:pPr>
            <w:r/>
            <w:r>
              <w:rPr>
                <w:rFonts w:ascii="Times New Roman" w:hAnsi="Times New Roman" w:eastAsia="Times New Roman" w:cs="Times New Roman"/>
                <w:color w:val="000000"/>
                <w:sz w:val="20"/>
              </w:rPr>
              <w:t>0.994</w:t>
            </w:r>
          </w:p>
        </w:tc>
      </w:tr>
      <w:tr>
        <w:tc>
          <w:tcPr>
            <w:tcW w:type="dxa" w:w="1458"/>
          </w:tcPr>
          <w:p>
            <w:pPr>
              <w:spacing w:after="20" w:line="240" w:lineRule="auto"/>
            </w:pPr>
            <w:r/>
            <w:r>
              <w:rPr>
                <w:rFonts w:ascii="Times New Roman" w:hAnsi="Times New Roman" w:eastAsia="Times New Roman" w:cs="Times New Roman"/>
                <w:color w:val="000000"/>
                <w:sz w:val="20"/>
              </w:rPr>
              <w:t>Dec</w:t>
            </w:r>
          </w:p>
        </w:tc>
        <w:tc>
          <w:tcPr>
            <w:tcW w:type="dxa" w:w="1458"/>
          </w:tcPr>
          <w:p>
            <w:pPr>
              <w:spacing w:after="20" w:line="240" w:lineRule="auto"/>
            </w:pPr>
            <w:r/>
            <w:r>
              <w:rPr>
                <w:rFonts w:ascii="Times New Roman" w:hAnsi="Times New Roman" w:eastAsia="Times New Roman" w:cs="Times New Roman"/>
                <w:color w:val="000000"/>
                <w:sz w:val="20"/>
              </w:rPr>
              <w:t>0.946</w:t>
            </w:r>
          </w:p>
        </w:tc>
        <w:tc>
          <w:tcPr>
            <w:tcW w:type="dxa" w:w="1458"/>
          </w:tcPr>
          <w:p>
            <w:pPr>
              <w:spacing w:after="20" w:line="240" w:lineRule="auto"/>
            </w:pPr>
            <w:r/>
            <w:r>
              <w:rPr>
                <w:rFonts w:ascii="Times New Roman" w:hAnsi="Times New Roman" w:eastAsia="Times New Roman" w:cs="Times New Roman"/>
                <w:color w:val="000000"/>
                <w:sz w:val="20"/>
              </w:rPr>
              <w:t>0.894</w:t>
            </w:r>
          </w:p>
        </w:tc>
        <w:tc>
          <w:tcPr>
            <w:tcW w:type="dxa" w:w="1458"/>
          </w:tcPr>
          <w:p>
            <w:pPr>
              <w:spacing w:after="20" w:line="240" w:lineRule="auto"/>
            </w:pPr>
            <w:r/>
            <w:r>
              <w:rPr>
                <w:rFonts w:ascii="Times New Roman" w:hAnsi="Times New Roman" w:eastAsia="Times New Roman" w:cs="Times New Roman"/>
                <w:color w:val="000000"/>
                <w:sz w:val="20"/>
              </w:rPr>
              <w:t>0.418</w:t>
            </w:r>
          </w:p>
        </w:tc>
        <w:tc>
          <w:tcPr>
            <w:tcW w:type="dxa" w:w="1458"/>
          </w:tcPr>
          <w:p>
            <w:pPr>
              <w:spacing w:after="20" w:line="240" w:lineRule="auto"/>
            </w:pPr>
            <w:r/>
            <w:r>
              <w:rPr>
                <w:rFonts w:ascii="Times New Roman" w:hAnsi="Times New Roman" w:eastAsia="Times New Roman" w:cs="Times New Roman"/>
                <w:color w:val="000000"/>
                <w:sz w:val="20"/>
              </w:rPr>
              <w:t>1.038</w:t>
            </w:r>
          </w:p>
        </w:tc>
        <w:tc>
          <w:tcPr>
            <w:tcW w:type="dxa" w:w="2005"/>
          </w:tcPr>
          <w:p>
            <w:pPr>
              <w:spacing w:after="20" w:line="240" w:lineRule="auto"/>
            </w:pPr>
            <w:r/>
            <w:r>
              <w:rPr>
                <w:rFonts w:ascii="Times New Roman" w:hAnsi="Times New Roman" w:eastAsia="Times New Roman" w:cs="Times New Roman"/>
                <w:color w:val="000000"/>
                <w:sz w:val="20"/>
              </w:rPr>
              <w:t>1.049</w:t>
            </w:r>
          </w:p>
        </w:tc>
      </w:tr>
    </w:tbl>
    <w:p>
      <w:pPr>
        <w:spacing w:after="40"/>
      </w:pP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peak in May (+29.3% above trend), trough in October (−27.2%)</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peak in May (+21.9% above trend), trough in November (−14.5%)</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peak in June (+53.6% above trend), trough in December (−58.2%)</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peak in August (+8.4% above trend), trough in April (−9.8%)</w:t>
      </w:r>
    </w:p>
    <w:p>
      <w:pPr>
        <w:pStyle w:val="ListBullet"/>
      </w:pP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peak in December (+4.9% above trend), trough in February (−5.7%)</w:t>
      </w:r>
    </w:p>
    <w:p>
      <w:pPr>
        <w:keepNext/>
        <w:spacing w:before="120"/>
        <w:jc w:val="center"/>
      </w:pPr>
      <w:r>
        <w:drawing>
          <wp:inline xmlns:a="http://schemas.openxmlformats.org/drawingml/2006/main" xmlns:pic="http://schemas.openxmlformats.org/drawingml/2006/picture">
            <wp:extent cx="5832000" cy="2621725"/>
            <wp:docPr id="5" name="Picture 5"/>
            <wp:cNvGraphicFramePr>
              <a:graphicFrameLocks noChangeAspect="1"/>
            </wp:cNvGraphicFramePr>
            <a:graphic>
              <a:graphicData uri="http://schemas.openxmlformats.org/drawingml/2006/picture">
                <pic:pic>
                  <pic:nvPicPr>
                    <pic:cNvPr id="0" name="c032_0.png"/>
                    <pic:cNvPicPr/>
                  </pic:nvPicPr>
                  <pic:blipFill>
                    <a:blip r:embed="rId13"/>
                    <a:stretch>
                      <a:fillRect/>
                    </a:stretch>
                  </pic:blipFill>
                  <pic:spPr>
                    <a:xfrm>
                      <a:off x="0" y="0"/>
                      <a:ext cx="5832000" cy="262172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4.5: Average seasonal profile of each resource</w:t>
      </w:r>
    </w:p>
    <w:p>
      <w:pPr>
        <w:pStyle w:val="Heading3"/>
      </w:pPr>
      <w:r>
        <w:rPr>
          <w:rFonts w:ascii="Times New Roman" w:hAnsi="Times New Roman" w:eastAsia="Times New Roman" w:cs="Times New Roman"/>
          <w:color w:val="000000"/>
        </w:rPr>
        <w:t>Seasonal pattern</w:t>
      </w:r>
    </w:p>
    <w:tbl>
      <w:tblPr>
        <w:tblStyle w:val="TableGrid"/>
        <w:tblW w:type="auto" w:w="0"/>
        <w:jc w:val="center"/>
        <w:tblLayout w:type="fixed"/>
        <w:tblLook w:firstColumn="1" w:firstRow="1" w:lastColumn="0" w:lastRow="0" w:noHBand="0" w:noVBand="1" w:val="04A0"/>
        <w:tblLayout w:type="fixed"/>
      </w:tblPr>
      <w:tblGrid>
        <w:gridCol w:w="983"/>
        <w:gridCol w:w="2593"/>
        <w:gridCol w:w="1967"/>
        <w:gridCol w:w="983"/>
        <w:gridCol w:w="2771"/>
      </w:tblGrid>
      <w:tr>
        <w:trPr>
          <w:tblHeader w:val="true"/>
        </w:trPr>
        <w:tc>
          <w:tcPr>
            <w:tcW w:type="dxa" w:w="98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593"/>
            <w:shd w:val="clear" w:color="auto" w:fill="E7E7E7"/>
          </w:tcPr>
          <w:p>
            <w:pPr>
              <w:spacing w:after="20" w:line="240" w:lineRule="auto"/>
            </w:pPr>
            <w:r/>
            <w:r>
              <w:rPr>
                <w:rFonts w:ascii="Times New Roman" w:hAnsi="Times New Roman" w:eastAsia="Times New Roman" w:cs="Times New Roman"/>
                <w:b/>
                <w:color w:val="000000"/>
                <w:sz w:val="20"/>
              </w:rPr>
              <w:t>Peak</w:t>
            </w:r>
          </w:p>
        </w:tc>
        <w:tc>
          <w:tcPr>
            <w:tcW w:type="dxa" w:w="1967"/>
            <w:shd w:val="clear" w:color="auto" w:fill="E7E7E7"/>
          </w:tcPr>
          <w:p>
            <w:pPr>
              <w:spacing w:after="20" w:line="240" w:lineRule="auto"/>
            </w:pPr>
            <w:r/>
            <w:r>
              <w:rPr>
                <w:rFonts w:ascii="Times New Roman" w:hAnsi="Times New Roman" w:eastAsia="Times New Roman" w:cs="Times New Roman"/>
                <w:b/>
                <w:color w:val="000000"/>
                <w:sz w:val="20"/>
              </w:rPr>
              <w:t>Trough</w:t>
            </w:r>
          </w:p>
        </w:tc>
        <w:tc>
          <w:tcPr>
            <w:tcW w:type="dxa" w:w="983"/>
            <w:shd w:val="clear" w:color="auto" w:fill="E7E7E7"/>
          </w:tcPr>
          <w:p>
            <w:pPr>
              <w:spacing w:after="20" w:line="240" w:lineRule="auto"/>
            </w:pPr>
            <w:r/>
            <w:r>
              <w:rPr>
                <w:rFonts w:ascii="Times New Roman" w:hAnsi="Times New Roman" w:eastAsia="Times New Roman" w:cs="Times New Roman"/>
                <w:b/>
                <w:color w:val="000000"/>
                <w:sz w:val="20"/>
              </w:rPr>
              <w:t>Size</w:t>
            </w:r>
          </w:p>
        </w:tc>
        <w:tc>
          <w:tcPr>
            <w:tcW w:type="dxa" w:w="2771"/>
            <w:shd w:val="clear" w:color="auto" w:fill="E7E7E7"/>
          </w:tcPr>
          <w:p>
            <w:pPr>
              <w:spacing w:after="20" w:line="240" w:lineRule="auto"/>
            </w:pPr>
            <w:r/>
            <w:r>
              <w:rPr>
                <w:rFonts w:ascii="Times New Roman" w:hAnsi="Times New Roman" w:eastAsia="Times New Roman" w:cs="Times New Roman"/>
                <w:b/>
                <w:color w:val="000000"/>
                <w:sz w:val="20"/>
              </w:rPr>
              <w:t>Explanation</w:t>
            </w:r>
          </w:p>
        </w:tc>
      </w:tr>
      <w:tr>
        <w:tc>
          <w:tcPr>
            <w:tcW w:type="dxa" w:w="983"/>
          </w:tcPr>
          <w:p>
            <w:pPr>
              <w:spacing w:after="20" w:line="240" w:lineRule="auto"/>
            </w:pPr>
            <w:r/>
            <w:r>
              <w:rPr>
                <w:rFonts w:ascii="Times New Roman" w:hAnsi="Times New Roman" w:eastAsia="Times New Roman" w:cs="Times New Roman"/>
                <w:color w:val="000000"/>
                <w:sz w:val="20"/>
              </w:rPr>
              <w:t>Hydro</w:t>
            </w:r>
          </w:p>
        </w:tc>
        <w:tc>
          <w:tcPr>
            <w:tcW w:type="dxa" w:w="2593"/>
          </w:tcPr>
          <w:p>
            <w:pPr>
              <w:spacing w:after="20" w:line="240" w:lineRule="auto"/>
            </w:pPr>
            <w:r/>
            <w:r>
              <w:rPr>
                <w:rFonts w:ascii="Times New Roman" w:hAnsi="Times New Roman" w:eastAsia="Times New Roman" w:cs="Times New Roman"/>
                <w:b/>
                <w:color w:val="000000"/>
                <w:sz w:val="20"/>
              </w:rPr>
              <w:t>May</w:t>
            </w:r>
            <w:r>
              <w:rPr>
                <w:rFonts w:ascii="Times New Roman" w:hAnsi="Times New Roman" w:eastAsia="Times New Roman" w:cs="Times New Roman"/>
                <w:color w:val="000000"/>
                <w:sz w:val="20"/>
              </w:rPr>
              <w:t xml:space="preserve"> (+29.3% above trend)</w:t>
            </w:r>
          </w:p>
        </w:tc>
        <w:tc>
          <w:tcPr>
            <w:tcW w:type="dxa" w:w="1967"/>
          </w:tcPr>
          <w:p>
            <w:pPr>
              <w:spacing w:after="20" w:line="240" w:lineRule="auto"/>
            </w:pPr>
            <w:r/>
            <w:r>
              <w:rPr>
                <w:rFonts w:ascii="Times New Roman" w:hAnsi="Times New Roman" w:eastAsia="Times New Roman" w:cs="Times New Roman"/>
                <w:b/>
                <w:color w:val="000000"/>
                <w:sz w:val="20"/>
              </w:rPr>
              <w:t>October</w:t>
            </w:r>
            <w:r>
              <w:rPr>
                <w:rFonts w:ascii="Times New Roman" w:hAnsi="Times New Roman" w:eastAsia="Times New Roman" w:cs="Times New Roman"/>
                <w:color w:val="000000"/>
                <w:sz w:val="20"/>
              </w:rPr>
              <w:t xml:space="preserve"> (−27.2%)</w:t>
            </w:r>
          </w:p>
        </w:tc>
        <w:tc>
          <w:tcPr>
            <w:tcW w:type="dxa" w:w="983"/>
          </w:tcPr>
          <w:p>
            <w:pPr>
              <w:spacing w:after="20" w:line="240" w:lineRule="auto"/>
            </w:pPr>
            <w:r/>
            <w:r>
              <w:rPr>
                <w:rFonts w:ascii="Times New Roman" w:hAnsi="Times New Roman" w:eastAsia="Times New Roman" w:cs="Times New Roman"/>
                <w:color w:val="000000"/>
                <w:sz w:val="20"/>
              </w:rPr>
              <w:t>very large</w:t>
            </w:r>
          </w:p>
        </w:tc>
        <w:tc>
          <w:tcPr>
            <w:tcW w:type="dxa" w:w="2771"/>
          </w:tcPr>
          <w:p>
            <w:pPr>
              <w:spacing w:after="20" w:line="240" w:lineRule="auto"/>
            </w:pPr>
            <w:r/>
            <w:r>
              <w:rPr>
                <w:rFonts w:ascii="Times New Roman" w:hAnsi="Times New Roman" w:eastAsia="Times New Roman" w:cs="Times New Roman"/>
                <w:color w:val="000000"/>
                <w:sz w:val="20"/>
              </w:rPr>
              <w:t>Snowmelt in the Rockies, Sierra Nevada and Cascades fills rivers in May–June; rivers are lowest in early autumn</w:t>
            </w:r>
          </w:p>
        </w:tc>
      </w:tr>
      <w:tr>
        <w:tc>
          <w:tcPr>
            <w:tcW w:type="dxa" w:w="983"/>
          </w:tcPr>
          <w:p>
            <w:pPr>
              <w:spacing w:after="20" w:line="240" w:lineRule="auto"/>
            </w:pPr>
            <w:r/>
            <w:r>
              <w:rPr>
                <w:rFonts w:ascii="Times New Roman" w:hAnsi="Times New Roman" w:eastAsia="Times New Roman" w:cs="Times New Roman"/>
                <w:color w:val="000000"/>
                <w:sz w:val="20"/>
              </w:rPr>
              <w:t>Wind</w:t>
            </w:r>
          </w:p>
        </w:tc>
        <w:tc>
          <w:tcPr>
            <w:tcW w:type="dxa" w:w="2593"/>
          </w:tcPr>
          <w:p>
            <w:pPr>
              <w:spacing w:after="20" w:line="240" w:lineRule="auto"/>
            </w:pPr>
            <w:r/>
            <w:r>
              <w:rPr>
                <w:rFonts w:ascii="Times New Roman" w:hAnsi="Times New Roman" w:eastAsia="Times New Roman" w:cs="Times New Roman"/>
                <w:b/>
                <w:color w:val="000000"/>
                <w:sz w:val="20"/>
              </w:rPr>
              <w:t>May</w:t>
            </w:r>
            <w:r>
              <w:rPr>
                <w:rFonts w:ascii="Times New Roman" w:hAnsi="Times New Roman" w:eastAsia="Times New Roman" w:cs="Times New Roman"/>
                <w:color w:val="000000"/>
                <w:sz w:val="20"/>
              </w:rPr>
              <w:t xml:space="preserve"> (+21.9%)</w:t>
            </w:r>
          </w:p>
        </w:tc>
        <w:tc>
          <w:tcPr>
            <w:tcW w:type="dxa" w:w="1967"/>
          </w:tcPr>
          <w:p>
            <w:pPr>
              <w:spacing w:after="20" w:line="240" w:lineRule="auto"/>
            </w:pPr>
            <w:r/>
            <w:r>
              <w:rPr>
                <w:rFonts w:ascii="Times New Roman" w:hAnsi="Times New Roman" w:eastAsia="Times New Roman" w:cs="Times New Roman"/>
                <w:b/>
                <w:color w:val="000000"/>
                <w:sz w:val="20"/>
              </w:rPr>
              <w:t>November</w:t>
            </w:r>
            <w:r>
              <w:rPr>
                <w:rFonts w:ascii="Times New Roman" w:hAnsi="Times New Roman" w:eastAsia="Times New Roman" w:cs="Times New Roman"/>
                <w:color w:val="000000"/>
                <w:sz w:val="20"/>
              </w:rPr>
              <w:t xml:space="preserve"> (−14.5%)</w:t>
            </w:r>
          </w:p>
        </w:tc>
        <w:tc>
          <w:tcPr>
            <w:tcW w:type="dxa" w:w="983"/>
          </w:tcPr>
          <w:p>
            <w:pPr>
              <w:spacing w:after="20" w:line="240" w:lineRule="auto"/>
            </w:pPr>
            <w:r/>
            <w:r>
              <w:rPr>
                <w:rFonts w:ascii="Times New Roman" w:hAnsi="Times New Roman" w:eastAsia="Times New Roman" w:cs="Times New Roman"/>
                <w:color w:val="000000"/>
                <w:sz w:val="20"/>
              </w:rPr>
              <w:t>large</w:t>
            </w:r>
          </w:p>
        </w:tc>
        <w:tc>
          <w:tcPr>
            <w:tcW w:type="dxa" w:w="2771"/>
          </w:tcPr>
          <w:p>
            <w:pPr>
              <w:spacing w:after="20" w:line="240" w:lineRule="auto"/>
            </w:pPr>
            <w:r/>
            <w:r>
              <w:rPr>
                <w:rFonts w:ascii="Times New Roman" w:hAnsi="Times New Roman" w:eastAsia="Times New Roman" w:cs="Times New Roman"/>
                <w:color w:val="000000"/>
                <w:sz w:val="20"/>
              </w:rPr>
              <w:t>Spring winds (March–June above trend); calmer autumn and winter</w:t>
            </w:r>
          </w:p>
        </w:tc>
      </w:tr>
      <w:tr>
        <w:tc>
          <w:tcPr>
            <w:tcW w:type="dxa" w:w="983"/>
          </w:tcPr>
          <w:p>
            <w:pPr>
              <w:spacing w:after="20" w:line="240" w:lineRule="auto"/>
            </w:pPr>
            <w:r/>
            <w:r>
              <w:rPr>
                <w:rFonts w:ascii="Times New Roman" w:hAnsi="Times New Roman" w:eastAsia="Times New Roman" w:cs="Times New Roman"/>
                <w:color w:val="000000"/>
                <w:sz w:val="20"/>
              </w:rPr>
              <w:t>Solar</w:t>
            </w:r>
          </w:p>
        </w:tc>
        <w:tc>
          <w:tcPr>
            <w:tcW w:type="dxa" w:w="2593"/>
          </w:tcPr>
          <w:p>
            <w:pPr>
              <w:spacing w:after="20" w:line="240" w:lineRule="auto"/>
            </w:pPr>
            <w:r/>
            <w:r>
              <w:rPr>
                <w:rFonts w:ascii="Times New Roman" w:hAnsi="Times New Roman" w:eastAsia="Times New Roman" w:cs="Times New Roman"/>
                <w:b/>
                <w:color w:val="000000"/>
                <w:sz w:val="20"/>
              </w:rPr>
              <w:t>June</w:t>
            </w:r>
            <w:r>
              <w:rPr>
                <w:rFonts w:ascii="Times New Roman" w:hAnsi="Times New Roman" w:eastAsia="Times New Roman" w:cs="Times New Roman"/>
                <w:color w:val="000000"/>
                <w:sz w:val="20"/>
              </w:rPr>
              <w:t xml:space="preserve"> (+53.6%)</w:t>
            </w:r>
          </w:p>
        </w:tc>
        <w:tc>
          <w:tcPr>
            <w:tcW w:type="dxa" w:w="1967"/>
          </w:tcPr>
          <w:p>
            <w:pPr>
              <w:spacing w:after="20" w:line="240" w:lineRule="auto"/>
            </w:pPr>
            <w:r/>
            <w:r>
              <w:rPr>
                <w:rFonts w:ascii="Times New Roman" w:hAnsi="Times New Roman" w:eastAsia="Times New Roman" w:cs="Times New Roman"/>
                <w:b/>
                <w:color w:val="000000"/>
                <w:sz w:val="20"/>
              </w:rPr>
              <w:t>December</w:t>
            </w:r>
            <w:r>
              <w:rPr>
                <w:rFonts w:ascii="Times New Roman" w:hAnsi="Times New Roman" w:eastAsia="Times New Roman" w:cs="Times New Roman"/>
                <w:color w:val="000000"/>
                <w:sz w:val="20"/>
              </w:rPr>
              <w:t xml:space="preserve"> (−58.2%)</w:t>
            </w:r>
          </w:p>
        </w:tc>
        <w:tc>
          <w:tcPr>
            <w:tcW w:type="dxa" w:w="983"/>
          </w:tcPr>
          <w:p>
            <w:pPr>
              <w:spacing w:after="20" w:line="240" w:lineRule="auto"/>
            </w:pPr>
            <w:r/>
            <w:r>
              <w:rPr>
                <w:rFonts w:ascii="Times New Roman" w:hAnsi="Times New Roman" w:eastAsia="Times New Roman" w:cs="Times New Roman"/>
                <w:color w:val="000000"/>
                <w:sz w:val="20"/>
              </w:rPr>
              <w:t>very large</w:t>
            </w:r>
          </w:p>
        </w:tc>
        <w:tc>
          <w:tcPr>
            <w:tcW w:type="dxa" w:w="2771"/>
          </w:tcPr>
          <w:p>
            <w:pPr>
              <w:spacing w:after="20" w:line="240" w:lineRule="auto"/>
            </w:pPr>
            <w:r/>
            <w:r>
              <w:rPr>
                <w:rFonts w:ascii="Times New Roman" w:hAnsi="Times New Roman" w:eastAsia="Times New Roman" w:cs="Times New Roman"/>
                <w:color w:val="000000"/>
                <w:sz w:val="20"/>
              </w:rPr>
              <w:t>Follows day length and sun angle; April–September above trend</w:t>
            </w:r>
          </w:p>
        </w:tc>
      </w:tr>
      <w:tr>
        <w:tc>
          <w:tcPr>
            <w:tcW w:type="dxa" w:w="983"/>
          </w:tcPr>
          <w:p>
            <w:pPr>
              <w:spacing w:after="20" w:line="240" w:lineRule="auto"/>
            </w:pPr>
            <w:r/>
            <w:r>
              <w:rPr>
                <w:rFonts w:ascii="Times New Roman" w:hAnsi="Times New Roman" w:eastAsia="Times New Roman" w:cs="Times New Roman"/>
                <w:color w:val="000000"/>
                <w:sz w:val="20"/>
              </w:rPr>
              <w:t>Biomass</w:t>
            </w:r>
          </w:p>
        </w:tc>
        <w:tc>
          <w:tcPr>
            <w:tcW w:type="dxa" w:w="2593"/>
          </w:tcPr>
          <w:p>
            <w:pPr>
              <w:spacing w:after="20" w:line="240" w:lineRule="auto"/>
            </w:pPr>
            <w:r/>
            <w:r>
              <w:rPr>
                <w:rFonts w:ascii="Times New Roman" w:hAnsi="Times New Roman" w:eastAsia="Times New Roman" w:cs="Times New Roman"/>
                <w:b/>
                <w:color w:val="000000"/>
                <w:sz w:val="20"/>
              </w:rPr>
              <w:t>August</w:t>
            </w:r>
            <w:r>
              <w:rPr>
                <w:rFonts w:ascii="Times New Roman" w:hAnsi="Times New Roman" w:eastAsia="Times New Roman" w:cs="Times New Roman"/>
                <w:color w:val="000000"/>
                <w:sz w:val="20"/>
              </w:rPr>
              <w:t xml:space="preserve"> (+8.4%)</w:t>
            </w:r>
          </w:p>
        </w:tc>
        <w:tc>
          <w:tcPr>
            <w:tcW w:type="dxa" w:w="1967"/>
          </w:tcPr>
          <w:p>
            <w:pPr>
              <w:spacing w:after="20" w:line="240" w:lineRule="auto"/>
            </w:pPr>
            <w:r/>
            <w:r>
              <w:rPr>
                <w:rFonts w:ascii="Times New Roman" w:hAnsi="Times New Roman" w:eastAsia="Times New Roman" w:cs="Times New Roman"/>
                <w:b/>
                <w:color w:val="000000"/>
                <w:sz w:val="20"/>
              </w:rPr>
              <w:t>April</w:t>
            </w:r>
            <w:r>
              <w:rPr>
                <w:rFonts w:ascii="Times New Roman" w:hAnsi="Times New Roman" w:eastAsia="Times New Roman" w:cs="Times New Roman"/>
                <w:color w:val="000000"/>
                <w:sz w:val="20"/>
              </w:rPr>
              <w:t xml:space="preserve"> (−9.8%)</w:t>
            </w:r>
          </w:p>
        </w:tc>
        <w:tc>
          <w:tcPr>
            <w:tcW w:type="dxa" w:w="983"/>
          </w:tcPr>
          <w:p>
            <w:pPr>
              <w:spacing w:after="20" w:line="240" w:lineRule="auto"/>
            </w:pPr>
            <w:r/>
            <w:r>
              <w:rPr>
                <w:rFonts w:ascii="Times New Roman" w:hAnsi="Times New Roman" w:eastAsia="Times New Roman" w:cs="Times New Roman"/>
                <w:color w:val="000000"/>
                <w:sz w:val="20"/>
              </w:rPr>
              <w:t>small</w:t>
            </w:r>
          </w:p>
        </w:tc>
        <w:tc>
          <w:tcPr>
            <w:tcW w:type="dxa" w:w="2771"/>
          </w:tcPr>
          <w:p>
            <w:pPr>
              <w:spacing w:after="20" w:line="240" w:lineRule="auto"/>
            </w:pPr>
            <w:r/>
            <w:r>
              <w:rPr>
                <w:rFonts w:ascii="Times New Roman" w:hAnsi="Times New Roman" w:eastAsia="Times New Roman" w:cs="Times New Roman"/>
                <w:color w:val="000000"/>
                <w:sz w:val="20"/>
              </w:rPr>
              <w:t>Slightly higher in summer, lower in spring</w:t>
            </w:r>
          </w:p>
        </w:tc>
      </w:tr>
      <w:tr>
        <w:tc>
          <w:tcPr>
            <w:tcW w:type="dxa" w:w="983"/>
          </w:tcPr>
          <w:p>
            <w:pPr>
              <w:spacing w:after="20" w:line="240" w:lineRule="auto"/>
            </w:pPr>
            <w:r/>
            <w:r>
              <w:rPr>
                <w:rFonts w:ascii="Times New Roman" w:hAnsi="Times New Roman" w:eastAsia="Times New Roman" w:cs="Times New Roman"/>
                <w:color w:val="000000"/>
                <w:sz w:val="20"/>
              </w:rPr>
              <w:t>Geothermal</w:t>
            </w:r>
          </w:p>
        </w:tc>
        <w:tc>
          <w:tcPr>
            <w:tcW w:type="dxa" w:w="2593"/>
          </w:tcPr>
          <w:p>
            <w:pPr>
              <w:spacing w:after="20" w:line="240" w:lineRule="auto"/>
            </w:pPr>
            <w:r/>
            <w:r>
              <w:rPr>
                <w:rFonts w:ascii="Times New Roman" w:hAnsi="Times New Roman" w:eastAsia="Times New Roman" w:cs="Times New Roman"/>
                <w:b/>
                <w:color w:val="000000"/>
                <w:sz w:val="20"/>
              </w:rPr>
              <w:t>December</w:t>
            </w:r>
            <w:r>
              <w:rPr>
                <w:rFonts w:ascii="Times New Roman" w:hAnsi="Times New Roman" w:eastAsia="Times New Roman" w:cs="Times New Roman"/>
                <w:color w:val="000000"/>
                <w:sz w:val="20"/>
              </w:rPr>
              <w:t xml:space="preserve"> (+4.9%)</w:t>
            </w:r>
          </w:p>
        </w:tc>
        <w:tc>
          <w:tcPr>
            <w:tcW w:type="dxa" w:w="1967"/>
          </w:tcPr>
          <w:p>
            <w:pPr>
              <w:spacing w:after="20" w:line="240" w:lineRule="auto"/>
            </w:pPr>
            <w:r/>
            <w:r>
              <w:rPr>
                <w:rFonts w:ascii="Times New Roman" w:hAnsi="Times New Roman" w:eastAsia="Times New Roman" w:cs="Times New Roman"/>
                <w:b/>
                <w:color w:val="000000"/>
                <w:sz w:val="20"/>
              </w:rPr>
              <w:t>February</w:t>
            </w:r>
            <w:r>
              <w:rPr>
                <w:rFonts w:ascii="Times New Roman" w:hAnsi="Times New Roman" w:eastAsia="Times New Roman" w:cs="Times New Roman"/>
                <w:color w:val="000000"/>
                <w:sz w:val="20"/>
              </w:rPr>
              <w:t xml:space="preserve"> (−5.7%)</w:t>
            </w:r>
          </w:p>
        </w:tc>
        <w:tc>
          <w:tcPr>
            <w:tcW w:type="dxa" w:w="983"/>
          </w:tcPr>
          <w:p>
            <w:pPr>
              <w:spacing w:after="20" w:line="240" w:lineRule="auto"/>
            </w:pPr>
            <w:r/>
            <w:r>
              <w:rPr>
                <w:rFonts w:ascii="Times New Roman" w:hAnsi="Times New Roman" w:eastAsia="Times New Roman" w:cs="Times New Roman"/>
                <w:color w:val="000000"/>
                <w:sz w:val="20"/>
              </w:rPr>
              <w:t>very small</w:t>
            </w:r>
          </w:p>
        </w:tc>
        <w:tc>
          <w:tcPr>
            <w:tcW w:type="dxa" w:w="2771"/>
          </w:tcPr>
          <w:p>
            <w:pPr>
              <w:spacing w:after="20" w:line="240" w:lineRule="auto"/>
            </w:pPr>
            <w:r/>
            <w:r>
              <w:rPr>
                <w:rFonts w:ascii="Times New Roman" w:hAnsi="Times New Roman" w:eastAsia="Times New Roman" w:cs="Times New Roman"/>
                <w:color w:val="000000"/>
                <w:sz w:val="20"/>
              </w:rPr>
              <w:t>Baseload plants that run almost constantly all year</w:t>
            </w:r>
          </w:p>
        </w:tc>
      </w:tr>
    </w:tbl>
    <w:p>
      <w:pPr>
        <w:spacing w:after="40"/>
      </w:pPr>
    </w:p>
    <w:p>
      <w:pPr>
        <w:jc w:val="both"/>
      </w:pPr>
      <w:r>
        <w:rPr>
          <w:rFonts w:ascii="Times New Roman" w:hAnsi="Times New Roman" w:eastAsia="Times New Roman" w:cs="Times New Roman"/>
          <w:color w:val="000000"/>
        </w:rPr>
        <w:t>Unlike the South, where the cycles complement each other, the West's three largest sources (</w:t>
      </w:r>
      <w:r>
        <w:rPr>
          <w:rFonts w:ascii="Times New Roman" w:hAnsi="Times New Roman" w:eastAsia="Times New Roman" w:cs="Times New Roman"/>
          <w:b/>
          <w:color w:val="000000"/>
        </w:rPr>
        <w:t>hydro, wind and solar) all peak in May–June</w:t>
      </w:r>
      <w:r>
        <w:rPr>
          <w:rFonts w:ascii="Times New Roman" w:hAnsi="Times New Roman" w:eastAsia="Times New Roman" w:cs="Times New Roman"/>
          <w:color w:val="000000"/>
        </w:rPr>
        <w:t>. Western renewable output is therefore concentrated in late spring and early summer, and the autumn months (September–November) are the weakest.</w:t>
      </w:r>
    </w:p>
    <w:p>
      <w:pPr>
        <w:keepNext/>
        <w:spacing w:before="120"/>
        <w:jc w:val="center"/>
      </w:pPr>
      <w:r>
        <w:drawing>
          <wp:inline xmlns:a="http://schemas.openxmlformats.org/drawingml/2006/main" xmlns:pic="http://schemas.openxmlformats.org/drawingml/2006/picture">
            <wp:extent cx="5832000" cy="1024258"/>
            <wp:docPr id="6" name="Picture 6"/>
            <wp:cNvGraphicFramePr>
              <a:graphicFrameLocks noChangeAspect="1"/>
            </wp:cNvGraphicFramePr>
            <a:graphic>
              <a:graphicData uri="http://schemas.openxmlformats.org/drawingml/2006/picture">
                <pic:pic>
                  <pic:nvPicPr>
                    <pic:cNvPr id="0" name="c035_0.png"/>
                    <pic:cNvPicPr/>
                  </pic:nvPicPr>
                  <pic:blipFill>
                    <a:blip r:embed="rId14"/>
                    <a:stretch>
                      <a:fillRect/>
                    </a:stretch>
                  </pic:blipFill>
                  <pic:spPr>
                    <a:xfrm>
                      <a:off x="0" y="0"/>
                      <a:ext cx="5832000" cy="1024258"/>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4.6: Month-of-year boxplots (value ÷ moving average)</w:t>
      </w:r>
    </w:p>
    <w:p>
      <w:pPr>
        <w:pStyle w:val="Heading2"/>
      </w:pPr>
      <w:r>
        <w:rPr>
          <w:rFonts w:ascii="Times New Roman" w:hAnsi="Times New Roman" w:eastAsia="Times New Roman" w:cs="Times New Roman"/>
          <w:color w:val="000000"/>
        </w:rPr>
        <w:t>4.4 Seasonal decomposition</w:t>
      </w:r>
    </w:p>
    <w:p>
      <w:pPr>
        <w:keepNext/>
        <w:spacing w:before="120"/>
        <w:jc w:val="center"/>
      </w:pPr>
      <w:r>
        <w:drawing>
          <wp:inline xmlns:a="http://schemas.openxmlformats.org/drawingml/2006/main" xmlns:pic="http://schemas.openxmlformats.org/drawingml/2006/picture">
            <wp:extent cx="5832000" cy="3577482"/>
            <wp:docPr id="7" name="Picture 7"/>
            <wp:cNvGraphicFramePr>
              <a:graphicFrameLocks noChangeAspect="1"/>
            </wp:cNvGraphicFramePr>
            <a:graphic>
              <a:graphicData uri="http://schemas.openxmlformats.org/drawingml/2006/picture">
                <pic:pic>
                  <pic:nvPicPr>
                    <pic:cNvPr id="0" name="c037_0.png"/>
                    <pic:cNvPicPr/>
                  </pic:nvPicPr>
                  <pic:blipFill>
                    <a:blip r:embed="rId15"/>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4.7: Seasonal decomposition of hydro</w:t>
      </w:r>
    </w:p>
    <w:p>
      <w:pPr>
        <w:keepNext/>
        <w:spacing w:before="120"/>
        <w:jc w:val="center"/>
      </w:pPr>
      <w:r>
        <w:drawing>
          <wp:inline xmlns:a="http://schemas.openxmlformats.org/drawingml/2006/main" xmlns:pic="http://schemas.openxmlformats.org/drawingml/2006/picture">
            <wp:extent cx="5832000" cy="3577482"/>
            <wp:docPr id="8" name="Picture 8"/>
            <wp:cNvGraphicFramePr>
              <a:graphicFrameLocks noChangeAspect="1"/>
            </wp:cNvGraphicFramePr>
            <a:graphic>
              <a:graphicData uri="http://schemas.openxmlformats.org/drawingml/2006/picture">
                <pic:pic>
                  <pic:nvPicPr>
                    <pic:cNvPr id="0" name="c037_1.png"/>
                    <pic:cNvPicPr/>
                  </pic:nvPicPr>
                  <pic:blipFill>
                    <a:blip r:embed="rId16"/>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4.8: Seasonal decomposition of wind</w:t>
      </w:r>
    </w:p>
    <w:p>
      <w:pPr>
        <w:keepNext/>
        <w:spacing w:before="120"/>
        <w:jc w:val="center"/>
      </w:pPr>
      <w:r>
        <w:drawing>
          <wp:inline xmlns:a="http://schemas.openxmlformats.org/drawingml/2006/main" xmlns:pic="http://schemas.openxmlformats.org/drawingml/2006/picture">
            <wp:extent cx="5832000" cy="3577482"/>
            <wp:docPr id="9" name="Picture 9"/>
            <wp:cNvGraphicFramePr>
              <a:graphicFrameLocks noChangeAspect="1"/>
            </wp:cNvGraphicFramePr>
            <a:graphic>
              <a:graphicData uri="http://schemas.openxmlformats.org/drawingml/2006/picture">
                <pic:pic>
                  <pic:nvPicPr>
                    <pic:cNvPr id="0" name="c037_2.png"/>
                    <pic:cNvPicPr/>
                  </pic:nvPicPr>
                  <pic:blipFill>
                    <a:blip r:embed="rId17"/>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4.9: Seasonal decomposition of solar</w:t>
      </w:r>
    </w:p>
    <w:p>
      <w:pPr>
        <w:keepNext/>
        <w:spacing w:before="120"/>
        <w:jc w:val="center"/>
      </w:pPr>
      <w:r>
        <w:drawing>
          <wp:inline xmlns:a="http://schemas.openxmlformats.org/drawingml/2006/main" xmlns:pic="http://schemas.openxmlformats.org/drawingml/2006/picture">
            <wp:extent cx="5832000" cy="3577482"/>
            <wp:docPr id="10" name="Picture 10"/>
            <wp:cNvGraphicFramePr>
              <a:graphicFrameLocks noChangeAspect="1"/>
            </wp:cNvGraphicFramePr>
            <a:graphic>
              <a:graphicData uri="http://schemas.openxmlformats.org/drawingml/2006/picture">
                <pic:pic>
                  <pic:nvPicPr>
                    <pic:cNvPr id="0" name="c037_3.png"/>
                    <pic:cNvPicPr/>
                  </pic:nvPicPr>
                  <pic:blipFill>
                    <a:blip r:embed="rId18"/>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4.10: Seasonal decomposition of biomass</w:t>
      </w:r>
    </w:p>
    <w:p>
      <w:pPr>
        <w:keepNext/>
        <w:spacing w:before="120"/>
        <w:jc w:val="center"/>
      </w:pPr>
      <w:r>
        <w:drawing>
          <wp:inline xmlns:a="http://schemas.openxmlformats.org/drawingml/2006/main" xmlns:pic="http://schemas.openxmlformats.org/drawingml/2006/picture">
            <wp:extent cx="5832000" cy="3577482"/>
            <wp:docPr id="11" name="Picture 11"/>
            <wp:cNvGraphicFramePr>
              <a:graphicFrameLocks noChangeAspect="1"/>
            </wp:cNvGraphicFramePr>
            <a:graphic>
              <a:graphicData uri="http://schemas.openxmlformats.org/drawingml/2006/picture">
                <pic:pic>
                  <pic:nvPicPr>
                    <pic:cNvPr id="0" name="c037_4.png"/>
                    <pic:cNvPicPr/>
                  </pic:nvPicPr>
                  <pic:blipFill>
                    <a:blip r:embed="rId19"/>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4.11: Seasonal decomposition of geothermal</w:t>
      </w:r>
    </w:p>
    <w:p>
      <w:pPr>
        <w:keepNext/>
        <w:spacing w:before="120"/>
      </w:pPr>
      <w:r>
        <w:rPr>
          <w:rFonts w:ascii="Times New Roman" w:hAnsi="Times New Roman" w:eastAsia="Times New Roman" w:cs="Times New Roman"/>
          <w:b/>
          <w:color w:val="000000"/>
          <w:sz w:val="22"/>
        </w:rPr>
        <w:t>Table 4.4 Seasonal and trend strength (0 = none, 1 = maximum)</w:t>
      </w:r>
    </w:p>
    <w:tbl>
      <w:tblPr>
        <w:tblStyle w:val="TableGrid"/>
        <w:tblW w:type="auto" w:w="0"/>
        <w:jc w:val="center"/>
        <w:tblLayout w:type="fixed"/>
        <w:tblLook w:firstColumn="1" w:firstRow="1" w:lastColumn="0" w:lastRow="0" w:noHBand="0" w:noVBand="1" w:val="04A0"/>
        <w:tblLayout w:type="fixed"/>
      </w:tblPr>
      <w:tblGrid>
        <w:gridCol w:w="3527"/>
        <w:gridCol w:w="2885"/>
        <w:gridCol w:w="2885"/>
      </w:tblGrid>
      <w:tr>
        <w:trPr>
          <w:tblHeader w:val="true"/>
        </w:trPr>
        <w:tc>
          <w:tcPr>
            <w:tcW w:type="dxa" w:w="3527"/>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885"/>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2885"/>
            <w:shd w:val="clear" w:color="auto" w:fill="E7E7E7"/>
          </w:tcPr>
          <w:p>
            <w:pPr>
              <w:spacing w:after="20" w:line="240" w:lineRule="auto"/>
            </w:pPr>
            <w:r/>
            <w:r>
              <w:rPr>
                <w:rFonts w:ascii="Times New Roman" w:hAnsi="Times New Roman" w:eastAsia="Times New Roman" w:cs="Times New Roman"/>
                <w:b/>
                <w:color w:val="000000"/>
                <w:sz w:val="20"/>
              </w:rPr>
              <w:t>Trend strength</w:t>
            </w:r>
          </w:p>
        </w:tc>
      </w:tr>
      <w:tr>
        <w:tc>
          <w:tcPr>
            <w:tcW w:type="dxa" w:w="3527"/>
          </w:tcPr>
          <w:p>
            <w:pPr>
              <w:spacing w:after="20" w:line="240" w:lineRule="auto"/>
            </w:pPr>
            <w:r/>
            <w:r>
              <w:rPr>
                <w:rFonts w:ascii="Times New Roman" w:hAnsi="Times New Roman" w:eastAsia="Times New Roman" w:cs="Times New Roman"/>
                <w:color w:val="000000"/>
                <w:sz w:val="20"/>
              </w:rPr>
              <w:t>hydro</w:t>
            </w:r>
          </w:p>
        </w:tc>
        <w:tc>
          <w:tcPr>
            <w:tcW w:type="dxa" w:w="2885"/>
          </w:tcPr>
          <w:p>
            <w:pPr>
              <w:spacing w:after="20" w:line="240" w:lineRule="auto"/>
            </w:pPr>
            <w:r/>
            <w:r>
              <w:rPr>
                <w:rFonts w:ascii="Times New Roman" w:hAnsi="Times New Roman" w:eastAsia="Times New Roman" w:cs="Times New Roman"/>
                <w:color w:val="000000"/>
                <w:sz w:val="20"/>
              </w:rPr>
              <w:t>0.769</w:t>
            </w:r>
          </w:p>
        </w:tc>
        <w:tc>
          <w:tcPr>
            <w:tcW w:type="dxa" w:w="2885"/>
          </w:tcPr>
          <w:p>
            <w:pPr>
              <w:spacing w:after="20" w:line="240" w:lineRule="auto"/>
            </w:pPr>
            <w:r/>
            <w:r>
              <w:rPr>
                <w:rFonts w:ascii="Times New Roman" w:hAnsi="Times New Roman" w:eastAsia="Times New Roman" w:cs="Times New Roman"/>
                <w:color w:val="000000"/>
                <w:sz w:val="20"/>
              </w:rPr>
              <w:t>0.523</w:t>
            </w:r>
          </w:p>
        </w:tc>
      </w:tr>
      <w:tr>
        <w:tc>
          <w:tcPr>
            <w:tcW w:type="dxa" w:w="3527"/>
          </w:tcPr>
          <w:p>
            <w:pPr>
              <w:spacing w:after="20" w:line="240" w:lineRule="auto"/>
            </w:pPr>
            <w:r/>
            <w:r>
              <w:rPr>
                <w:rFonts w:ascii="Times New Roman" w:hAnsi="Times New Roman" w:eastAsia="Times New Roman" w:cs="Times New Roman"/>
                <w:color w:val="000000"/>
                <w:sz w:val="20"/>
              </w:rPr>
              <w:t>wind</w:t>
            </w:r>
          </w:p>
        </w:tc>
        <w:tc>
          <w:tcPr>
            <w:tcW w:type="dxa" w:w="2885"/>
          </w:tcPr>
          <w:p>
            <w:pPr>
              <w:spacing w:after="20" w:line="240" w:lineRule="auto"/>
            </w:pPr>
            <w:r/>
            <w:r>
              <w:rPr>
                <w:rFonts w:ascii="Times New Roman" w:hAnsi="Times New Roman" w:eastAsia="Times New Roman" w:cs="Times New Roman"/>
                <w:color w:val="000000"/>
                <w:sz w:val="20"/>
              </w:rPr>
              <w:t>0.520</w:t>
            </w:r>
          </w:p>
        </w:tc>
        <w:tc>
          <w:tcPr>
            <w:tcW w:type="dxa" w:w="2885"/>
          </w:tcPr>
          <w:p>
            <w:pPr>
              <w:spacing w:after="20" w:line="240" w:lineRule="auto"/>
            </w:pPr>
            <w:r/>
            <w:r>
              <w:rPr>
                <w:rFonts w:ascii="Times New Roman" w:hAnsi="Times New Roman" w:eastAsia="Times New Roman" w:cs="Times New Roman"/>
                <w:color w:val="000000"/>
                <w:sz w:val="20"/>
              </w:rPr>
              <w:t>0.981</w:t>
            </w:r>
          </w:p>
        </w:tc>
      </w:tr>
      <w:tr>
        <w:tc>
          <w:tcPr>
            <w:tcW w:type="dxa" w:w="3527"/>
          </w:tcPr>
          <w:p>
            <w:pPr>
              <w:spacing w:after="20" w:line="240" w:lineRule="auto"/>
            </w:pPr>
            <w:r/>
            <w:r>
              <w:rPr>
                <w:rFonts w:ascii="Times New Roman" w:hAnsi="Times New Roman" w:eastAsia="Times New Roman" w:cs="Times New Roman"/>
                <w:color w:val="000000"/>
                <w:sz w:val="20"/>
              </w:rPr>
              <w:t>solar</w:t>
            </w:r>
          </w:p>
        </w:tc>
        <w:tc>
          <w:tcPr>
            <w:tcW w:type="dxa" w:w="2885"/>
          </w:tcPr>
          <w:p>
            <w:pPr>
              <w:spacing w:after="20" w:line="240" w:lineRule="auto"/>
            </w:pPr>
            <w:r/>
            <w:r>
              <w:rPr>
                <w:rFonts w:ascii="Times New Roman" w:hAnsi="Times New Roman" w:eastAsia="Times New Roman" w:cs="Times New Roman"/>
                <w:color w:val="000000"/>
                <w:sz w:val="20"/>
              </w:rPr>
              <w:t>0.671</w:t>
            </w:r>
          </w:p>
        </w:tc>
        <w:tc>
          <w:tcPr>
            <w:tcW w:type="dxa" w:w="2885"/>
          </w:tcPr>
          <w:p>
            <w:pPr>
              <w:spacing w:after="20" w:line="240" w:lineRule="auto"/>
            </w:pPr>
            <w:r/>
            <w:r>
              <w:rPr>
                <w:rFonts w:ascii="Times New Roman" w:hAnsi="Times New Roman" w:eastAsia="Times New Roman" w:cs="Times New Roman"/>
                <w:color w:val="000000"/>
                <w:sz w:val="20"/>
              </w:rPr>
              <w:t>0.973</w:t>
            </w:r>
          </w:p>
        </w:tc>
      </w:tr>
      <w:tr>
        <w:tc>
          <w:tcPr>
            <w:tcW w:type="dxa" w:w="3527"/>
          </w:tcPr>
          <w:p>
            <w:pPr>
              <w:spacing w:after="20" w:line="240" w:lineRule="auto"/>
            </w:pPr>
            <w:r/>
            <w:r>
              <w:rPr>
                <w:rFonts w:ascii="Times New Roman" w:hAnsi="Times New Roman" w:eastAsia="Times New Roman" w:cs="Times New Roman"/>
                <w:color w:val="000000"/>
                <w:sz w:val="20"/>
              </w:rPr>
              <w:t>biomass</w:t>
            </w:r>
          </w:p>
        </w:tc>
        <w:tc>
          <w:tcPr>
            <w:tcW w:type="dxa" w:w="2885"/>
          </w:tcPr>
          <w:p>
            <w:pPr>
              <w:spacing w:after="20" w:line="240" w:lineRule="auto"/>
            </w:pPr>
            <w:r/>
            <w:r>
              <w:rPr>
                <w:rFonts w:ascii="Times New Roman" w:hAnsi="Times New Roman" w:eastAsia="Times New Roman" w:cs="Times New Roman"/>
                <w:color w:val="000000"/>
                <w:sz w:val="20"/>
              </w:rPr>
              <w:t>0.676</w:t>
            </w:r>
          </w:p>
        </w:tc>
        <w:tc>
          <w:tcPr>
            <w:tcW w:type="dxa" w:w="2885"/>
          </w:tcPr>
          <w:p>
            <w:pPr>
              <w:spacing w:after="20" w:line="240" w:lineRule="auto"/>
            </w:pPr>
            <w:r/>
            <w:r>
              <w:rPr>
                <w:rFonts w:ascii="Times New Roman" w:hAnsi="Times New Roman" w:eastAsia="Times New Roman" w:cs="Times New Roman"/>
                <w:color w:val="000000"/>
                <w:sz w:val="20"/>
              </w:rPr>
              <w:t>0.901</w:t>
            </w:r>
          </w:p>
        </w:tc>
      </w:tr>
      <w:tr>
        <w:tc>
          <w:tcPr>
            <w:tcW w:type="dxa" w:w="3527"/>
          </w:tcPr>
          <w:p>
            <w:pPr>
              <w:spacing w:after="20" w:line="240" w:lineRule="auto"/>
            </w:pPr>
            <w:r/>
            <w:r>
              <w:rPr>
                <w:rFonts w:ascii="Times New Roman" w:hAnsi="Times New Roman" w:eastAsia="Times New Roman" w:cs="Times New Roman"/>
                <w:color w:val="000000"/>
                <w:sz w:val="20"/>
              </w:rPr>
              <w:t>geothermal</w:t>
            </w:r>
          </w:p>
        </w:tc>
        <w:tc>
          <w:tcPr>
            <w:tcW w:type="dxa" w:w="2885"/>
          </w:tcPr>
          <w:p>
            <w:pPr>
              <w:spacing w:after="20" w:line="240" w:lineRule="auto"/>
            </w:pPr>
            <w:r/>
            <w:r>
              <w:rPr>
                <w:rFonts w:ascii="Times New Roman" w:hAnsi="Times New Roman" w:eastAsia="Times New Roman" w:cs="Times New Roman"/>
                <w:color w:val="000000"/>
                <w:sz w:val="20"/>
              </w:rPr>
              <w:t>0.387</w:t>
            </w:r>
          </w:p>
        </w:tc>
        <w:tc>
          <w:tcPr>
            <w:tcW w:type="dxa" w:w="2885"/>
          </w:tcPr>
          <w:p>
            <w:pPr>
              <w:spacing w:after="20" w:line="240" w:lineRule="auto"/>
            </w:pPr>
            <w:r/>
            <w:r>
              <w:rPr>
                <w:rFonts w:ascii="Times New Roman" w:hAnsi="Times New Roman" w:eastAsia="Times New Roman" w:cs="Times New Roman"/>
                <w:color w:val="000000"/>
                <w:sz w:val="20"/>
              </w:rPr>
              <w:t>0.559</w:t>
            </w:r>
          </w:p>
        </w:tc>
      </w:tr>
    </w:tbl>
    <w:p>
      <w:pPr>
        <w:spacing w:after="40"/>
      </w:pPr>
    </w:p>
    <w:p>
      <w:pPr>
        <w:pStyle w:val="Heading3"/>
      </w:pPr>
      <w:r>
        <w:rPr>
          <w:rFonts w:ascii="Times New Roman" w:hAnsi="Times New Roman" w:eastAsia="Times New Roman" w:cs="Times New Roman"/>
          <w:color w:val="000000"/>
        </w:rPr>
        <w:t>Seasonal decomposition interpretation</w:t>
      </w:r>
    </w:p>
    <w:tbl>
      <w:tblPr>
        <w:tblStyle w:val="TableGrid"/>
        <w:tblW w:type="auto" w:w="0"/>
        <w:jc w:val="center"/>
        <w:tblLayout w:type="fixed"/>
        <w:tblLook w:firstColumn="1" w:firstRow="1" w:lastColumn="0" w:lastRow="0" w:noHBand="0" w:noVBand="1" w:val="04A0"/>
        <w:tblLayout w:type="fixed"/>
      </w:tblPr>
      <w:tblGrid>
        <w:gridCol w:w="1364"/>
        <w:gridCol w:w="1860"/>
        <w:gridCol w:w="1116"/>
        <w:gridCol w:w="1116"/>
        <w:gridCol w:w="3843"/>
      </w:tblGrid>
      <w:tr>
        <w:trPr>
          <w:tblHeader w:val="true"/>
        </w:trPr>
        <w:tc>
          <w:tcPr>
            <w:tcW w:type="dxa" w:w="136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Decomposition</w:t>
            </w:r>
          </w:p>
        </w:tc>
        <w:tc>
          <w:tcPr>
            <w:tcW w:type="dxa" w:w="1116"/>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1116"/>
            <w:shd w:val="clear" w:color="auto" w:fill="E7E7E7"/>
          </w:tcPr>
          <w:p>
            <w:pPr>
              <w:spacing w:after="20" w:line="240" w:lineRule="auto"/>
            </w:pPr>
            <w:r/>
            <w:r>
              <w:rPr>
                <w:rFonts w:ascii="Times New Roman" w:hAnsi="Times New Roman" w:eastAsia="Times New Roman" w:cs="Times New Roman"/>
                <w:b/>
                <w:color w:val="000000"/>
                <w:sz w:val="20"/>
              </w:rPr>
              <w:t>Trend strength</w:t>
            </w:r>
          </w:p>
        </w:tc>
        <w:tc>
          <w:tcPr>
            <w:tcW w:type="dxa" w:w="3843"/>
            <w:shd w:val="clear" w:color="auto" w:fill="E7E7E7"/>
          </w:tcPr>
          <w:p>
            <w:pPr>
              <w:spacing w:after="20" w:line="240" w:lineRule="auto"/>
            </w:pPr>
            <w:r/>
            <w:r>
              <w:rPr>
                <w:rFonts w:ascii="Times New Roman" w:hAnsi="Times New Roman" w:eastAsia="Times New Roman" w:cs="Times New Roman"/>
                <w:b/>
                <w:color w:val="000000"/>
                <w:sz w:val="20"/>
              </w:rPr>
              <w:t>Meaning</w:t>
            </w:r>
          </w:p>
        </w:tc>
      </w:tr>
      <w:tr>
        <w:tc>
          <w:tcPr>
            <w:tcW w:type="dxa" w:w="1364"/>
          </w:tcPr>
          <w:p>
            <w:pPr>
              <w:spacing w:after="20" w:line="240" w:lineRule="auto"/>
            </w:pPr>
            <w:r/>
            <w:r>
              <w:rPr>
                <w:rFonts w:ascii="Times New Roman" w:hAnsi="Times New Roman" w:eastAsia="Times New Roman" w:cs="Times New Roman"/>
                <w:color w:val="000000"/>
                <w:sz w:val="20"/>
              </w:rPr>
              <w:t>Hydro</w:t>
            </w:r>
          </w:p>
        </w:tc>
        <w:tc>
          <w:tcPr>
            <w:tcW w:type="dxa" w:w="1860"/>
          </w:tcPr>
          <w:p>
            <w:pPr>
              <w:spacing w:after="20" w:line="240" w:lineRule="auto"/>
            </w:pPr>
            <w:r/>
            <w:r>
              <w:rPr>
                <w:rFonts w:ascii="Times New Roman" w:hAnsi="Times New Roman" w:eastAsia="Times New Roman" w:cs="Times New Roman"/>
                <w:color w:val="000000"/>
                <w:sz w:val="20"/>
              </w:rPr>
              <w:t>multiplicative</w:t>
            </w:r>
          </w:p>
        </w:tc>
        <w:tc>
          <w:tcPr>
            <w:tcW w:type="dxa" w:w="1116"/>
          </w:tcPr>
          <w:p>
            <w:pPr>
              <w:spacing w:after="20" w:line="240" w:lineRule="auto"/>
            </w:pPr>
            <w:r/>
            <w:r>
              <w:rPr>
                <w:rFonts w:ascii="Times New Roman" w:hAnsi="Times New Roman" w:eastAsia="Times New Roman" w:cs="Times New Roman"/>
                <w:color w:val="000000"/>
                <w:sz w:val="20"/>
              </w:rPr>
              <w:t>0.77</w:t>
            </w:r>
          </w:p>
        </w:tc>
        <w:tc>
          <w:tcPr>
            <w:tcW w:type="dxa" w:w="1116"/>
          </w:tcPr>
          <w:p>
            <w:pPr>
              <w:spacing w:after="20" w:line="240" w:lineRule="auto"/>
            </w:pPr>
            <w:r/>
            <w:r>
              <w:rPr>
                <w:rFonts w:ascii="Times New Roman" w:hAnsi="Times New Roman" w:eastAsia="Times New Roman" w:cs="Times New Roman"/>
                <w:color w:val="000000"/>
                <w:sz w:val="20"/>
              </w:rPr>
              <w:t>0.52</w:t>
            </w:r>
          </w:p>
        </w:tc>
        <w:tc>
          <w:tcPr>
            <w:tcW w:type="dxa" w:w="3843"/>
          </w:tcPr>
          <w:p>
            <w:pPr>
              <w:spacing w:after="20" w:line="240" w:lineRule="auto"/>
            </w:pPr>
            <w:r/>
            <w:r>
              <w:rPr>
                <w:rFonts w:ascii="Times New Roman" w:hAnsi="Times New Roman" w:eastAsia="Times New Roman" w:cs="Times New Roman"/>
                <w:color w:val="000000"/>
                <w:sz w:val="20"/>
              </w:rPr>
              <w:t>Strong snowmelt cycle, weak trend, large irregular component (wet and dry years)</w:t>
            </w:r>
          </w:p>
        </w:tc>
      </w:tr>
      <w:tr>
        <w:tc>
          <w:tcPr>
            <w:tcW w:type="dxa" w:w="1364"/>
          </w:tcPr>
          <w:p>
            <w:pPr>
              <w:spacing w:after="20" w:line="240" w:lineRule="auto"/>
            </w:pPr>
            <w:r/>
            <w:r>
              <w:rPr>
                <w:rFonts w:ascii="Times New Roman" w:hAnsi="Times New Roman" w:eastAsia="Times New Roman" w:cs="Times New Roman"/>
                <w:color w:val="000000"/>
                <w:sz w:val="20"/>
              </w:rPr>
              <w:t>Wind</w:t>
            </w:r>
          </w:p>
        </w:tc>
        <w:tc>
          <w:tcPr>
            <w:tcW w:type="dxa" w:w="1860"/>
          </w:tcPr>
          <w:p>
            <w:pPr>
              <w:spacing w:after="20" w:line="240" w:lineRule="auto"/>
            </w:pPr>
            <w:r/>
            <w:r>
              <w:rPr>
                <w:rFonts w:ascii="Times New Roman" w:hAnsi="Times New Roman" w:eastAsia="Times New Roman" w:cs="Times New Roman"/>
                <w:color w:val="000000"/>
                <w:sz w:val="20"/>
              </w:rPr>
              <w:t>multiplicative</w:t>
            </w:r>
          </w:p>
        </w:tc>
        <w:tc>
          <w:tcPr>
            <w:tcW w:type="dxa" w:w="1116"/>
          </w:tcPr>
          <w:p>
            <w:pPr>
              <w:spacing w:after="20" w:line="240" w:lineRule="auto"/>
            </w:pPr>
            <w:r/>
            <w:r>
              <w:rPr>
                <w:rFonts w:ascii="Times New Roman" w:hAnsi="Times New Roman" w:eastAsia="Times New Roman" w:cs="Times New Roman"/>
                <w:color w:val="000000"/>
                <w:sz w:val="20"/>
              </w:rPr>
              <w:t>0.52</w:t>
            </w:r>
          </w:p>
        </w:tc>
        <w:tc>
          <w:tcPr>
            <w:tcW w:type="dxa" w:w="1116"/>
          </w:tcPr>
          <w:p>
            <w:pPr>
              <w:spacing w:after="20" w:line="240" w:lineRule="auto"/>
            </w:pPr>
            <w:r/>
            <w:r>
              <w:rPr>
                <w:rFonts w:ascii="Times New Roman" w:hAnsi="Times New Roman" w:eastAsia="Times New Roman" w:cs="Times New Roman"/>
                <w:color w:val="000000"/>
                <w:sz w:val="20"/>
              </w:rPr>
              <w:t>0.98</w:t>
            </w:r>
          </w:p>
        </w:tc>
        <w:tc>
          <w:tcPr>
            <w:tcW w:type="dxa" w:w="3843"/>
          </w:tcPr>
          <w:p>
            <w:pPr>
              <w:spacing w:after="20" w:line="240" w:lineRule="auto"/>
            </w:pPr>
            <w:r/>
            <w:r>
              <w:rPr>
                <w:rFonts w:ascii="Times New Roman" w:hAnsi="Times New Roman" w:eastAsia="Times New Roman" w:cs="Times New Roman"/>
                <w:color w:val="000000"/>
                <w:sz w:val="20"/>
              </w:rPr>
              <w:t>Dominated by the growth trend, with a moderate spring cycle</w:t>
            </w:r>
          </w:p>
        </w:tc>
      </w:tr>
      <w:tr>
        <w:tc>
          <w:tcPr>
            <w:tcW w:type="dxa" w:w="1364"/>
          </w:tcPr>
          <w:p>
            <w:pPr>
              <w:spacing w:after="20" w:line="240" w:lineRule="auto"/>
            </w:pPr>
            <w:r/>
            <w:r>
              <w:rPr>
                <w:rFonts w:ascii="Times New Roman" w:hAnsi="Times New Roman" w:eastAsia="Times New Roman" w:cs="Times New Roman"/>
                <w:color w:val="000000"/>
                <w:sz w:val="20"/>
              </w:rPr>
              <w:t>Solar</w:t>
            </w:r>
          </w:p>
        </w:tc>
        <w:tc>
          <w:tcPr>
            <w:tcW w:type="dxa" w:w="1860"/>
          </w:tcPr>
          <w:p>
            <w:pPr>
              <w:spacing w:after="20" w:line="240" w:lineRule="auto"/>
            </w:pPr>
            <w:r/>
            <w:r>
              <w:rPr>
                <w:rFonts w:ascii="Times New Roman" w:hAnsi="Times New Roman" w:eastAsia="Times New Roman" w:cs="Times New Roman"/>
                <w:color w:val="000000"/>
                <w:sz w:val="20"/>
              </w:rPr>
              <w:t>multiplicative</w:t>
            </w:r>
          </w:p>
        </w:tc>
        <w:tc>
          <w:tcPr>
            <w:tcW w:type="dxa" w:w="1116"/>
          </w:tcPr>
          <w:p>
            <w:pPr>
              <w:spacing w:after="20" w:line="240" w:lineRule="auto"/>
            </w:pPr>
            <w:r/>
            <w:r>
              <w:rPr>
                <w:rFonts w:ascii="Times New Roman" w:hAnsi="Times New Roman" w:eastAsia="Times New Roman" w:cs="Times New Roman"/>
                <w:color w:val="000000"/>
                <w:sz w:val="20"/>
              </w:rPr>
              <w:t>0.67</w:t>
            </w:r>
          </w:p>
        </w:tc>
        <w:tc>
          <w:tcPr>
            <w:tcW w:type="dxa" w:w="1116"/>
          </w:tcPr>
          <w:p>
            <w:pPr>
              <w:spacing w:after="20" w:line="240" w:lineRule="auto"/>
            </w:pPr>
            <w:r/>
            <w:r>
              <w:rPr>
                <w:rFonts w:ascii="Times New Roman" w:hAnsi="Times New Roman" w:eastAsia="Times New Roman" w:cs="Times New Roman"/>
                <w:color w:val="000000"/>
                <w:sz w:val="20"/>
              </w:rPr>
              <w:t>0.97</w:t>
            </w:r>
          </w:p>
        </w:tc>
        <w:tc>
          <w:tcPr>
            <w:tcW w:type="dxa" w:w="3843"/>
          </w:tcPr>
          <w:p>
            <w:pPr>
              <w:spacing w:after="20" w:line="240" w:lineRule="auto"/>
            </w:pPr>
            <w:r/>
            <w:r>
              <w:rPr>
                <w:rFonts w:ascii="Times New Roman" w:hAnsi="Times New Roman" w:eastAsia="Times New Roman" w:cs="Times New Roman"/>
                <w:color w:val="000000"/>
                <w:sz w:val="20"/>
              </w:rPr>
              <w:t>Growth trend plus a clear summer cycle</w:t>
            </w:r>
          </w:p>
        </w:tc>
      </w:tr>
      <w:tr>
        <w:tc>
          <w:tcPr>
            <w:tcW w:type="dxa" w:w="1364"/>
          </w:tcPr>
          <w:p>
            <w:pPr>
              <w:spacing w:after="20" w:line="240" w:lineRule="auto"/>
            </w:pPr>
            <w:r/>
            <w:r>
              <w:rPr>
                <w:rFonts w:ascii="Times New Roman" w:hAnsi="Times New Roman" w:eastAsia="Times New Roman" w:cs="Times New Roman"/>
                <w:color w:val="000000"/>
                <w:sz w:val="20"/>
              </w:rPr>
              <w:t>Biomass</w:t>
            </w:r>
          </w:p>
        </w:tc>
        <w:tc>
          <w:tcPr>
            <w:tcW w:type="dxa" w:w="1860"/>
          </w:tcPr>
          <w:p>
            <w:pPr>
              <w:spacing w:after="20" w:line="240" w:lineRule="auto"/>
            </w:pPr>
            <w:r/>
            <w:r>
              <w:rPr>
                <w:rFonts w:ascii="Times New Roman" w:hAnsi="Times New Roman" w:eastAsia="Times New Roman" w:cs="Times New Roman"/>
                <w:color w:val="000000"/>
                <w:sz w:val="20"/>
              </w:rPr>
              <w:t>additive</w:t>
            </w:r>
          </w:p>
        </w:tc>
        <w:tc>
          <w:tcPr>
            <w:tcW w:type="dxa" w:w="1116"/>
          </w:tcPr>
          <w:p>
            <w:pPr>
              <w:spacing w:after="20" w:line="240" w:lineRule="auto"/>
            </w:pPr>
            <w:r/>
            <w:r>
              <w:rPr>
                <w:rFonts w:ascii="Times New Roman" w:hAnsi="Times New Roman" w:eastAsia="Times New Roman" w:cs="Times New Roman"/>
                <w:color w:val="000000"/>
                <w:sz w:val="20"/>
              </w:rPr>
              <w:t>0.68</w:t>
            </w:r>
          </w:p>
        </w:tc>
        <w:tc>
          <w:tcPr>
            <w:tcW w:type="dxa" w:w="1116"/>
          </w:tcPr>
          <w:p>
            <w:pPr>
              <w:spacing w:after="20" w:line="240" w:lineRule="auto"/>
            </w:pPr>
            <w:r/>
            <w:r>
              <w:rPr>
                <w:rFonts w:ascii="Times New Roman" w:hAnsi="Times New Roman" w:eastAsia="Times New Roman" w:cs="Times New Roman"/>
                <w:color w:val="000000"/>
                <w:sz w:val="20"/>
              </w:rPr>
              <w:t>0.90</w:t>
            </w:r>
          </w:p>
        </w:tc>
        <w:tc>
          <w:tcPr>
            <w:tcW w:type="dxa" w:w="3843"/>
          </w:tcPr>
          <w:p>
            <w:pPr>
              <w:spacing w:after="20" w:line="240" w:lineRule="auto"/>
            </w:pPr>
            <w:r/>
            <w:r>
              <w:rPr>
                <w:rFonts w:ascii="Times New Roman" w:hAnsi="Times New Roman" w:eastAsia="Times New Roman" w:cs="Times New Roman"/>
                <w:color w:val="000000"/>
                <w:sz w:val="20"/>
              </w:rPr>
              <w:t>Rise-and-decline trend with a small but regular seasonal ripple</w:t>
            </w:r>
          </w:p>
        </w:tc>
      </w:tr>
      <w:tr>
        <w:tc>
          <w:tcPr>
            <w:tcW w:type="dxa" w:w="1364"/>
          </w:tcPr>
          <w:p>
            <w:pPr>
              <w:spacing w:after="20" w:line="240" w:lineRule="auto"/>
            </w:pPr>
            <w:r/>
            <w:r>
              <w:rPr>
                <w:rFonts w:ascii="Times New Roman" w:hAnsi="Times New Roman" w:eastAsia="Times New Roman" w:cs="Times New Roman"/>
                <w:color w:val="000000"/>
                <w:sz w:val="20"/>
              </w:rPr>
              <w:t>Geothermal</w:t>
            </w:r>
          </w:p>
        </w:tc>
        <w:tc>
          <w:tcPr>
            <w:tcW w:type="dxa" w:w="1860"/>
          </w:tcPr>
          <w:p>
            <w:pPr>
              <w:spacing w:after="20" w:line="240" w:lineRule="auto"/>
            </w:pPr>
            <w:r/>
            <w:r>
              <w:rPr>
                <w:rFonts w:ascii="Times New Roman" w:hAnsi="Times New Roman" w:eastAsia="Times New Roman" w:cs="Times New Roman"/>
                <w:color w:val="000000"/>
                <w:sz w:val="20"/>
              </w:rPr>
              <w:t>additive</w:t>
            </w:r>
          </w:p>
        </w:tc>
        <w:tc>
          <w:tcPr>
            <w:tcW w:type="dxa" w:w="1116"/>
          </w:tcPr>
          <w:p>
            <w:pPr>
              <w:spacing w:after="20" w:line="240" w:lineRule="auto"/>
            </w:pPr>
            <w:r/>
            <w:r>
              <w:rPr>
                <w:rFonts w:ascii="Times New Roman" w:hAnsi="Times New Roman" w:eastAsia="Times New Roman" w:cs="Times New Roman"/>
                <w:color w:val="000000"/>
                <w:sz w:val="20"/>
              </w:rPr>
              <w:t>0.39</w:t>
            </w:r>
          </w:p>
        </w:tc>
        <w:tc>
          <w:tcPr>
            <w:tcW w:type="dxa" w:w="1116"/>
          </w:tcPr>
          <w:p>
            <w:pPr>
              <w:spacing w:after="20" w:line="240" w:lineRule="auto"/>
            </w:pPr>
            <w:r/>
            <w:r>
              <w:rPr>
                <w:rFonts w:ascii="Times New Roman" w:hAnsi="Times New Roman" w:eastAsia="Times New Roman" w:cs="Times New Roman"/>
                <w:color w:val="000000"/>
                <w:sz w:val="20"/>
              </w:rPr>
              <w:t>0.56</w:t>
            </w:r>
          </w:p>
        </w:tc>
        <w:tc>
          <w:tcPr>
            <w:tcW w:type="dxa" w:w="3843"/>
          </w:tcPr>
          <w:p>
            <w:pPr>
              <w:spacing w:after="20" w:line="240" w:lineRule="auto"/>
            </w:pPr>
            <w:r/>
            <w:r>
              <w:rPr>
                <w:rFonts w:ascii="Times New Roman" w:hAnsi="Times New Roman" w:eastAsia="Times New Roman" w:cs="Times New Roman"/>
                <w:color w:val="000000"/>
                <w:sz w:val="20"/>
              </w:rPr>
              <w:t>Weak seasonality and a weak trend; mostly small irregular variation</w:t>
            </w:r>
          </w:p>
        </w:tc>
      </w:tr>
    </w:tbl>
    <w:p>
      <w:pPr>
        <w:spacing w:after="40"/>
      </w:pPr>
    </w:p>
    <w:p>
      <w:pPr>
        <w:jc w:val="both"/>
      </w:pPr>
      <w:r>
        <w:rPr>
          <w:rFonts w:ascii="Times New Roman" w:hAnsi="Times New Roman" w:eastAsia="Times New Roman" w:cs="Times New Roman"/>
          <w:color w:val="000000"/>
        </w:rPr>
        <w:t>All residual components are centred on zero. Their stationarity is tested in a later step.</w:t>
      </w:r>
    </w:p>
    <w:p>
      <w:pPr>
        <w:pStyle w:val="Heading1"/>
      </w:pPr>
      <w:r>
        <w:rPr>
          <w:rFonts w:ascii="Times New Roman" w:hAnsi="Times New Roman" w:eastAsia="Times New Roman" w:cs="Times New Roman"/>
          <w:color w:val="000000"/>
        </w:rPr>
        <w:t>5. ADF Stationarity Test (Before and After Differencing)</w:t>
      </w:r>
    </w:p>
    <w:p>
      <w:pPr>
        <w:pStyle w:val="Heading2"/>
      </w:pPr>
      <w:r>
        <w:rPr>
          <w:rFonts w:ascii="Times New Roman" w:hAnsi="Times New Roman" w:eastAsia="Times New Roman" w:cs="Times New Roman"/>
          <w:color w:val="000000"/>
        </w:rPr>
        <w:t>5.1 Test design</w:t>
      </w:r>
    </w:p>
    <w:p>
      <w:pPr>
        <w:pStyle w:val="ListBullet"/>
      </w:pPr>
      <w:r>
        <w:rPr>
          <w:rFonts w:ascii="Times New Roman" w:hAnsi="Times New Roman" w:eastAsia="Times New Roman" w:cs="Times New Roman"/>
          <w:b/>
          <w:color w:val="000000"/>
        </w:rPr>
        <w:t>Augmented Dickey-Fuller (ADF):</w:t>
      </w:r>
      <w:r>
        <w:rPr>
          <w:rFonts w:ascii="Times New Roman" w:hAnsi="Times New Roman" w:eastAsia="Times New Roman" w:cs="Times New Roman"/>
          <w:color w:val="000000"/>
        </w:rPr>
        <w:t xml:space="preserve"> H0 = the series has a unit root (non-stationary). p &lt; 0.05 means stationary.</w:t>
      </w:r>
    </w:p>
    <w:p>
      <w:pPr>
        <w:pStyle w:val="ListBullet"/>
      </w:pPr>
      <w:r>
        <w:rPr>
          <w:rFonts w:ascii="Times New Roman" w:hAnsi="Times New Roman" w:eastAsia="Times New Roman" w:cs="Times New Roman"/>
          <w:b/>
          <w:color w:val="000000"/>
        </w:rPr>
        <w:t>KPSS (confirmatory):</w:t>
      </w:r>
      <w:r>
        <w:rPr>
          <w:rFonts w:ascii="Times New Roman" w:hAnsi="Times New Roman" w:eastAsia="Times New Roman" w:cs="Times New Roman"/>
          <w:color w:val="000000"/>
        </w:rPr>
        <w:t xml:space="preserve"> H0 = the series is stationary. p &lt; 0.05 means non-stationary. The KPSS p-value is limited by its lookup table to 0.01–0.10.</w:t>
      </w:r>
    </w:p>
    <w:p>
      <w:pPr>
        <w:pStyle w:val="ListBullet"/>
      </w:pPr>
      <w:r>
        <w:rPr>
          <w:rFonts w:ascii="Times New Roman" w:hAnsi="Times New Roman" w:eastAsia="Times New Roman" w:cs="Times New Roman"/>
          <w:color w:val="000000"/>
        </w:rPr>
        <w:t xml:space="preserve">A series is called stationary only when </w:t>
      </w:r>
      <w:r>
        <w:rPr>
          <w:rFonts w:ascii="Times New Roman" w:hAnsi="Times New Roman" w:eastAsia="Times New Roman" w:cs="Times New Roman"/>
          <w:b/>
          <w:color w:val="000000"/>
        </w:rPr>
        <w:t>both</w:t>
      </w:r>
      <w:r>
        <w:rPr>
          <w:rFonts w:ascii="Times New Roman" w:hAnsi="Times New Roman" w:eastAsia="Times New Roman" w:cs="Times New Roman"/>
          <w:color w:val="000000"/>
        </w:rPr>
        <w:t xml:space="preserve"> tests agree. The original series are tested with a constant and a trend; transformed series with a constant only.</w:t>
      </w:r>
    </w:p>
    <w:p>
      <w:pPr>
        <w:pStyle w:val="Heading2"/>
      </w:pPr>
      <w:r>
        <w:rPr>
          <w:rFonts w:ascii="Times New Roman" w:hAnsi="Times New Roman" w:eastAsia="Times New Roman" w:cs="Times New Roman"/>
          <w:color w:val="000000"/>
        </w:rPr>
        <w:t>5.2 Before differencing: visual evidence (ACF of the original series)</w:t>
      </w:r>
    </w:p>
    <w:p>
      <w:pPr>
        <w:keepNext/>
        <w:spacing w:before="120"/>
        <w:jc w:val="center"/>
      </w:pPr>
      <w:r>
        <w:drawing>
          <wp:inline xmlns:a="http://schemas.openxmlformats.org/drawingml/2006/main" xmlns:pic="http://schemas.openxmlformats.org/drawingml/2006/picture">
            <wp:extent cx="5832000" cy="1636317"/>
            <wp:docPr id="12" name="Picture 12"/>
            <wp:cNvGraphicFramePr>
              <a:graphicFrameLocks noChangeAspect="1"/>
            </wp:cNvGraphicFramePr>
            <a:graphic>
              <a:graphicData uri="http://schemas.openxmlformats.org/drawingml/2006/picture">
                <pic:pic>
                  <pic:nvPicPr>
                    <pic:cNvPr id="0" name="c041_0.png"/>
                    <pic:cNvPicPr/>
                  </pic:nvPicPr>
                  <pic:blipFill>
                    <a:blip r:embed="rId20"/>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5.1: ACF of the original hydro series (lags 0–48)</w:t>
      </w:r>
    </w:p>
    <w:p>
      <w:pPr>
        <w:keepNext/>
        <w:spacing w:before="120"/>
        <w:jc w:val="center"/>
      </w:pPr>
      <w:r>
        <w:drawing>
          <wp:inline xmlns:a="http://schemas.openxmlformats.org/drawingml/2006/main" xmlns:pic="http://schemas.openxmlformats.org/drawingml/2006/picture">
            <wp:extent cx="5832000" cy="1636317"/>
            <wp:docPr id="13" name="Picture 13"/>
            <wp:cNvGraphicFramePr>
              <a:graphicFrameLocks noChangeAspect="1"/>
            </wp:cNvGraphicFramePr>
            <a:graphic>
              <a:graphicData uri="http://schemas.openxmlformats.org/drawingml/2006/picture">
                <pic:pic>
                  <pic:nvPicPr>
                    <pic:cNvPr id="0" name="c041_1.png"/>
                    <pic:cNvPicPr/>
                  </pic:nvPicPr>
                  <pic:blipFill>
                    <a:blip r:embed="rId21"/>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5.2: ACF of the original wind series (lags 0–48)</w:t>
      </w:r>
    </w:p>
    <w:p>
      <w:pPr>
        <w:keepNext/>
        <w:spacing w:before="120"/>
        <w:jc w:val="center"/>
      </w:pPr>
      <w:r>
        <w:drawing>
          <wp:inline xmlns:a="http://schemas.openxmlformats.org/drawingml/2006/main" xmlns:pic="http://schemas.openxmlformats.org/drawingml/2006/picture">
            <wp:extent cx="5832000" cy="1636317"/>
            <wp:docPr id="14" name="Picture 14"/>
            <wp:cNvGraphicFramePr>
              <a:graphicFrameLocks noChangeAspect="1"/>
            </wp:cNvGraphicFramePr>
            <a:graphic>
              <a:graphicData uri="http://schemas.openxmlformats.org/drawingml/2006/picture">
                <pic:pic>
                  <pic:nvPicPr>
                    <pic:cNvPr id="0" name="c041_2.png"/>
                    <pic:cNvPicPr/>
                  </pic:nvPicPr>
                  <pic:blipFill>
                    <a:blip r:embed="rId22"/>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5.3: ACF of the original solar series (lags 0–48)</w:t>
      </w:r>
    </w:p>
    <w:p>
      <w:pPr>
        <w:keepNext/>
        <w:spacing w:before="120"/>
        <w:jc w:val="center"/>
      </w:pPr>
      <w:r>
        <w:drawing>
          <wp:inline xmlns:a="http://schemas.openxmlformats.org/drawingml/2006/main" xmlns:pic="http://schemas.openxmlformats.org/drawingml/2006/picture">
            <wp:extent cx="5832000" cy="1636317"/>
            <wp:docPr id="15" name="Picture 15"/>
            <wp:cNvGraphicFramePr>
              <a:graphicFrameLocks noChangeAspect="1"/>
            </wp:cNvGraphicFramePr>
            <a:graphic>
              <a:graphicData uri="http://schemas.openxmlformats.org/drawingml/2006/picture">
                <pic:pic>
                  <pic:nvPicPr>
                    <pic:cNvPr id="0" name="c041_3.png"/>
                    <pic:cNvPicPr/>
                  </pic:nvPicPr>
                  <pic:blipFill>
                    <a:blip r:embed="rId23"/>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5.4: ACF of the original biomass series (lags 0–48)</w:t>
      </w:r>
    </w:p>
    <w:p>
      <w:pPr>
        <w:keepNext/>
        <w:spacing w:before="120"/>
        <w:jc w:val="center"/>
      </w:pPr>
      <w:r>
        <w:drawing>
          <wp:inline xmlns:a="http://schemas.openxmlformats.org/drawingml/2006/main" xmlns:pic="http://schemas.openxmlformats.org/drawingml/2006/picture">
            <wp:extent cx="5832000" cy="1636317"/>
            <wp:docPr id="16" name="Picture 16"/>
            <wp:cNvGraphicFramePr>
              <a:graphicFrameLocks noChangeAspect="1"/>
            </wp:cNvGraphicFramePr>
            <a:graphic>
              <a:graphicData uri="http://schemas.openxmlformats.org/drawingml/2006/picture">
                <pic:pic>
                  <pic:nvPicPr>
                    <pic:cNvPr id="0" name="c041_4.png"/>
                    <pic:cNvPicPr/>
                  </pic:nvPicPr>
                  <pic:blipFill>
                    <a:blip r:embed="rId24"/>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5.5: ACF of the original geothermal series (lags 0–48)</w:t>
      </w:r>
    </w:p>
    <w:p>
      <w:pPr>
        <w:pStyle w:val="Heading3"/>
      </w:pPr>
      <w:r>
        <w:rPr>
          <w:rFonts w:ascii="Times New Roman" w:hAnsi="Times New Roman" w:eastAsia="Times New Roman" w:cs="Times New Roman"/>
          <w:color w:val="000000"/>
        </w:rPr>
        <w:t>ACF interpretation (original series)</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the ACF drops quickly (0.75 at lag 1, about −0.20 by lag 6) and then </w:t>
      </w:r>
      <w:r>
        <w:rPr>
          <w:rFonts w:ascii="Times New Roman" w:hAnsi="Times New Roman" w:eastAsia="Times New Roman" w:cs="Times New Roman"/>
          <w:b/>
          <w:color w:val="000000"/>
        </w:rPr>
        <w:t>rises again to 0.64 at lag 12</w:t>
      </w:r>
      <w:r>
        <w:rPr>
          <w:rFonts w:ascii="Times New Roman" w:hAnsi="Times New Roman" w:eastAsia="Times New Roman" w:cs="Times New Roman"/>
          <w:color w:val="000000"/>
        </w:rPr>
        <w:t xml:space="preserve"> and 0.55 at lag 24. This is short memory plus a </w:t>
      </w:r>
      <w:r>
        <w:rPr>
          <w:rFonts w:ascii="Times New Roman" w:hAnsi="Times New Roman" w:eastAsia="Times New Roman" w:cs="Times New Roman"/>
          <w:b/>
          <w:color w:val="000000"/>
        </w:rPr>
        <w:t>very strong yearly cycle</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the ACF is very high and decays very slowly (0.97 at lag 1, still 0.53 at lag 48), with bumps at 12, 24 and 36: a trending, non-stationary series with yearly seasonality.</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slow decay (0.96 at lag 1, 0.47 at lag 48) with seasonal bumps at 12 and 24 (0.84 and 0.69): trending and non-stationary.</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slow decay (0.83 at lag 1, 0.40 at lag 48) with peaks at lags 12, 24 and 36: a persistent trend plus a yearly cycle.</w:t>
      </w:r>
    </w:p>
    <w:p>
      <w:pPr>
        <w:pStyle w:val="ListBullet"/>
      </w:pP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moderate autocorrelation (0.53 at lag 1) with peaks at 12 and 24 (0.56 and 0.52): a weak trend and a small yearly cycle.</w:t>
      </w:r>
    </w:p>
    <w:p>
      <w:pPr>
        <w:pStyle w:val="Heading2"/>
      </w:pPr>
      <w:r>
        <w:rPr>
          <w:rFonts w:ascii="Times New Roman" w:hAnsi="Times New Roman" w:eastAsia="Times New Roman" w:cs="Times New Roman"/>
          <w:color w:val="000000"/>
        </w:rPr>
        <w:t>5.3 Before differencing: ADF and KPSS on the original series</w:t>
      </w:r>
    </w:p>
    <w:p>
      <w:pPr>
        <w:keepNext/>
        <w:spacing w:before="120"/>
      </w:pPr>
      <w:r>
        <w:rPr>
          <w:rFonts w:ascii="Times New Roman" w:hAnsi="Times New Roman" w:eastAsia="Times New Roman" w:cs="Times New Roman"/>
          <w:b/>
          <w:color w:val="000000"/>
          <w:sz w:val="22"/>
        </w:rPr>
        <w:t>Table 5.1 ADF and KPSS tests on the original series (constant + trend)</w:t>
      </w:r>
    </w:p>
    <w:tbl>
      <w:tblPr>
        <w:tblStyle w:val="TableGrid"/>
        <w:tblW w:type="auto" w:w="0"/>
        <w:jc w:val="center"/>
        <w:tblLayout w:type="fixed"/>
        <w:tblLook w:firstColumn="1" w:firstRow="1" w:lastColumn="0" w:lastRow="0" w:noHBand="0" w:noVBand="1" w:val="04A0"/>
        <w:tblLayout w:type="fixed"/>
      </w:tblPr>
      <w:tblGrid>
        <w:gridCol w:w="875"/>
        <w:gridCol w:w="2406"/>
        <w:gridCol w:w="875"/>
        <w:gridCol w:w="875"/>
        <w:gridCol w:w="875"/>
        <w:gridCol w:w="875"/>
        <w:gridCol w:w="875"/>
        <w:gridCol w:w="1641"/>
      </w:tblGrid>
      <w:tr>
        <w:trPr>
          <w:tblHeader w:val="true"/>
        </w:trPr>
        <w:tc>
          <w:tcPr>
            <w:tcW w:type="dxa" w:w="875"/>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2406"/>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641"/>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875"/>
          </w:tcPr>
          <w:p>
            <w:pPr>
              <w:spacing w:after="20" w:line="240" w:lineRule="auto"/>
            </w:pPr>
            <w:r/>
            <w:r>
              <w:rPr>
                <w:rFonts w:ascii="Times New Roman" w:hAnsi="Times New Roman" w:eastAsia="Times New Roman" w:cs="Times New Roman"/>
                <w:color w:val="000000"/>
                <w:sz w:val="18"/>
              </w:rPr>
              <w:t>0</w:t>
            </w:r>
          </w:p>
        </w:tc>
        <w:tc>
          <w:tcPr>
            <w:tcW w:type="dxa" w:w="2406"/>
          </w:tcPr>
          <w:p>
            <w:pPr>
              <w:spacing w:after="20" w:line="240" w:lineRule="auto"/>
            </w:pPr>
            <w:r/>
            <w:r>
              <w:rPr>
                <w:rFonts w:ascii="Times New Roman" w:hAnsi="Times New Roman" w:eastAsia="Times New Roman" w:cs="Times New Roman"/>
                <w:color w:val="000000"/>
                <w:sz w:val="18"/>
              </w:rPr>
              <w:t>hydro (original)</w:t>
            </w:r>
          </w:p>
        </w:tc>
        <w:tc>
          <w:tcPr>
            <w:tcW w:type="dxa" w:w="875"/>
          </w:tcPr>
          <w:p>
            <w:pPr>
              <w:spacing w:after="20" w:line="240" w:lineRule="auto"/>
            </w:pPr>
            <w:r/>
            <w:r>
              <w:rPr>
                <w:rFonts w:ascii="Times New Roman" w:hAnsi="Times New Roman" w:eastAsia="Times New Roman" w:cs="Times New Roman"/>
                <w:color w:val="000000"/>
                <w:sz w:val="18"/>
              </w:rPr>
              <w:t>307</w:t>
            </w:r>
          </w:p>
        </w:tc>
        <w:tc>
          <w:tcPr>
            <w:tcW w:type="dxa" w:w="875"/>
          </w:tcPr>
          <w:p>
            <w:pPr>
              <w:spacing w:after="20" w:line="240" w:lineRule="auto"/>
            </w:pPr>
            <w:r/>
            <w:r>
              <w:rPr>
                <w:rFonts w:ascii="Times New Roman" w:hAnsi="Times New Roman" w:eastAsia="Times New Roman" w:cs="Times New Roman"/>
                <w:color w:val="000000"/>
                <w:sz w:val="18"/>
              </w:rPr>
              <w:t>-4.189</w:t>
            </w:r>
          </w:p>
        </w:tc>
        <w:tc>
          <w:tcPr>
            <w:tcW w:type="dxa" w:w="875"/>
          </w:tcPr>
          <w:p>
            <w:pPr>
              <w:spacing w:after="20" w:line="240" w:lineRule="auto"/>
            </w:pPr>
            <w:r/>
            <w:r>
              <w:rPr>
                <w:rFonts w:ascii="Times New Roman" w:hAnsi="Times New Roman" w:eastAsia="Times New Roman" w:cs="Times New Roman"/>
                <w:color w:val="000000"/>
                <w:sz w:val="18"/>
              </w:rPr>
              <w:t>0.005</w:t>
            </w:r>
          </w:p>
        </w:tc>
        <w:tc>
          <w:tcPr>
            <w:tcW w:type="dxa" w:w="875"/>
          </w:tcPr>
          <w:p>
            <w:pPr>
              <w:spacing w:after="20" w:line="240" w:lineRule="auto"/>
            </w:pPr>
            <w:r/>
            <w:r>
              <w:rPr>
                <w:rFonts w:ascii="Times New Roman" w:hAnsi="Times New Roman" w:eastAsia="Times New Roman" w:cs="Times New Roman"/>
                <w:color w:val="000000"/>
                <w:sz w:val="18"/>
              </w:rPr>
              <w:t>0.142</w:t>
            </w:r>
          </w:p>
        </w:tc>
        <w:tc>
          <w:tcPr>
            <w:tcW w:type="dxa" w:w="875"/>
          </w:tcPr>
          <w:p>
            <w:pPr>
              <w:spacing w:after="20" w:line="240" w:lineRule="auto"/>
            </w:pPr>
            <w:r/>
            <w:r>
              <w:rPr>
                <w:rFonts w:ascii="Times New Roman" w:hAnsi="Times New Roman" w:eastAsia="Times New Roman" w:cs="Times New Roman"/>
                <w:color w:val="000000"/>
                <w:sz w:val="18"/>
              </w:rPr>
              <w:t>0.058</w:t>
            </w:r>
          </w:p>
        </w:tc>
        <w:tc>
          <w:tcPr>
            <w:tcW w:type="dxa" w:w="1641"/>
          </w:tcPr>
          <w:p>
            <w:pPr>
              <w:spacing w:after="20" w:line="240" w:lineRule="auto"/>
            </w:pPr>
            <w:r/>
            <w:r>
              <w:rPr>
                <w:rFonts w:ascii="Times New Roman" w:hAnsi="Times New Roman" w:eastAsia="Times New Roman" w:cs="Times New Roman"/>
                <w:color w:val="000000"/>
                <w:sz w:val="18"/>
              </w:rPr>
              <w:t>Stationary</w:t>
            </w:r>
          </w:p>
        </w:tc>
      </w:tr>
      <w:tr>
        <w:tc>
          <w:tcPr>
            <w:tcW w:type="dxa" w:w="875"/>
          </w:tcPr>
          <w:p>
            <w:pPr>
              <w:spacing w:after="20" w:line="240" w:lineRule="auto"/>
            </w:pPr>
            <w:r/>
            <w:r>
              <w:rPr>
                <w:rFonts w:ascii="Times New Roman" w:hAnsi="Times New Roman" w:eastAsia="Times New Roman" w:cs="Times New Roman"/>
                <w:color w:val="000000"/>
                <w:sz w:val="18"/>
              </w:rPr>
              <w:t>1</w:t>
            </w:r>
          </w:p>
        </w:tc>
        <w:tc>
          <w:tcPr>
            <w:tcW w:type="dxa" w:w="2406"/>
          </w:tcPr>
          <w:p>
            <w:pPr>
              <w:spacing w:after="20" w:line="240" w:lineRule="auto"/>
            </w:pPr>
            <w:r/>
            <w:r>
              <w:rPr>
                <w:rFonts w:ascii="Times New Roman" w:hAnsi="Times New Roman" w:eastAsia="Times New Roman" w:cs="Times New Roman"/>
                <w:color w:val="000000"/>
                <w:sz w:val="18"/>
              </w:rPr>
              <w:t>wind (original)</w:t>
            </w:r>
          </w:p>
        </w:tc>
        <w:tc>
          <w:tcPr>
            <w:tcW w:type="dxa" w:w="875"/>
          </w:tcPr>
          <w:p>
            <w:pPr>
              <w:spacing w:after="20" w:line="240" w:lineRule="auto"/>
            </w:pPr>
            <w:r/>
            <w:r>
              <w:rPr>
                <w:rFonts w:ascii="Times New Roman" w:hAnsi="Times New Roman" w:eastAsia="Times New Roman" w:cs="Times New Roman"/>
                <w:color w:val="000000"/>
                <w:sz w:val="18"/>
              </w:rPr>
              <w:t>307</w:t>
            </w:r>
          </w:p>
        </w:tc>
        <w:tc>
          <w:tcPr>
            <w:tcW w:type="dxa" w:w="875"/>
          </w:tcPr>
          <w:p>
            <w:pPr>
              <w:spacing w:after="20" w:line="240" w:lineRule="auto"/>
            </w:pPr>
            <w:r/>
            <w:r>
              <w:rPr>
                <w:rFonts w:ascii="Times New Roman" w:hAnsi="Times New Roman" w:eastAsia="Times New Roman" w:cs="Times New Roman"/>
                <w:color w:val="000000"/>
                <w:sz w:val="18"/>
              </w:rPr>
              <w:t>-2.347</w:t>
            </w:r>
          </w:p>
        </w:tc>
        <w:tc>
          <w:tcPr>
            <w:tcW w:type="dxa" w:w="875"/>
          </w:tcPr>
          <w:p>
            <w:pPr>
              <w:spacing w:after="20" w:line="240" w:lineRule="auto"/>
            </w:pPr>
            <w:r/>
            <w:r>
              <w:rPr>
                <w:rFonts w:ascii="Times New Roman" w:hAnsi="Times New Roman" w:eastAsia="Times New Roman" w:cs="Times New Roman"/>
                <w:color w:val="000000"/>
                <w:sz w:val="18"/>
              </w:rPr>
              <w:t>0.408</w:t>
            </w:r>
          </w:p>
        </w:tc>
        <w:tc>
          <w:tcPr>
            <w:tcW w:type="dxa" w:w="875"/>
          </w:tcPr>
          <w:p>
            <w:pPr>
              <w:spacing w:after="20" w:line="240" w:lineRule="auto"/>
            </w:pPr>
            <w:r/>
            <w:r>
              <w:rPr>
                <w:rFonts w:ascii="Times New Roman" w:hAnsi="Times New Roman" w:eastAsia="Times New Roman" w:cs="Times New Roman"/>
                <w:color w:val="000000"/>
                <w:sz w:val="18"/>
              </w:rPr>
              <w:t>0.265</w:t>
            </w:r>
          </w:p>
        </w:tc>
        <w:tc>
          <w:tcPr>
            <w:tcW w:type="dxa" w:w="875"/>
          </w:tcPr>
          <w:p>
            <w:pPr>
              <w:spacing w:after="20" w:line="240" w:lineRule="auto"/>
            </w:pPr>
            <w:r/>
            <w:r>
              <w:rPr>
                <w:rFonts w:ascii="Times New Roman" w:hAnsi="Times New Roman" w:eastAsia="Times New Roman" w:cs="Times New Roman"/>
                <w:color w:val="000000"/>
                <w:sz w:val="18"/>
              </w:rPr>
              <w:t>0.010</w:t>
            </w:r>
          </w:p>
        </w:tc>
        <w:tc>
          <w:tcPr>
            <w:tcW w:type="dxa" w:w="1641"/>
          </w:tcPr>
          <w:p>
            <w:pPr>
              <w:spacing w:after="20" w:line="240" w:lineRule="auto"/>
            </w:pPr>
            <w:r/>
            <w:r>
              <w:rPr>
                <w:rFonts w:ascii="Times New Roman" w:hAnsi="Times New Roman" w:eastAsia="Times New Roman" w:cs="Times New Roman"/>
                <w:color w:val="000000"/>
                <w:sz w:val="18"/>
              </w:rPr>
              <w:t>Non-stationary</w:t>
            </w:r>
          </w:p>
        </w:tc>
      </w:tr>
      <w:tr>
        <w:tc>
          <w:tcPr>
            <w:tcW w:type="dxa" w:w="875"/>
          </w:tcPr>
          <w:p>
            <w:pPr>
              <w:spacing w:after="20" w:line="240" w:lineRule="auto"/>
            </w:pPr>
            <w:r/>
            <w:r>
              <w:rPr>
                <w:rFonts w:ascii="Times New Roman" w:hAnsi="Times New Roman" w:eastAsia="Times New Roman" w:cs="Times New Roman"/>
                <w:color w:val="000000"/>
                <w:sz w:val="18"/>
              </w:rPr>
              <w:t>2</w:t>
            </w:r>
          </w:p>
        </w:tc>
        <w:tc>
          <w:tcPr>
            <w:tcW w:type="dxa" w:w="2406"/>
          </w:tcPr>
          <w:p>
            <w:pPr>
              <w:spacing w:after="20" w:line="240" w:lineRule="auto"/>
            </w:pPr>
            <w:r/>
            <w:r>
              <w:rPr>
                <w:rFonts w:ascii="Times New Roman" w:hAnsi="Times New Roman" w:eastAsia="Times New Roman" w:cs="Times New Roman"/>
                <w:color w:val="000000"/>
                <w:sz w:val="18"/>
              </w:rPr>
              <w:t>solar (original)</w:t>
            </w:r>
          </w:p>
        </w:tc>
        <w:tc>
          <w:tcPr>
            <w:tcW w:type="dxa" w:w="875"/>
          </w:tcPr>
          <w:p>
            <w:pPr>
              <w:spacing w:after="20" w:line="240" w:lineRule="auto"/>
            </w:pPr>
            <w:r/>
            <w:r>
              <w:rPr>
                <w:rFonts w:ascii="Times New Roman" w:hAnsi="Times New Roman" w:eastAsia="Times New Roman" w:cs="Times New Roman"/>
                <w:color w:val="000000"/>
                <w:sz w:val="18"/>
              </w:rPr>
              <w:t>307</w:t>
            </w:r>
          </w:p>
        </w:tc>
        <w:tc>
          <w:tcPr>
            <w:tcW w:type="dxa" w:w="875"/>
          </w:tcPr>
          <w:p>
            <w:pPr>
              <w:spacing w:after="20" w:line="240" w:lineRule="auto"/>
            </w:pPr>
            <w:r/>
            <w:r>
              <w:rPr>
                <w:rFonts w:ascii="Times New Roman" w:hAnsi="Times New Roman" w:eastAsia="Times New Roman" w:cs="Times New Roman"/>
                <w:color w:val="000000"/>
                <w:sz w:val="18"/>
              </w:rPr>
              <w:t>0.011</w:t>
            </w:r>
          </w:p>
        </w:tc>
        <w:tc>
          <w:tcPr>
            <w:tcW w:type="dxa" w:w="875"/>
          </w:tcPr>
          <w:p>
            <w:pPr>
              <w:spacing w:after="20" w:line="240" w:lineRule="auto"/>
            </w:pPr>
            <w:r/>
            <w:r>
              <w:rPr>
                <w:rFonts w:ascii="Times New Roman" w:hAnsi="Times New Roman" w:eastAsia="Times New Roman" w:cs="Times New Roman"/>
                <w:color w:val="000000"/>
                <w:sz w:val="18"/>
              </w:rPr>
              <w:t>0.994</w:t>
            </w:r>
          </w:p>
        </w:tc>
        <w:tc>
          <w:tcPr>
            <w:tcW w:type="dxa" w:w="875"/>
          </w:tcPr>
          <w:p>
            <w:pPr>
              <w:spacing w:after="20" w:line="240" w:lineRule="auto"/>
            </w:pPr>
            <w:r/>
            <w:r>
              <w:rPr>
                <w:rFonts w:ascii="Times New Roman" w:hAnsi="Times New Roman" w:eastAsia="Times New Roman" w:cs="Times New Roman"/>
                <w:color w:val="000000"/>
                <w:sz w:val="18"/>
              </w:rPr>
              <w:t>0.662</w:t>
            </w:r>
          </w:p>
        </w:tc>
        <w:tc>
          <w:tcPr>
            <w:tcW w:type="dxa" w:w="875"/>
          </w:tcPr>
          <w:p>
            <w:pPr>
              <w:spacing w:after="20" w:line="240" w:lineRule="auto"/>
            </w:pPr>
            <w:r/>
            <w:r>
              <w:rPr>
                <w:rFonts w:ascii="Times New Roman" w:hAnsi="Times New Roman" w:eastAsia="Times New Roman" w:cs="Times New Roman"/>
                <w:color w:val="000000"/>
                <w:sz w:val="18"/>
              </w:rPr>
              <w:t>0.010</w:t>
            </w:r>
          </w:p>
        </w:tc>
        <w:tc>
          <w:tcPr>
            <w:tcW w:type="dxa" w:w="1641"/>
          </w:tcPr>
          <w:p>
            <w:pPr>
              <w:spacing w:after="20" w:line="240" w:lineRule="auto"/>
            </w:pPr>
            <w:r/>
            <w:r>
              <w:rPr>
                <w:rFonts w:ascii="Times New Roman" w:hAnsi="Times New Roman" w:eastAsia="Times New Roman" w:cs="Times New Roman"/>
                <w:color w:val="000000"/>
                <w:sz w:val="18"/>
              </w:rPr>
              <w:t>Non-stationary</w:t>
            </w:r>
          </w:p>
        </w:tc>
      </w:tr>
      <w:tr>
        <w:tc>
          <w:tcPr>
            <w:tcW w:type="dxa" w:w="875"/>
          </w:tcPr>
          <w:p>
            <w:pPr>
              <w:spacing w:after="20" w:line="240" w:lineRule="auto"/>
            </w:pPr>
            <w:r/>
            <w:r>
              <w:rPr>
                <w:rFonts w:ascii="Times New Roman" w:hAnsi="Times New Roman" w:eastAsia="Times New Roman" w:cs="Times New Roman"/>
                <w:color w:val="000000"/>
                <w:sz w:val="18"/>
              </w:rPr>
              <w:t>3</w:t>
            </w:r>
          </w:p>
        </w:tc>
        <w:tc>
          <w:tcPr>
            <w:tcW w:type="dxa" w:w="2406"/>
          </w:tcPr>
          <w:p>
            <w:pPr>
              <w:spacing w:after="20" w:line="240" w:lineRule="auto"/>
            </w:pPr>
            <w:r/>
            <w:r>
              <w:rPr>
                <w:rFonts w:ascii="Times New Roman" w:hAnsi="Times New Roman" w:eastAsia="Times New Roman" w:cs="Times New Roman"/>
                <w:color w:val="000000"/>
                <w:sz w:val="18"/>
              </w:rPr>
              <w:t>biomass (original)</w:t>
            </w:r>
          </w:p>
        </w:tc>
        <w:tc>
          <w:tcPr>
            <w:tcW w:type="dxa" w:w="875"/>
          </w:tcPr>
          <w:p>
            <w:pPr>
              <w:spacing w:after="20" w:line="240" w:lineRule="auto"/>
            </w:pPr>
            <w:r/>
            <w:r>
              <w:rPr>
                <w:rFonts w:ascii="Times New Roman" w:hAnsi="Times New Roman" w:eastAsia="Times New Roman" w:cs="Times New Roman"/>
                <w:color w:val="000000"/>
                <w:sz w:val="18"/>
              </w:rPr>
              <w:t>307</w:t>
            </w:r>
          </w:p>
        </w:tc>
        <w:tc>
          <w:tcPr>
            <w:tcW w:type="dxa" w:w="875"/>
          </w:tcPr>
          <w:p>
            <w:pPr>
              <w:spacing w:after="20" w:line="240" w:lineRule="auto"/>
            </w:pPr>
            <w:r/>
            <w:r>
              <w:rPr>
                <w:rFonts w:ascii="Times New Roman" w:hAnsi="Times New Roman" w:eastAsia="Times New Roman" w:cs="Times New Roman"/>
                <w:color w:val="000000"/>
                <w:sz w:val="18"/>
              </w:rPr>
              <w:t>-0.067</w:t>
            </w:r>
          </w:p>
        </w:tc>
        <w:tc>
          <w:tcPr>
            <w:tcW w:type="dxa" w:w="875"/>
          </w:tcPr>
          <w:p>
            <w:pPr>
              <w:spacing w:after="20" w:line="240" w:lineRule="auto"/>
            </w:pPr>
            <w:r/>
            <w:r>
              <w:rPr>
                <w:rFonts w:ascii="Times New Roman" w:hAnsi="Times New Roman" w:eastAsia="Times New Roman" w:cs="Times New Roman"/>
                <w:color w:val="000000"/>
                <w:sz w:val="18"/>
              </w:rPr>
              <w:t>0.993</w:t>
            </w:r>
          </w:p>
        </w:tc>
        <w:tc>
          <w:tcPr>
            <w:tcW w:type="dxa" w:w="875"/>
          </w:tcPr>
          <w:p>
            <w:pPr>
              <w:spacing w:after="20" w:line="240" w:lineRule="auto"/>
            </w:pPr>
            <w:r/>
            <w:r>
              <w:rPr>
                <w:rFonts w:ascii="Times New Roman" w:hAnsi="Times New Roman" w:eastAsia="Times New Roman" w:cs="Times New Roman"/>
                <w:color w:val="000000"/>
                <w:sz w:val="18"/>
              </w:rPr>
              <w:t>0.638</w:t>
            </w:r>
          </w:p>
        </w:tc>
        <w:tc>
          <w:tcPr>
            <w:tcW w:type="dxa" w:w="875"/>
          </w:tcPr>
          <w:p>
            <w:pPr>
              <w:spacing w:after="20" w:line="240" w:lineRule="auto"/>
            </w:pPr>
            <w:r/>
            <w:r>
              <w:rPr>
                <w:rFonts w:ascii="Times New Roman" w:hAnsi="Times New Roman" w:eastAsia="Times New Roman" w:cs="Times New Roman"/>
                <w:color w:val="000000"/>
                <w:sz w:val="18"/>
              </w:rPr>
              <w:t>0.010</w:t>
            </w:r>
          </w:p>
        </w:tc>
        <w:tc>
          <w:tcPr>
            <w:tcW w:type="dxa" w:w="1641"/>
          </w:tcPr>
          <w:p>
            <w:pPr>
              <w:spacing w:after="20" w:line="240" w:lineRule="auto"/>
            </w:pPr>
            <w:r/>
            <w:r>
              <w:rPr>
                <w:rFonts w:ascii="Times New Roman" w:hAnsi="Times New Roman" w:eastAsia="Times New Roman" w:cs="Times New Roman"/>
                <w:color w:val="000000"/>
                <w:sz w:val="18"/>
              </w:rPr>
              <w:t>Non-stationary</w:t>
            </w:r>
          </w:p>
        </w:tc>
      </w:tr>
      <w:tr>
        <w:tc>
          <w:tcPr>
            <w:tcW w:type="dxa" w:w="875"/>
          </w:tcPr>
          <w:p>
            <w:pPr>
              <w:spacing w:after="20" w:line="240" w:lineRule="auto"/>
            </w:pPr>
            <w:r/>
            <w:r>
              <w:rPr>
                <w:rFonts w:ascii="Times New Roman" w:hAnsi="Times New Roman" w:eastAsia="Times New Roman" w:cs="Times New Roman"/>
                <w:color w:val="000000"/>
                <w:sz w:val="18"/>
              </w:rPr>
              <w:t>4</w:t>
            </w:r>
          </w:p>
        </w:tc>
        <w:tc>
          <w:tcPr>
            <w:tcW w:type="dxa" w:w="2406"/>
          </w:tcPr>
          <w:p>
            <w:pPr>
              <w:spacing w:after="20" w:line="240" w:lineRule="auto"/>
            </w:pPr>
            <w:r/>
            <w:r>
              <w:rPr>
                <w:rFonts w:ascii="Times New Roman" w:hAnsi="Times New Roman" w:eastAsia="Times New Roman" w:cs="Times New Roman"/>
                <w:color w:val="000000"/>
                <w:sz w:val="18"/>
              </w:rPr>
              <w:t>geothermal (original)</w:t>
            </w:r>
          </w:p>
        </w:tc>
        <w:tc>
          <w:tcPr>
            <w:tcW w:type="dxa" w:w="875"/>
          </w:tcPr>
          <w:p>
            <w:pPr>
              <w:spacing w:after="20" w:line="240" w:lineRule="auto"/>
            </w:pPr>
            <w:r/>
            <w:r>
              <w:rPr>
                <w:rFonts w:ascii="Times New Roman" w:hAnsi="Times New Roman" w:eastAsia="Times New Roman" w:cs="Times New Roman"/>
                <w:color w:val="000000"/>
                <w:sz w:val="18"/>
              </w:rPr>
              <w:t>307</w:t>
            </w:r>
          </w:p>
        </w:tc>
        <w:tc>
          <w:tcPr>
            <w:tcW w:type="dxa" w:w="875"/>
          </w:tcPr>
          <w:p>
            <w:pPr>
              <w:spacing w:after="20" w:line="240" w:lineRule="auto"/>
            </w:pPr>
            <w:r/>
            <w:r>
              <w:rPr>
                <w:rFonts w:ascii="Times New Roman" w:hAnsi="Times New Roman" w:eastAsia="Times New Roman" w:cs="Times New Roman"/>
                <w:color w:val="000000"/>
                <w:sz w:val="18"/>
              </w:rPr>
              <w:t>-2.938</w:t>
            </w:r>
          </w:p>
        </w:tc>
        <w:tc>
          <w:tcPr>
            <w:tcW w:type="dxa" w:w="875"/>
          </w:tcPr>
          <w:p>
            <w:pPr>
              <w:spacing w:after="20" w:line="240" w:lineRule="auto"/>
            </w:pPr>
            <w:r/>
            <w:r>
              <w:rPr>
                <w:rFonts w:ascii="Times New Roman" w:hAnsi="Times New Roman" w:eastAsia="Times New Roman" w:cs="Times New Roman"/>
                <w:color w:val="000000"/>
                <w:sz w:val="18"/>
              </w:rPr>
              <w:t>0.150</w:t>
            </w:r>
          </w:p>
        </w:tc>
        <w:tc>
          <w:tcPr>
            <w:tcW w:type="dxa" w:w="875"/>
          </w:tcPr>
          <w:p>
            <w:pPr>
              <w:spacing w:after="20" w:line="240" w:lineRule="auto"/>
            </w:pPr>
            <w:r/>
            <w:r>
              <w:rPr>
                <w:rFonts w:ascii="Times New Roman" w:hAnsi="Times New Roman" w:eastAsia="Times New Roman" w:cs="Times New Roman"/>
                <w:color w:val="000000"/>
                <w:sz w:val="18"/>
              </w:rPr>
              <w:t>0.397</w:t>
            </w:r>
          </w:p>
        </w:tc>
        <w:tc>
          <w:tcPr>
            <w:tcW w:type="dxa" w:w="875"/>
          </w:tcPr>
          <w:p>
            <w:pPr>
              <w:spacing w:after="20" w:line="240" w:lineRule="auto"/>
            </w:pPr>
            <w:r/>
            <w:r>
              <w:rPr>
                <w:rFonts w:ascii="Times New Roman" w:hAnsi="Times New Roman" w:eastAsia="Times New Roman" w:cs="Times New Roman"/>
                <w:color w:val="000000"/>
                <w:sz w:val="18"/>
              </w:rPr>
              <w:t>0.010</w:t>
            </w:r>
          </w:p>
        </w:tc>
        <w:tc>
          <w:tcPr>
            <w:tcW w:type="dxa" w:w="1641"/>
          </w:tcPr>
          <w:p>
            <w:pPr>
              <w:spacing w:after="20" w:line="240" w:lineRule="auto"/>
            </w:pPr>
            <w:r/>
            <w:r>
              <w:rPr>
                <w:rFonts w:ascii="Times New Roman" w:hAnsi="Times New Roman" w:eastAsia="Times New Roman" w:cs="Times New Roman"/>
                <w:color w:val="000000"/>
                <w:sz w:val="18"/>
              </w:rPr>
              <w:t>Non-stationary</w:t>
            </w:r>
          </w:p>
        </w:tc>
      </w:tr>
    </w:tbl>
    <w:p>
      <w:pPr>
        <w:spacing w:after="40"/>
      </w:pPr>
    </w:p>
    <w:p>
      <w:pPr>
        <w:pStyle w:val="Heading3"/>
      </w:pPr>
      <w:r>
        <w:rPr>
          <w:rFonts w:ascii="Times New Roman" w:hAnsi="Times New Roman" w:eastAsia="Times New Roman" w:cs="Times New Roman"/>
          <w:color w:val="000000"/>
        </w:rPr>
        <w:t>Stationarity of the original series</w:t>
      </w:r>
    </w:p>
    <w:tbl>
      <w:tblPr>
        <w:tblStyle w:val="TableGrid"/>
        <w:tblW w:type="auto" w:w="0"/>
        <w:jc w:val="center"/>
        <w:tblLayout w:type="fixed"/>
        <w:tblLook w:firstColumn="1" w:firstRow="1" w:lastColumn="0" w:lastRow="0" w:noHBand="0" w:noVBand="1" w:val="04A0"/>
        <w:tblLayout w:type="fixed"/>
      </w:tblPr>
      <w:tblGrid>
        <w:gridCol w:w="1763"/>
        <w:gridCol w:w="1282"/>
        <w:gridCol w:w="1282"/>
        <w:gridCol w:w="4969"/>
      </w:tblGrid>
      <w:tr>
        <w:trPr>
          <w:tblHeader w:val="true"/>
        </w:trPr>
        <w:tc>
          <w:tcPr>
            <w:tcW w:type="dxa" w:w="176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282"/>
            <w:shd w:val="clear" w:color="auto" w:fill="E7E7E7"/>
          </w:tcPr>
          <w:p>
            <w:pPr>
              <w:spacing w:after="20" w:line="240" w:lineRule="auto"/>
            </w:pPr>
            <w:r/>
            <w:r>
              <w:rPr>
                <w:rFonts w:ascii="Times New Roman" w:hAnsi="Times New Roman" w:eastAsia="Times New Roman" w:cs="Times New Roman"/>
                <w:b/>
                <w:color w:val="000000"/>
                <w:sz w:val="20"/>
              </w:rPr>
              <w:t>ADF p</w:t>
            </w:r>
          </w:p>
        </w:tc>
        <w:tc>
          <w:tcPr>
            <w:tcW w:type="dxa" w:w="1282"/>
            <w:shd w:val="clear" w:color="auto" w:fill="E7E7E7"/>
          </w:tcPr>
          <w:p>
            <w:pPr>
              <w:spacing w:after="20" w:line="240" w:lineRule="auto"/>
            </w:pPr>
            <w:r/>
            <w:r>
              <w:rPr>
                <w:rFonts w:ascii="Times New Roman" w:hAnsi="Times New Roman" w:eastAsia="Times New Roman" w:cs="Times New Roman"/>
                <w:b/>
                <w:color w:val="000000"/>
                <w:sz w:val="20"/>
              </w:rPr>
              <w:t>KPSS p</w:t>
            </w:r>
          </w:p>
        </w:tc>
        <w:tc>
          <w:tcPr>
            <w:tcW w:type="dxa" w:w="4969"/>
            <w:shd w:val="clear" w:color="auto" w:fill="E7E7E7"/>
          </w:tcPr>
          <w:p>
            <w:pPr>
              <w:spacing w:after="20" w:line="240" w:lineRule="auto"/>
            </w:pPr>
            <w:r/>
            <w:r>
              <w:rPr>
                <w:rFonts w:ascii="Times New Roman" w:hAnsi="Times New Roman" w:eastAsia="Times New Roman" w:cs="Times New Roman"/>
                <w:b/>
                <w:color w:val="000000"/>
                <w:sz w:val="20"/>
              </w:rPr>
              <w:t>Conclusion</w:t>
            </w:r>
          </w:p>
        </w:tc>
      </w:tr>
      <w:tr>
        <w:tc>
          <w:tcPr>
            <w:tcW w:type="dxa" w:w="1763"/>
          </w:tcPr>
          <w:p>
            <w:pPr>
              <w:spacing w:after="20" w:line="240" w:lineRule="auto"/>
            </w:pPr>
            <w:r/>
            <w:r>
              <w:rPr>
                <w:rFonts w:ascii="Times New Roman" w:hAnsi="Times New Roman" w:eastAsia="Times New Roman" w:cs="Times New Roman"/>
                <w:color w:val="000000"/>
                <w:sz w:val="20"/>
              </w:rPr>
              <w:t>Hydro</w:t>
            </w:r>
          </w:p>
        </w:tc>
        <w:tc>
          <w:tcPr>
            <w:tcW w:type="dxa" w:w="1282"/>
          </w:tcPr>
          <w:p>
            <w:pPr>
              <w:spacing w:after="20" w:line="240" w:lineRule="auto"/>
            </w:pPr>
            <w:r/>
            <w:r>
              <w:rPr>
                <w:rFonts w:ascii="Times New Roman" w:hAnsi="Times New Roman" w:eastAsia="Times New Roman" w:cs="Times New Roman"/>
                <w:color w:val="000000"/>
                <w:sz w:val="20"/>
              </w:rPr>
              <w:t>0.005</w:t>
            </w:r>
          </w:p>
        </w:tc>
        <w:tc>
          <w:tcPr>
            <w:tcW w:type="dxa" w:w="1282"/>
          </w:tcPr>
          <w:p>
            <w:pPr>
              <w:spacing w:after="20" w:line="240" w:lineRule="auto"/>
            </w:pPr>
            <w:r/>
            <w:r>
              <w:rPr>
                <w:rFonts w:ascii="Times New Roman" w:hAnsi="Times New Roman" w:eastAsia="Times New Roman" w:cs="Times New Roman"/>
                <w:color w:val="000000"/>
                <w:sz w:val="20"/>
              </w:rPr>
              <w:t>0.058</w:t>
            </w:r>
          </w:p>
        </w:tc>
        <w:tc>
          <w:tcPr>
            <w:tcW w:type="dxa" w:w="4969"/>
          </w:tcPr>
          <w:p>
            <w:pPr>
              <w:spacing w:after="20" w:line="240" w:lineRule="auto"/>
            </w:pPr>
            <w:r/>
            <w:r>
              <w:rPr>
                <w:rFonts w:ascii="Times New Roman" w:hAnsi="Times New Roman" w:eastAsia="Times New Roman" w:cs="Times New Roman"/>
                <w:b/>
                <w:color w:val="000000"/>
                <w:sz w:val="20"/>
              </w:rPr>
              <w:t>Stationary</w:t>
            </w:r>
            <w:r>
              <w:rPr>
                <w:rFonts w:ascii="Times New Roman" w:hAnsi="Times New Roman" w:eastAsia="Times New Roman" w:cs="Times New Roman"/>
                <w:color w:val="000000"/>
                <w:sz w:val="20"/>
              </w:rPr>
              <w:t xml:space="preserve"> around a trend (both tests agree)</w:t>
            </w:r>
          </w:p>
        </w:tc>
      </w:tr>
      <w:tr>
        <w:tc>
          <w:tcPr>
            <w:tcW w:type="dxa" w:w="1763"/>
          </w:tcPr>
          <w:p>
            <w:pPr>
              <w:spacing w:after="20" w:line="240" w:lineRule="auto"/>
            </w:pPr>
            <w:r/>
            <w:r>
              <w:rPr>
                <w:rFonts w:ascii="Times New Roman" w:hAnsi="Times New Roman" w:eastAsia="Times New Roman" w:cs="Times New Roman"/>
                <w:color w:val="000000"/>
                <w:sz w:val="20"/>
              </w:rPr>
              <w:t>Wind</w:t>
            </w:r>
          </w:p>
        </w:tc>
        <w:tc>
          <w:tcPr>
            <w:tcW w:type="dxa" w:w="1282"/>
          </w:tcPr>
          <w:p>
            <w:pPr>
              <w:spacing w:after="20" w:line="240" w:lineRule="auto"/>
            </w:pPr>
            <w:r/>
            <w:r>
              <w:rPr>
                <w:rFonts w:ascii="Times New Roman" w:hAnsi="Times New Roman" w:eastAsia="Times New Roman" w:cs="Times New Roman"/>
                <w:color w:val="000000"/>
                <w:sz w:val="20"/>
              </w:rPr>
              <w:t>0.408</w:t>
            </w:r>
          </w:p>
        </w:tc>
        <w:tc>
          <w:tcPr>
            <w:tcW w:type="dxa" w:w="1282"/>
          </w:tcPr>
          <w:p>
            <w:pPr>
              <w:spacing w:after="20" w:line="240" w:lineRule="auto"/>
            </w:pPr>
            <w:r/>
            <w:r>
              <w:rPr>
                <w:rFonts w:ascii="Times New Roman" w:hAnsi="Times New Roman" w:eastAsia="Times New Roman" w:cs="Times New Roman"/>
                <w:color w:val="000000"/>
                <w:sz w:val="20"/>
              </w:rPr>
              <w:t>0.01</w:t>
            </w:r>
          </w:p>
        </w:tc>
        <w:tc>
          <w:tcPr>
            <w:tcW w:type="dxa" w:w="4969"/>
          </w:tcPr>
          <w:p>
            <w:pPr>
              <w:spacing w:after="20" w:line="240" w:lineRule="auto"/>
            </w:pPr>
            <w:r/>
            <w:r>
              <w:rPr>
                <w:rFonts w:ascii="Times New Roman" w:hAnsi="Times New Roman" w:eastAsia="Times New Roman" w:cs="Times New Roman"/>
                <w:b/>
                <w:color w:val="000000"/>
                <w:sz w:val="20"/>
              </w:rPr>
              <w:t>Non-stationary</w:t>
            </w:r>
          </w:p>
        </w:tc>
      </w:tr>
      <w:tr>
        <w:tc>
          <w:tcPr>
            <w:tcW w:type="dxa" w:w="1763"/>
          </w:tcPr>
          <w:p>
            <w:pPr>
              <w:spacing w:after="20" w:line="240" w:lineRule="auto"/>
            </w:pPr>
            <w:r/>
            <w:r>
              <w:rPr>
                <w:rFonts w:ascii="Times New Roman" w:hAnsi="Times New Roman" w:eastAsia="Times New Roman" w:cs="Times New Roman"/>
                <w:color w:val="000000"/>
                <w:sz w:val="20"/>
              </w:rPr>
              <w:t>Solar</w:t>
            </w:r>
          </w:p>
        </w:tc>
        <w:tc>
          <w:tcPr>
            <w:tcW w:type="dxa" w:w="1282"/>
          </w:tcPr>
          <w:p>
            <w:pPr>
              <w:spacing w:after="20" w:line="240" w:lineRule="auto"/>
            </w:pPr>
            <w:r/>
            <w:r>
              <w:rPr>
                <w:rFonts w:ascii="Times New Roman" w:hAnsi="Times New Roman" w:eastAsia="Times New Roman" w:cs="Times New Roman"/>
                <w:color w:val="000000"/>
                <w:sz w:val="20"/>
              </w:rPr>
              <w:t>0.994</w:t>
            </w:r>
          </w:p>
        </w:tc>
        <w:tc>
          <w:tcPr>
            <w:tcW w:type="dxa" w:w="1282"/>
          </w:tcPr>
          <w:p>
            <w:pPr>
              <w:spacing w:after="20" w:line="240" w:lineRule="auto"/>
            </w:pPr>
            <w:r/>
            <w:r>
              <w:rPr>
                <w:rFonts w:ascii="Times New Roman" w:hAnsi="Times New Roman" w:eastAsia="Times New Roman" w:cs="Times New Roman"/>
                <w:color w:val="000000"/>
                <w:sz w:val="20"/>
              </w:rPr>
              <w:t>0.01</w:t>
            </w:r>
          </w:p>
        </w:tc>
        <w:tc>
          <w:tcPr>
            <w:tcW w:type="dxa" w:w="4969"/>
          </w:tcPr>
          <w:p>
            <w:pPr>
              <w:spacing w:after="20" w:line="240" w:lineRule="auto"/>
            </w:pPr>
            <w:r/>
            <w:r>
              <w:rPr>
                <w:rFonts w:ascii="Times New Roman" w:hAnsi="Times New Roman" w:eastAsia="Times New Roman" w:cs="Times New Roman"/>
                <w:b/>
                <w:color w:val="000000"/>
                <w:sz w:val="20"/>
              </w:rPr>
              <w:t>Non-stationary</w:t>
            </w:r>
          </w:p>
        </w:tc>
      </w:tr>
      <w:tr>
        <w:tc>
          <w:tcPr>
            <w:tcW w:type="dxa" w:w="1763"/>
          </w:tcPr>
          <w:p>
            <w:pPr>
              <w:spacing w:after="20" w:line="240" w:lineRule="auto"/>
            </w:pPr>
            <w:r/>
            <w:r>
              <w:rPr>
                <w:rFonts w:ascii="Times New Roman" w:hAnsi="Times New Roman" w:eastAsia="Times New Roman" w:cs="Times New Roman"/>
                <w:color w:val="000000"/>
                <w:sz w:val="20"/>
              </w:rPr>
              <w:t>Biomass</w:t>
            </w:r>
          </w:p>
        </w:tc>
        <w:tc>
          <w:tcPr>
            <w:tcW w:type="dxa" w:w="1282"/>
          </w:tcPr>
          <w:p>
            <w:pPr>
              <w:spacing w:after="20" w:line="240" w:lineRule="auto"/>
            </w:pPr>
            <w:r/>
            <w:r>
              <w:rPr>
                <w:rFonts w:ascii="Times New Roman" w:hAnsi="Times New Roman" w:eastAsia="Times New Roman" w:cs="Times New Roman"/>
                <w:color w:val="000000"/>
                <w:sz w:val="20"/>
              </w:rPr>
              <w:t>0.993</w:t>
            </w:r>
          </w:p>
        </w:tc>
        <w:tc>
          <w:tcPr>
            <w:tcW w:type="dxa" w:w="1282"/>
          </w:tcPr>
          <w:p>
            <w:pPr>
              <w:spacing w:after="20" w:line="240" w:lineRule="auto"/>
            </w:pPr>
            <w:r/>
            <w:r>
              <w:rPr>
                <w:rFonts w:ascii="Times New Roman" w:hAnsi="Times New Roman" w:eastAsia="Times New Roman" w:cs="Times New Roman"/>
                <w:color w:val="000000"/>
                <w:sz w:val="20"/>
              </w:rPr>
              <w:t>0.01</w:t>
            </w:r>
          </w:p>
        </w:tc>
        <w:tc>
          <w:tcPr>
            <w:tcW w:type="dxa" w:w="4969"/>
          </w:tcPr>
          <w:p>
            <w:pPr>
              <w:spacing w:after="20" w:line="240" w:lineRule="auto"/>
            </w:pPr>
            <w:r/>
            <w:r>
              <w:rPr>
                <w:rFonts w:ascii="Times New Roman" w:hAnsi="Times New Roman" w:eastAsia="Times New Roman" w:cs="Times New Roman"/>
                <w:b/>
                <w:color w:val="000000"/>
                <w:sz w:val="20"/>
              </w:rPr>
              <w:t>Non-stationary</w:t>
            </w:r>
          </w:p>
        </w:tc>
      </w:tr>
      <w:tr>
        <w:tc>
          <w:tcPr>
            <w:tcW w:type="dxa" w:w="1763"/>
          </w:tcPr>
          <w:p>
            <w:pPr>
              <w:spacing w:after="20" w:line="240" w:lineRule="auto"/>
            </w:pPr>
            <w:r/>
            <w:r>
              <w:rPr>
                <w:rFonts w:ascii="Times New Roman" w:hAnsi="Times New Roman" w:eastAsia="Times New Roman" w:cs="Times New Roman"/>
                <w:color w:val="000000"/>
                <w:sz w:val="20"/>
              </w:rPr>
              <w:t>Geothermal</w:t>
            </w:r>
          </w:p>
        </w:tc>
        <w:tc>
          <w:tcPr>
            <w:tcW w:type="dxa" w:w="1282"/>
          </w:tcPr>
          <w:p>
            <w:pPr>
              <w:spacing w:after="20" w:line="240" w:lineRule="auto"/>
            </w:pPr>
            <w:r/>
            <w:r>
              <w:rPr>
                <w:rFonts w:ascii="Times New Roman" w:hAnsi="Times New Roman" w:eastAsia="Times New Roman" w:cs="Times New Roman"/>
                <w:color w:val="000000"/>
                <w:sz w:val="20"/>
              </w:rPr>
              <w:t>0.150</w:t>
            </w:r>
          </w:p>
        </w:tc>
        <w:tc>
          <w:tcPr>
            <w:tcW w:type="dxa" w:w="1282"/>
          </w:tcPr>
          <w:p>
            <w:pPr>
              <w:spacing w:after="20" w:line="240" w:lineRule="auto"/>
            </w:pPr>
            <w:r/>
            <w:r>
              <w:rPr>
                <w:rFonts w:ascii="Times New Roman" w:hAnsi="Times New Roman" w:eastAsia="Times New Roman" w:cs="Times New Roman"/>
                <w:color w:val="000000"/>
                <w:sz w:val="20"/>
              </w:rPr>
              <w:t>0.01</w:t>
            </w:r>
          </w:p>
        </w:tc>
        <w:tc>
          <w:tcPr>
            <w:tcW w:type="dxa" w:w="4969"/>
          </w:tcPr>
          <w:p>
            <w:pPr>
              <w:spacing w:after="20" w:line="240" w:lineRule="auto"/>
            </w:pPr>
            <w:r/>
            <w:r>
              <w:rPr>
                <w:rFonts w:ascii="Times New Roman" w:hAnsi="Times New Roman" w:eastAsia="Times New Roman" w:cs="Times New Roman"/>
                <w:b/>
                <w:color w:val="000000"/>
                <w:sz w:val="20"/>
              </w:rPr>
              <w:t>Non-stationary</w:t>
            </w:r>
          </w:p>
        </w:tc>
      </w:tr>
    </w:tbl>
    <w:p>
      <w:pPr>
        <w:spacing w:after="40"/>
      </w:pPr>
    </w:p>
    <w:p>
      <w:pPr>
        <w:jc w:val="both"/>
      </w:pPr>
      <w:r>
        <w:rPr>
          <w:rFonts w:ascii="Times New Roman" w:hAnsi="Times New Roman" w:eastAsia="Times New Roman" w:cs="Times New Roman"/>
          <w:color w:val="000000"/>
        </w:rPr>
        <w:t>Wind, solar, biomass and geothermal need differencing. Hydro is examined further below.</w:t>
      </w:r>
    </w:p>
    <w:p>
      <w:pPr>
        <w:pStyle w:val="Heading2"/>
      </w:pPr>
      <w:r>
        <w:rPr>
          <w:rFonts w:ascii="Times New Roman" w:hAnsi="Times New Roman" w:eastAsia="Times New Roman" w:cs="Times New Roman"/>
          <w:color w:val="000000"/>
        </w:rPr>
        <w:t>5.4 After transformation and differencing</w:t>
      </w:r>
    </w:p>
    <w:p>
      <w:pPr>
        <w:keepNext/>
        <w:spacing w:before="120"/>
      </w:pPr>
      <w:r>
        <w:rPr>
          <w:rFonts w:ascii="Times New Roman" w:hAnsi="Times New Roman" w:eastAsia="Times New Roman" w:cs="Times New Roman"/>
          <w:b/>
          <w:color w:val="000000"/>
          <w:sz w:val="22"/>
        </w:rPr>
        <w:t>Table 5.2 ADF and KPSS tests after log transform (multiplicative resources) and differencing</w:t>
      </w:r>
    </w:p>
    <w:tbl>
      <w:tblPr>
        <w:tblStyle w:val="TableGrid"/>
        <w:tblW w:type="auto" w:w="0"/>
        <w:jc w:val="center"/>
        <w:tblLayout w:type="fixed"/>
        <w:tblLook w:firstColumn="1" w:firstRow="1" w:lastColumn="0" w:lastRow="0" w:noHBand="0" w:noVBand="1" w:val="04A0"/>
        <w:tblLayout w:type="fixed"/>
      </w:tblPr>
      <w:tblGrid>
        <w:gridCol w:w="791"/>
        <w:gridCol w:w="3066"/>
        <w:gridCol w:w="791"/>
        <w:gridCol w:w="791"/>
        <w:gridCol w:w="791"/>
        <w:gridCol w:w="791"/>
        <w:gridCol w:w="791"/>
        <w:gridCol w:w="1484"/>
      </w:tblGrid>
      <w:tr>
        <w:trPr>
          <w:tblHeader w:val="true"/>
        </w:trPr>
        <w:tc>
          <w:tcPr>
            <w:tcW w:type="dxa" w:w="791"/>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3066"/>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484"/>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791"/>
          </w:tcPr>
          <w:p>
            <w:pPr>
              <w:spacing w:after="20" w:line="240" w:lineRule="auto"/>
            </w:pPr>
            <w:r/>
            <w:r>
              <w:rPr>
                <w:rFonts w:ascii="Times New Roman" w:hAnsi="Times New Roman" w:eastAsia="Times New Roman" w:cs="Times New Roman"/>
                <w:color w:val="000000"/>
                <w:sz w:val="18"/>
              </w:rPr>
              <w:t>0</w:t>
            </w:r>
          </w:p>
        </w:tc>
        <w:tc>
          <w:tcPr>
            <w:tcW w:type="dxa" w:w="3066"/>
          </w:tcPr>
          <w:p>
            <w:pPr>
              <w:spacing w:after="20" w:line="240" w:lineRule="auto"/>
            </w:pPr>
            <w:r/>
            <w:r>
              <w:rPr>
                <w:rFonts w:ascii="Times New Roman" w:hAnsi="Times New Roman" w:eastAsia="Times New Roman" w:cs="Times New Roman"/>
                <w:color w:val="000000"/>
                <w:sz w:val="18"/>
              </w:rPr>
              <w:t>hydro: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-3.560</w:t>
            </w:r>
          </w:p>
        </w:tc>
        <w:tc>
          <w:tcPr>
            <w:tcW w:type="dxa" w:w="791"/>
          </w:tcPr>
          <w:p>
            <w:pPr>
              <w:spacing w:after="20" w:line="240" w:lineRule="auto"/>
            </w:pPr>
            <w:r/>
            <w:r>
              <w:rPr>
                <w:rFonts w:ascii="Times New Roman" w:hAnsi="Times New Roman" w:eastAsia="Times New Roman" w:cs="Times New Roman"/>
                <w:color w:val="000000"/>
                <w:sz w:val="18"/>
              </w:rPr>
              <w:t>0.007</w:t>
            </w:r>
          </w:p>
        </w:tc>
        <w:tc>
          <w:tcPr>
            <w:tcW w:type="dxa" w:w="791"/>
          </w:tcPr>
          <w:p>
            <w:pPr>
              <w:spacing w:after="20" w:line="240" w:lineRule="auto"/>
            </w:pPr>
            <w:r/>
            <w:r>
              <w:rPr>
                <w:rFonts w:ascii="Times New Roman" w:hAnsi="Times New Roman" w:eastAsia="Times New Roman" w:cs="Times New Roman"/>
                <w:color w:val="000000"/>
                <w:sz w:val="18"/>
              </w:rPr>
              <w:t>0.318</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w:t>
            </w:r>
          </w:p>
        </w:tc>
        <w:tc>
          <w:tcPr>
            <w:tcW w:type="dxa" w:w="3066"/>
          </w:tcPr>
          <w:p>
            <w:pPr>
              <w:spacing w:after="20" w:line="240" w:lineRule="auto"/>
            </w:pPr>
            <w:r/>
            <w:r>
              <w:rPr>
                <w:rFonts w:ascii="Times New Roman" w:hAnsi="Times New Roman" w:eastAsia="Times New Roman" w:cs="Times New Roman"/>
                <w:color w:val="000000"/>
                <w:sz w:val="18"/>
              </w:rPr>
              <w:t>hydro: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-8.536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0.025</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w:t>
            </w:r>
          </w:p>
        </w:tc>
        <w:tc>
          <w:tcPr>
            <w:tcW w:type="dxa" w:w="3066"/>
          </w:tcPr>
          <w:p>
            <w:pPr>
              <w:spacing w:after="20" w:line="240" w:lineRule="auto"/>
            </w:pPr>
            <w:r/>
            <w:r>
              <w:rPr>
                <w:rFonts w:ascii="Times New Roman" w:hAnsi="Times New Roman" w:eastAsia="Times New Roman" w:cs="Times New Roman"/>
                <w:color w:val="000000"/>
                <w:sz w:val="18"/>
              </w:rPr>
              <w:t>hydro: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-5.652</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0.025</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3</w:t>
            </w:r>
          </w:p>
        </w:tc>
        <w:tc>
          <w:tcPr>
            <w:tcW w:type="dxa" w:w="3066"/>
          </w:tcPr>
          <w:p>
            <w:pPr>
              <w:spacing w:after="20" w:line="240" w:lineRule="auto"/>
            </w:pPr>
            <w:r/>
            <w:r>
              <w:rPr>
                <w:rFonts w:ascii="Times New Roman" w:hAnsi="Times New Roman" w:eastAsia="Times New Roman" w:cs="Times New Roman"/>
                <w:color w:val="000000"/>
                <w:sz w:val="18"/>
              </w:rPr>
              <w:t>hydro: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-4.270</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0.094</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4</w:t>
            </w:r>
          </w:p>
        </w:tc>
        <w:tc>
          <w:tcPr>
            <w:tcW w:type="dxa" w:w="3066"/>
          </w:tcPr>
          <w:p>
            <w:pPr>
              <w:spacing w:after="20" w:line="240" w:lineRule="auto"/>
            </w:pPr>
            <w:r/>
            <w:r>
              <w:rPr>
                <w:rFonts w:ascii="Times New Roman" w:hAnsi="Times New Roman" w:eastAsia="Times New Roman" w:cs="Times New Roman"/>
                <w:color w:val="000000"/>
                <w:sz w:val="18"/>
              </w:rPr>
              <w:t>hydro: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-8.066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0.050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5</w:t>
            </w:r>
          </w:p>
        </w:tc>
        <w:tc>
          <w:tcPr>
            <w:tcW w:type="dxa" w:w="3066"/>
          </w:tcPr>
          <w:p>
            <w:pPr>
              <w:spacing w:after="20" w:line="240" w:lineRule="auto"/>
            </w:pPr>
            <w:r/>
            <w:r>
              <w:rPr>
                <w:rFonts w:ascii="Times New Roman" w:hAnsi="Times New Roman" w:eastAsia="Times New Roman" w:cs="Times New Roman"/>
                <w:color w:val="000000"/>
                <w:sz w:val="18"/>
              </w:rPr>
              <w:t>wind: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-3.940</w:t>
            </w:r>
          </w:p>
        </w:tc>
        <w:tc>
          <w:tcPr>
            <w:tcW w:type="dxa" w:w="791"/>
          </w:tcPr>
          <w:p>
            <w:pPr>
              <w:spacing w:after="20" w:line="240" w:lineRule="auto"/>
            </w:pPr>
            <w:r/>
            <w:r>
              <w:rPr>
                <w:rFonts w:ascii="Times New Roman" w:hAnsi="Times New Roman" w:eastAsia="Times New Roman" w:cs="Times New Roman"/>
                <w:color w:val="000000"/>
                <w:sz w:val="18"/>
              </w:rPr>
              <w:t>0.002</w:t>
            </w:r>
          </w:p>
        </w:tc>
        <w:tc>
          <w:tcPr>
            <w:tcW w:type="dxa" w:w="791"/>
          </w:tcPr>
          <w:p>
            <w:pPr>
              <w:spacing w:after="20" w:line="240" w:lineRule="auto"/>
            </w:pPr>
            <w:r/>
            <w:r>
              <w:rPr>
                <w:rFonts w:ascii="Times New Roman" w:hAnsi="Times New Roman" w:eastAsia="Times New Roman" w:cs="Times New Roman"/>
                <w:color w:val="000000"/>
                <w:sz w:val="18"/>
              </w:rPr>
              <w:t>2.703</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6</w:t>
            </w:r>
          </w:p>
        </w:tc>
        <w:tc>
          <w:tcPr>
            <w:tcW w:type="dxa" w:w="3066"/>
          </w:tcPr>
          <w:p>
            <w:pPr>
              <w:spacing w:after="20" w:line="240" w:lineRule="auto"/>
            </w:pPr>
            <w:r/>
            <w:r>
              <w:rPr>
                <w:rFonts w:ascii="Times New Roman" w:hAnsi="Times New Roman" w:eastAsia="Times New Roman" w:cs="Times New Roman"/>
                <w:color w:val="000000"/>
                <w:sz w:val="18"/>
              </w:rPr>
              <w:t>wind: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-12.006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0.103</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7</w:t>
            </w:r>
          </w:p>
        </w:tc>
        <w:tc>
          <w:tcPr>
            <w:tcW w:type="dxa" w:w="3066"/>
          </w:tcPr>
          <w:p>
            <w:pPr>
              <w:spacing w:after="20" w:line="240" w:lineRule="auto"/>
            </w:pPr>
            <w:r/>
            <w:r>
              <w:rPr>
                <w:rFonts w:ascii="Times New Roman" w:hAnsi="Times New Roman" w:eastAsia="Times New Roman" w:cs="Times New Roman"/>
                <w:color w:val="000000"/>
                <w:sz w:val="18"/>
              </w:rPr>
              <w:t>wind: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-5.075</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0.092</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8</w:t>
            </w:r>
          </w:p>
        </w:tc>
        <w:tc>
          <w:tcPr>
            <w:tcW w:type="dxa" w:w="3066"/>
          </w:tcPr>
          <w:p>
            <w:pPr>
              <w:spacing w:after="20" w:line="240" w:lineRule="auto"/>
            </w:pPr>
            <w:r/>
            <w:r>
              <w:rPr>
                <w:rFonts w:ascii="Times New Roman" w:hAnsi="Times New Roman" w:eastAsia="Times New Roman" w:cs="Times New Roman"/>
                <w:color w:val="000000"/>
                <w:sz w:val="18"/>
              </w:rPr>
              <w:t>wind: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-3.324</w:t>
            </w:r>
          </w:p>
        </w:tc>
        <w:tc>
          <w:tcPr>
            <w:tcW w:type="dxa" w:w="791"/>
          </w:tcPr>
          <w:p>
            <w:pPr>
              <w:spacing w:after="20" w:line="240" w:lineRule="auto"/>
            </w:pPr>
            <w:r/>
            <w:r>
              <w:rPr>
                <w:rFonts w:ascii="Times New Roman" w:hAnsi="Times New Roman" w:eastAsia="Times New Roman" w:cs="Times New Roman"/>
                <w:color w:val="000000"/>
                <w:sz w:val="18"/>
              </w:rPr>
              <w:t>0.014</w:t>
            </w:r>
          </w:p>
        </w:tc>
        <w:tc>
          <w:tcPr>
            <w:tcW w:type="dxa" w:w="791"/>
          </w:tcPr>
          <w:p>
            <w:pPr>
              <w:spacing w:after="20" w:line="240" w:lineRule="auto"/>
            </w:pPr>
            <w:r/>
            <w:r>
              <w:rPr>
                <w:rFonts w:ascii="Times New Roman" w:hAnsi="Times New Roman" w:eastAsia="Times New Roman" w:cs="Times New Roman"/>
                <w:color w:val="000000"/>
                <w:sz w:val="18"/>
              </w:rPr>
              <w:t>1.178</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9</w:t>
            </w:r>
          </w:p>
        </w:tc>
        <w:tc>
          <w:tcPr>
            <w:tcW w:type="dxa" w:w="3066"/>
          </w:tcPr>
          <w:p>
            <w:pPr>
              <w:spacing w:after="20" w:line="240" w:lineRule="auto"/>
            </w:pPr>
            <w:r/>
            <w:r>
              <w:rPr>
                <w:rFonts w:ascii="Times New Roman" w:hAnsi="Times New Roman" w:eastAsia="Times New Roman" w:cs="Times New Roman"/>
                <w:color w:val="000000"/>
                <w:sz w:val="18"/>
              </w:rPr>
              <w:t>wind: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-7.208</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0.179</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10</w:t>
            </w:r>
          </w:p>
        </w:tc>
        <w:tc>
          <w:tcPr>
            <w:tcW w:type="dxa" w:w="3066"/>
          </w:tcPr>
          <w:p>
            <w:pPr>
              <w:spacing w:after="20" w:line="240" w:lineRule="auto"/>
            </w:pPr>
            <w:r/>
            <w:r>
              <w:rPr>
                <w:rFonts w:ascii="Times New Roman" w:hAnsi="Times New Roman" w:eastAsia="Times New Roman" w:cs="Times New Roman"/>
                <w:color w:val="000000"/>
                <w:sz w:val="18"/>
              </w:rPr>
              <w:t>solar: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-0.553</w:t>
            </w:r>
          </w:p>
        </w:tc>
        <w:tc>
          <w:tcPr>
            <w:tcW w:type="dxa" w:w="791"/>
          </w:tcPr>
          <w:p>
            <w:pPr>
              <w:spacing w:after="20" w:line="240" w:lineRule="auto"/>
            </w:pPr>
            <w:r/>
            <w:r>
              <w:rPr>
                <w:rFonts w:ascii="Times New Roman" w:hAnsi="Times New Roman" w:eastAsia="Times New Roman" w:cs="Times New Roman"/>
                <w:color w:val="000000"/>
                <w:sz w:val="18"/>
              </w:rPr>
              <w:t>0.881</w:t>
            </w:r>
          </w:p>
        </w:tc>
        <w:tc>
          <w:tcPr>
            <w:tcW w:type="dxa" w:w="791"/>
          </w:tcPr>
          <w:p>
            <w:pPr>
              <w:spacing w:after="20" w:line="240" w:lineRule="auto"/>
            </w:pPr>
            <w:r/>
            <w:r>
              <w:rPr>
                <w:rFonts w:ascii="Times New Roman" w:hAnsi="Times New Roman" w:eastAsia="Times New Roman" w:cs="Times New Roman"/>
                <w:color w:val="000000"/>
                <w:sz w:val="18"/>
              </w:rPr>
              <w:t>2.809</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11</w:t>
            </w:r>
          </w:p>
        </w:tc>
        <w:tc>
          <w:tcPr>
            <w:tcW w:type="dxa" w:w="3066"/>
          </w:tcPr>
          <w:p>
            <w:pPr>
              <w:spacing w:after="20" w:line="240" w:lineRule="auto"/>
            </w:pPr>
            <w:r/>
            <w:r>
              <w:rPr>
                <w:rFonts w:ascii="Times New Roman" w:hAnsi="Times New Roman" w:eastAsia="Times New Roman" w:cs="Times New Roman"/>
                <w:color w:val="000000"/>
                <w:sz w:val="18"/>
              </w:rPr>
              <w:t>solar: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-1.520</w:t>
            </w:r>
          </w:p>
        </w:tc>
        <w:tc>
          <w:tcPr>
            <w:tcW w:type="dxa" w:w="791"/>
          </w:tcPr>
          <w:p>
            <w:pPr>
              <w:spacing w:after="20" w:line="240" w:lineRule="auto"/>
            </w:pPr>
            <w:r/>
            <w:r>
              <w:rPr>
                <w:rFonts w:ascii="Times New Roman" w:hAnsi="Times New Roman" w:eastAsia="Times New Roman" w:cs="Times New Roman"/>
                <w:color w:val="000000"/>
                <w:sz w:val="18"/>
              </w:rPr>
              <w:t>0.524</w:t>
            </w:r>
          </w:p>
        </w:tc>
        <w:tc>
          <w:tcPr>
            <w:tcW w:type="dxa" w:w="791"/>
          </w:tcPr>
          <w:p>
            <w:pPr>
              <w:spacing w:after="20" w:line="240" w:lineRule="auto"/>
            </w:pPr>
            <w:r/>
            <w:r>
              <w:rPr>
                <w:rFonts w:ascii="Times New Roman" w:hAnsi="Times New Roman" w:eastAsia="Times New Roman" w:cs="Times New Roman"/>
                <w:color w:val="000000"/>
                <w:sz w:val="18"/>
              </w:rPr>
              <w:t>1.514</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12</w:t>
            </w:r>
          </w:p>
        </w:tc>
        <w:tc>
          <w:tcPr>
            <w:tcW w:type="dxa" w:w="3066"/>
          </w:tcPr>
          <w:p>
            <w:pPr>
              <w:spacing w:after="20" w:line="240" w:lineRule="auto"/>
            </w:pPr>
            <w:r/>
            <w:r>
              <w:rPr>
                <w:rFonts w:ascii="Times New Roman" w:hAnsi="Times New Roman" w:eastAsia="Times New Roman" w:cs="Times New Roman"/>
                <w:color w:val="000000"/>
                <w:sz w:val="18"/>
              </w:rPr>
              <w:t>solar: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-2.873</w:t>
            </w:r>
          </w:p>
        </w:tc>
        <w:tc>
          <w:tcPr>
            <w:tcW w:type="dxa" w:w="791"/>
          </w:tcPr>
          <w:p>
            <w:pPr>
              <w:spacing w:after="20" w:line="240" w:lineRule="auto"/>
            </w:pPr>
            <w:r/>
            <w:r>
              <w:rPr>
                <w:rFonts w:ascii="Times New Roman" w:hAnsi="Times New Roman" w:eastAsia="Times New Roman" w:cs="Times New Roman"/>
                <w:color w:val="000000"/>
                <w:sz w:val="18"/>
              </w:rPr>
              <w:t>0.049</w:t>
            </w:r>
          </w:p>
        </w:tc>
        <w:tc>
          <w:tcPr>
            <w:tcW w:type="dxa" w:w="791"/>
          </w:tcPr>
          <w:p>
            <w:pPr>
              <w:spacing w:after="20" w:line="240" w:lineRule="auto"/>
            </w:pPr>
            <w:r/>
            <w:r>
              <w:rPr>
                <w:rFonts w:ascii="Times New Roman" w:hAnsi="Times New Roman" w:eastAsia="Times New Roman" w:cs="Times New Roman"/>
                <w:color w:val="000000"/>
                <w:sz w:val="18"/>
              </w:rPr>
              <w:t>0.012</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13</w:t>
            </w:r>
          </w:p>
        </w:tc>
        <w:tc>
          <w:tcPr>
            <w:tcW w:type="dxa" w:w="3066"/>
          </w:tcPr>
          <w:p>
            <w:pPr>
              <w:spacing w:after="20" w:line="240" w:lineRule="auto"/>
            </w:pPr>
            <w:r/>
            <w:r>
              <w:rPr>
                <w:rFonts w:ascii="Times New Roman" w:hAnsi="Times New Roman" w:eastAsia="Times New Roman" w:cs="Times New Roman"/>
                <w:color w:val="000000"/>
                <w:sz w:val="18"/>
              </w:rPr>
              <w:t>solar: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-2.292</w:t>
            </w:r>
          </w:p>
        </w:tc>
        <w:tc>
          <w:tcPr>
            <w:tcW w:type="dxa" w:w="791"/>
          </w:tcPr>
          <w:p>
            <w:pPr>
              <w:spacing w:after="20" w:line="240" w:lineRule="auto"/>
            </w:pPr>
            <w:r/>
            <w:r>
              <w:rPr>
                <w:rFonts w:ascii="Times New Roman" w:hAnsi="Times New Roman" w:eastAsia="Times New Roman" w:cs="Times New Roman"/>
                <w:color w:val="000000"/>
                <w:sz w:val="18"/>
              </w:rPr>
              <w:t>0.174</w:t>
            </w:r>
          </w:p>
        </w:tc>
        <w:tc>
          <w:tcPr>
            <w:tcW w:type="dxa" w:w="791"/>
          </w:tcPr>
          <w:p>
            <w:pPr>
              <w:spacing w:after="20" w:line="240" w:lineRule="auto"/>
            </w:pPr>
            <w:r/>
            <w:r>
              <w:rPr>
                <w:rFonts w:ascii="Times New Roman" w:hAnsi="Times New Roman" w:eastAsia="Times New Roman" w:cs="Times New Roman"/>
                <w:color w:val="000000"/>
                <w:sz w:val="18"/>
              </w:rPr>
              <w:t>0.368</w:t>
            </w:r>
          </w:p>
        </w:tc>
        <w:tc>
          <w:tcPr>
            <w:tcW w:type="dxa" w:w="791"/>
          </w:tcPr>
          <w:p>
            <w:pPr>
              <w:spacing w:after="20" w:line="240" w:lineRule="auto"/>
            </w:pPr>
            <w:r/>
            <w:r>
              <w:rPr>
                <w:rFonts w:ascii="Times New Roman" w:hAnsi="Times New Roman" w:eastAsia="Times New Roman" w:cs="Times New Roman"/>
                <w:color w:val="000000"/>
                <w:sz w:val="18"/>
              </w:rPr>
              <w:t>0.091</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14</w:t>
            </w:r>
          </w:p>
        </w:tc>
        <w:tc>
          <w:tcPr>
            <w:tcW w:type="dxa" w:w="3066"/>
          </w:tcPr>
          <w:p>
            <w:pPr>
              <w:spacing w:after="20" w:line="240" w:lineRule="auto"/>
            </w:pPr>
            <w:r/>
            <w:r>
              <w:rPr>
                <w:rFonts w:ascii="Times New Roman" w:hAnsi="Times New Roman" w:eastAsia="Times New Roman" w:cs="Times New Roman"/>
                <w:color w:val="000000"/>
                <w:sz w:val="18"/>
              </w:rPr>
              <w:t>solar: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-6.379</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0.123</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15</w:t>
            </w:r>
          </w:p>
        </w:tc>
        <w:tc>
          <w:tcPr>
            <w:tcW w:type="dxa" w:w="3066"/>
          </w:tcPr>
          <w:p>
            <w:pPr>
              <w:spacing w:after="20" w:line="240" w:lineRule="auto"/>
            </w:pPr>
            <w:r/>
            <w:r>
              <w:rPr>
                <w:rFonts w:ascii="Times New Roman" w:hAnsi="Times New Roman" w:eastAsia="Times New Roman" w:cs="Times New Roman"/>
                <w:color w:val="000000"/>
                <w:sz w:val="18"/>
              </w:rPr>
              <w:t>biomass: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-0.919</w:t>
            </w:r>
          </w:p>
        </w:tc>
        <w:tc>
          <w:tcPr>
            <w:tcW w:type="dxa" w:w="791"/>
          </w:tcPr>
          <w:p>
            <w:pPr>
              <w:spacing w:after="20" w:line="240" w:lineRule="auto"/>
            </w:pPr>
            <w:r/>
            <w:r>
              <w:rPr>
                <w:rFonts w:ascii="Times New Roman" w:hAnsi="Times New Roman" w:eastAsia="Times New Roman" w:cs="Times New Roman"/>
                <w:color w:val="000000"/>
                <w:sz w:val="18"/>
              </w:rPr>
              <w:t>0.782</w:t>
            </w:r>
          </w:p>
        </w:tc>
        <w:tc>
          <w:tcPr>
            <w:tcW w:type="dxa" w:w="791"/>
          </w:tcPr>
          <w:p>
            <w:pPr>
              <w:spacing w:after="20" w:line="240" w:lineRule="auto"/>
            </w:pPr>
            <w:r/>
            <w:r>
              <w:rPr>
                <w:rFonts w:ascii="Times New Roman" w:hAnsi="Times New Roman" w:eastAsia="Times New Roman" w:cs="Times New Roman"/>
                <w:color w:val="000000"/>
                <w:sz w:val="18"/>
              </w:rPr>
              <w:t>0.746</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16</w:t>
            </w:r>
          </w:p>
        </w:tc>
        <w:tc>
          <w:tcPr>
            <w:tcW w:type="dxa" w:w="3066"/>
          </w:tcPr>
          <w:p>
            <w:pPr>
              <w:spacing w:after="20" w:line="240" w:lineRule="auto"/>
            </w:pPr>
            <w:r/>
            <w:r>
              <w:rPr>
                <w:rFonts w:ascii="Times New Roman" w:hAnsi="Times New Roman" w:eastAsia="Times New Roman" w:cs="Times New Roman"/>
                <w:color w:val="000000"/>
                <w:sz w:val="18"/>
              </w:rPr>
              <w:t>biomass: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-9.538</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17</w:t>
            </w:r>
          </w:p>
        </w:tc>
        <w:tc>
          <w:tcPr>
            <w:tcW w:type="dxa" w:w="3066"/>
          </w:tcPr>
          <w:p>
            <w:pPr>
              <w:spacing w:after="20" w:line="240" w:lineRule="auto"/>
            </w:pPr>
            <w:r/>
            <w:r>
              <w:rPr>
                <w:rFonts w:ascii="Times New Roman" w:hAnsi="Times New Roman" w:eastAsia="Times New Roman" w:cs="Times New Roman"/>
                <w:color w:val="000000"/>
                <w:sz w:val="18"/>
              </w:rPr>
              <w:t>biomass: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-4.040</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0.227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18</w:t>
            </w:r>
          </w:p>
        </w:tc>
        <w:tc>
          <w:tcPr>
            <w:tcW w:type="dxa" w:w="3066"/>
          </w:tcPr>
          <w:p>
            <w:pPr>
              <w:spacing w:after="20" w:line="240" w:lineRule="auto"/>
            </w:pPr>
            <w:r/>
            <w:r>
              <w:rPr>
                <w:rFonts w:ascii="Times New Roman" w:hAnsi="Times New Roman" w:eastAsia="Times New Roman" w:cs="Times New Roman"/>
                <w:color w:val="000000"/>
                <w:sz w:val="18"/>
              </w:rPr>
              <w:t>biomass: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-2.688</w:t>
            </w:r>
          </w:p>
        </w:tc>
        <w:tc>
          <w:tcPr>
            <w:tcW w:type="dxa" w:w="791"/>
          </w:tcPr>
          <w:p>
            <w:pPr>
              <w:spacing w:after="20" w:line="240" w:lineRule="auto"/>
            </w:pPr>
            <w:r/>
            <w:r>
              <w:rPr>
                <w:rFonts w:ascii="Times New Roman" w:hAnsi="Times New Roman" w:eastAsia="Times New Roman" w:cs="Times New Roman"/>
                <w:color w:val="000000"/>
                <w:sz w:val="18"/>
              </w:rPr>
              <w:t>0.076</w:t>
            </w:r>
          </w:p>
        </w:tc>
        <w:tc>
          <w:tcPr>
            <w:tcW w:type="dxa" w:w="791"/>
          </w:tcPr>
          <w:p>
            <w:pPr>
              <w:spacing w:after="20" w:line="240" w:lineRule="auto"/>
            </w:pPr>
            <w:r/>
            <w:r>
              <w:rPr>
                <w:rFonts w:ascii="Times New Roman" w:hAnsi="Times New Roman" w:eastAsia="Times New Roman" w:cs="Times New Roman"/>
                <w:color w:val="000000"/>
                <w:sz w:val="18"/>
              </w:rPr>
              <w:t>1.075</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19</w:t>
            </w:r>
          </w:p>
        </w:tc>
        <w:tc>
          <w:tcPr>
            <w:tcW w:type="dxa" w:w="3066"/>
          </w:tcPr>
          <w:p>
            <w:pPr>
              <w:spacing w:after="20" w:line="240" w:lineRule="auto"/>
            </w:pPr>
            <w:r/>
            <w:r>
              <w:rPr>
                <w:rFonts w:ascii="Times New Roman" w:hAnsi="Times New Roman" w:eastAsia="Times New Roman" w:cs="Times New Roman"/>
                <w:color w:val="000000"/>
                <w:sz w:val="18"/>
              </w:rPr>
              <w:t>biomass: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-7.019</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0.070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20</w:t>
            </w:r>
          </w:p>
        </w:tc>
        <w:tc>
          <w:tcPr>
            <w:tcW w:type="dxa" w:w="3066"/>
          </w:tcPr>
          <w:p>
            <w:pPr>
              <w:spacing w:after="20" w:line="240" w:lineRule="auto"/>
            </w:pPr>
            <w:r/>
            <w:r>
              <w:rPr>
                <w:rFonts w:ascii="Times New Roman" w:hAnsi="Times New Roman" w:eastAsia="Times New Roman" w:cs="Times New Roman"/>
                <w:color w:val="000000"/>
                <w:sz w:val="18"/>
              </w:rPr>
              <w:t>geothermal: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-2.398</w:t>
            </w:r>
          </w:p>
        </w:tc>
        <w:tc>
          <w:tcPr>
            <w:tcW w:type="dxa" w:w="791"/>
          </w:tcPr>
          <w:p>
            <w:pPr>
              <w:spacing w:after="20" w:line="240" w:lineRule="auto"/>
            </w:pPr>
            <w:r/>
            <w:r>
              <w:rPr>
                <w:rFonts w:ascii="Times New Roman" w:hAnsi="Times New Roman" w:eastAsia="Times New Roman" w:cs="Times New Roman"/>
                <w:color w:val="000000"/>
                <w:sz w:val="18"/>
              </w:rPr>
              <w:t>0.142</w:t>
            </w:r>
          </w:p>
        </w:tc>
        <w:tc>
          <w:tcPr>
            <w:tcW w:type="dxa" w:w="791"/>
          </w:tcPr>
          <w:p>
            <w:pPr>
              <w:spacing w:after="20" w:line="240" w:lineRule="auto"/>
            </w:pPr>
            <w:r/>
            <w:r>
              <w:rPr>
                <w:rFonts w:ascii="Times New Roman" w:hAnsi="Times New Roman" w:eastAsia="Times New Roman" w:cs="Times New Roman"/>
                <w:color w:val="000000"/>
                <w:sz w:val="18"/>
              </w:rPr>
              <w:t>2.324</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21</w:t>
            </w:r>
          </w:p>
        </w:tc>
        <w:tc>
          <w:tcPr>
            <w:tcW w:type="dxa" w:w="3066"/>
          </w:tcPr>
          <w:p>
            <w:pPr>
              <w:spacing w:after="20" w:line="240" w:lineRule="auto"/>
            </w:pPr>
            <w:r/>
            <w:r>
              <w:rPr>
                <w:rFonts w:ascii="Times New Roman" w:hAnsi="Times New Roman" w:eastAsia="Times New Roman" w:cs="Times New Roman"/>
                <w:color w:val="000000"/>
                <w:sz w:val="18"/>
              </w:rPr>
              <w:t>geothermal: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-9.114</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0.006</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22</w:t>
            </w:r>
          </w:p>
        </w:tc>
        <w:tc>
          <w:tcPr>
            <w:tcW w:type="dxa" w:w="3066"/>
          </w:tcPr>
          <w:p>
            <w:pPr>
              <w:spacing w:after="20" w:line="240" w:lineRule="auto"/>
            </w:pPr>
            <w:r/>
            <w:r>
              <w:rPr>
                <w:rFonts w:ascii="Times New Roman" w:hAnsi="Times New Roman" w:eastAsia="Times New Roman" w:cs="Times New Roman"/>
                <w:color w:val="000000"/>
                <w:sz w:val="18"/>
              </w:rPr>
              <w:t>geothermal: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-7.885</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0.095</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23</w:t>
            </w:r>
          </w:p>
        </w:tc>
        <w:tc>
          <w:tcPr>
            <w:tcW w:type="dxa" w:w="3066"/>
          </w:tcPr>
          <w:p>
            <w:pPr>
              <w:spacing w:after="20" w:line="240" w:lineRule="auto"/>
            </w:pPr>
            <w:r/>
            <w:r>
              <w:rPr>
                <w:rFonts w:ascii="Times New Roman" w:hAnsi="Times New Roman" w:eastAsia="Times New Roman" w:cs="Times New Roman"/>
                <w:color w:val="000000"/>
                <w:sz w:val="18"/>
              </w:rPr>
              <w:t>geothermal: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-6.183</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0.194</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24</w:t>
            </w:r>
          </w:p>
        </w:tc>
        <w:tc>
          <w:tcPr>
            <w:tcW w:type="dxa" w:w="3066"/>
          </w:tcPr>
          <w:p>
            <w:pPr>
              <w:spacing w:after="20" w:line="240" w:lineRule="auto"/>
            </w:pPr>
            <w:r/>
            <w:r>
              <w:rPr>
                <w:rFonts w:ascii="Times New Roman" w:hAnsi="Times New Roman" w:eastAsia="Times New Roman" w:cs="Times New Roman"/>
                <w:color w:val="000000"/>
                <w:sz w:val="18"/>
              </w:rPr>
              <w:t>geothermal: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-8.066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0.039</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bl>
    <w:p>
      <w:pPr>
        <w:spacing w:after="40"/>
      </w:pPr>
    </w:p>
    <w:p>
      <w:pPr>
        <w:pStyle w:val="Heading3"/>
      </w:pPr>
      <w:r>
        <w:rPr>
          <w:rFonts w:ascii="Times New Roman" w:hAnsi="Times New Roman" w:eastAsia="Times New Roman" w:cs="Times New Roman"/>
          <w:color w:val="000000"/>
        </w:rPr>
        <w:t>Stationarity analysis: final interpretation</w:t>
      </w:r>
    </w:p>
    <w:p>
      <w:pPr>
        <w:pStyle w:val="ListBullet"/>
      </w:pPr>
      <w:r>
        <w:rPr>
          <w:rFonts w:ascii="Times New Roman" w:hAnsi="Times New Roman" w:eastAsia="Times New Roman" w:cs="Times New Roman"/>
          <w:b/>
          <w:color w:val="000000"/>
        </w:rPr>
        <w:t>Hydro (log scale):</w:t>
      </w:r>
      <w:r>
        <w:rPr>
          <w:rFonts w:ascii="Times New Roman" w:hAnsi="Times New Roman" w:eastAsia="Times New Roman" w:cs="Times New Roman"/>
          <w:color w:val="000000"/>
        </w:rPr>
        <w:t xml:space="preserve"> the level with a constant only is already stationary (ADF p = 0.007, KPSS p ≥ 0.10), and so is the seasonal difference (ADF p = 0.001). Because hydro's seasonal strength is high (above 0.64), the rule applies a </w:t>
      </w:r>
      <w:r>
        <w:rPr>
          <w:rFonts w:ascii="Times New Roman" w:hAnsi="Times New Roman" w:eastAsia="Times New Roman" w:cs="Times New Roman"/>
          <w:b/>
          <w:color w:val="000000"/>
        </w:rPr>
        <w:t>seasonal difference (d = 0, D = 1)</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Wind (log scale):</w:t>
      </w:r>
      <w:r>
        <w:rPr>
          <w:rFonts w:ascii="Times New Roman" w:hAnsi="Times New Roman" w:eastAsia="Times New Roman" w:cs="Times New Roman"/>
          <w:color w:val="000000"/>
        </w:rPr>
        <w:t xml:space="preserve"> the level gives mixed evidence and the seasonal difference alone is also mixed (KPSS p = 0.01). The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is stationary (ADF p &lt; 0.001, KPSS p ≥ 0.10), and wind's seasonal strength is below 0.64, so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Solar (log scale):</w:t>
      </w:r>
      <w:r>
        <w:rPr>
          <w:rFonts w:ascii="Times New Roman" w:hAnsi="Times New Roman" w:eastAsia="Times New Roman" w:cs="Times New Roman"/>
          <w:color w:val="000000"/>
        </w:rPr>
        <w:t xml:space="preserve"> the seasonal difference alone is not stationary (ADF p = 0.174) and the first difference is only borderline (ADF p = 0.049). With </w:t>
      </w:r>
      <w:r>
        <w:rPr>
          <w:rFonts w:ascii="Times New Roman" w:hAnsi="Times New Roman" w:eastAsia="Times New Roman" w:cs="Times New Roman"/>
          <w:b/>
          <w:color w:val="000000"/>
        </w:rPr>
        <w:t>both differences</w:t>
      </w:r>
      <w:r>
        <w:rPr>
          <w:rFonts w:ascii="Times New Roman" w:hAnsi="Times New Roman" w:eastAsia="Times New Roman" w:cs="Times New Roman"/>
          <w:color w:val="000000"/>
        </w:rPr>
        <w:t xml:space="preserve"> the series is clearly stationary (ADF p &lt; 0.001, KPSS p ≥ 0.10), so </w:t>
      </w:r>
      <w:r>
        <w:rPr>
          <w:rFonts w:ascii="Times New Roman" w:hAnsi="Times New Roman" w:eastAsia="Times New Roman" w:cs="Times New Roman"/>
          <w:b/>
          <w:color w:val="000000"/>
        </w:rPr>
        <w:t>d = 1, D = 1</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the seasonal difference alone is non-stationary (ADF p = 0.076, KPSS p = 0.01). With both differences it is stationary (ADF p &lt; 0.001, KPSS p ≥ 0.10), so </w:t>
      </w:r>
      <w:r>
        <w:rPr>
          <w:rFonts w:ascii="Times New Roman" w:hAnsi="Times New Roman" w:eastAsia="Times New Roman" w:cs="Times New Roman"/>
          <w:b/>
          <w:color w:val="000000"/>
        </w:rPr>
        <w:t>d = 1, D = 1</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the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is stationary (ADF p &lt; 0.001, KPSS p ≥ 0.10) and its seasonality is weak, so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 decomposition residuals of hydro, wind, biomass and geothermal are stationary by both tests. The solar residual is not (ADF p = 0.524), because a centred moving average cannot follow solar's very fast growth; differencing is therefore used for solar instead.</w:t>
      </w:r>
    </w:p>
    <w:p>
      <w:pPr>
        <w:pStyle w:val="Heading2"/>
      </w:pPr>
      <w:r>
        <w:rPr>
          <w:rFonts w:ascii="Times New Roman" w:hAnsi="Times New Roman" w:eastAsia="Times New Roman" w:cs="Times New Roman"/>
          <w:color w:val="000000"/>
        </w:rPr>
        <w:t>5.5 Differencing orders used for modelling</w:t>
      </w:r>
    </w:p>
    <w:p>
      <w:pPr>
        <w:jc w:val="both"/>
      </w:pPr>
      <w:r>
        <w:rPr>
          <w:rFonts w:ascii="Times New Roman" w:hAnsi="Times New Roman" w:eastAsia="Times New Roman" w:cs="Times New Roman"/>
          <w:color w:val="000000"/>
        </w:rPr>
        <w:t>The same rule is applied to every resource: use a seasonal difference (D = 1) when the seasonal strength exceeds 0.64; then add a first difference (d = 1) if ADF and KPSS do not both confirm stationarity. In the forecasting stage the rule is re-applied to the training data only (January 2001 – July 2024), so the test period does not influence the choice.</w:t>
      </w:r>
    </w:p>
    <w:p>
      <w:pPr>
        <w:keepNext/>
        <w:spacing w:before="120"/>
      </w:pPr>
      <w:r>
        <w:rPr>
          <w:rFonts w:ascii="Times New Roman" w:hAnsi="Times New Roman" w:eastAsia="Times New Roman" w:cs="Times New Roman"/>
          <w:b/>
          <w:color w:val="000000"/>
          <w:sz w:val="22"/>
        </w:rPr>
        <w:t>Table 5.3 Stationary series selected in the exploratory analysis</w:t>
      </w:r>
    </w:p>
    <w:tbl>
      <w:tblPr>
        <w:tblStyle w:val="TableGrid"/>
        <w:tblW w:type="auto" w:w="0"/>
        <w:jc w:val="center"/>
        <w:tblLayout w:type="fixed"/>
        <w:tblLook w:firstColumn="1" w:firstRow="1" w:lastColumn="0" w:lastRow="0" w:noHBand="0" w:noVBand="1" w:val="04A0"/>
        <w:tblLayout w:type="fixed"/>
      </w:tblPr>
      <w:tblGrid>
        <w:gridCol w:w="3653"/>
        <w:gridCol w:w="5645"/>
      </w:tblGrid>
      <w:tr>
        <w:trPr>
          <w:tblHeader w:val="true"/>
        </w:trPr>
        <w:tc>
          <w:tcPr>
            <w:tcW w:type="dxa" w:w="365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5645"/>
            <w:shd w:val="clear" w:color="auto" w:fill="E7E7E7"/>
          </w:tcPr>
          <w:p>
            <w:pPr>
              <w:spacing w:after="20" w:line="240" w:lineRule="auto"/>
            </w:pPr>
            <w:r/>
            <w:r>
              <w:rPr>
                <w:rFonts w:ascii="Times New Roman" w:hAnsi="Times New Roman" w:eastAsia="Times New Roman" w:cs="Times New Roman"/>
                <w:b/>
                <w:color w:val="000000"/>
                <w:sz w:val="20"/>
              </w:rPr>
              <w:t>Series used for ACF/PACF (full data)</w:t>
            </w:r>
          </w:p>
        </w:tc>
      </w:tr>
      <w:tr>
        <w:tc>
          <w:tcPr>
            <w:tcW w:type="dxa" w:w="3653"/>
          </w:tcPr>
          <w:p>
            <w:pPr>
              <w:spacing w:after="20" w:line="240" w:lineRule="auto"/>
            </w:pPr>
            <w:r/>
            <w:r>
              <w:rPr>
                <w:rFonts w:ascii="Times New Roman" w:hAnsi="Times New Roman" w:eastAsia="Times New Roman" w:cs="Times New Roman"/>
                <w:color w:val="000000"/>
                <w:sz w:val="20"/>
              </w:rPr>
              <w:t>Hydro</w:t>
            </w:r>
          </w:p>
        </w:tc>
        <w:tc>
          <w:tcPr>
            <w:tcW w:type="dxa" w:w="5645"/>
          </w:tcPr>
          <w:p>
            <w:pPr>
              <w:spacing w:after="20" w:line="240" w:lineRule="auto"/>
            </w:pPr>
            <w:r/>
            <w:r>
              <w:rPr>
                <w:rFonts w:ascii="Times New Roman" w:hAnsi="Times New Roman" w:eastAsia="Times New Roman" w:cs="Times New Roman"/>
                <w:color w:val="000000"/>
                <w:sz w:val="20"/>
              </w:rPr>
              <w:t>Δ12 log(hydro)</w:t>
            </w:r>
          </w:p>
        </w:tc>
      </w:tr>
      <w:tr>
        <w:tc>
          <w:tcPr>
            <w:tcW w:type="dxa" w:w="3653"/>
          </w:tcPr>
          <w:p>
            <w:pPr>
              <w:spacing w:after="20" w:line="240" w:lineRule="auto"/>
            </w:pPr>
            <w:r/>
            <w:r>
              <w:rPr>
                <w:rFonts w:ascii="Times New Roman" w:hAnsi="Times New Roman" w:eastAsia="Times New Roman" w:cs="Times New Roman"/>
                <w:color w:val="000000"/>
                <w:sz w:val="20"/>
              </w:rPr>
              <w:t>Wind</w:t>
            </w:r>
          </w:p>
        </w:tc>
        <w:tc>
          <w:tcPr>
            <w:tcW w:type="dxa" w:w="5645"/>
          </w:tcPr>
          <w:p>
            <w:pPr>
              <w:spacing w:after="20" w:line="240" w:lineRule="auto"/>
            </w:pPr>
            <w:r/>
            <w:r>
              <w:rPr>
                <w:rFonts w:ascii="Times New Roman" w:hAnsi="Times New Roman" w:eastAsia="Times New Roman" w:cs="Times New Roman"/>
                <w:color w:val="000000"/>
                <w:sz w:val="20"/>
              </w:rPr>
              <w:t>Δ log(wind)</w:t>
            </w:r>
          </w:p>
        </w:tc>
      </w:tr>
      <w:tr>
        <w:tc>
          <w:tcPr>
            <w:tcW w:type="dxa" w:w="3653"/>
          </w:tcPr>
          <w:p>
            <w:pPr>
              <w:spacing w:after="20" w:line="240" w:lineRule="auto"/>
            </w:pPr>
            <w:r/>
            <w:r>
              <w:rPr>
                <w:rFonts w:ascii="Times New Roman" w:hAnsi="Times New Roman" w:eastAsia="Times New Roman" w:cs="Times New Roman"/>
                <w:color w:val="000000"/>
                <w:sz w:val="20"/>
              </w:rPr>
              <w:t>Solar</w:t>
            </w:r>
          </w:p>
        </w:tc>
        <w:tc>
          <w:tcPr>
            <w:tcW w:type="dxa" w:w="5645"/>
          </w:tcPr>
          <w:p>
            <w:pPr>
              <w:spacing w:after="20" w:line="240" w:lineRule="auto"/>
            </w:pPr>
            <w:r/>
            <w:r>
              <w:rPr>
                <w:rFonts w:ascii="Times New Roman" w:hAnsi="Times New Roman" w:eastAsia="Times New Roman" w:cs="Times New Roman"/>
                <w:color w:val="000000"/>
                <w:sz w:val="20"/>
              </w:rPr>
              <w:t>Δ Δ12 log(solar)</w:t>
            </w:r>
          </w:p>
        </w:tc>
      </w:tr>
      <w:tr>
        <w:tc>
          <w:tcPr>
            <w:tcW w:type="dxa" w:w="3653"/>
          </w:tcPr>
          <w:p>
            <w:pPr>
              <w:spacing w:after="20" w:line="240" w:lineRule="auto"/>
            </w:pPr>
            <w:r/>
            <w:r>
              <w:rPr>
                <w:rFonts w:ascii="Times New Roman" w:hAnsi="Times New Roman" w:eastAsia="Times New Roman" w:cs="Times New Roman"/>
                <w:color w:val="000000"/>
                <w:sz w:val="20"/>
              </w:rPr>
              <w:t>Biomass</w:t>
            </w:r>
          </w:p>
        </w:tc>
        <w:tc>
          <w:tcPr>
            <w:tcW w:type="dxa" w:w="5645"/>
          </w:tcPr>
          <w:p>
            <w:pPr>
              <w:spacing w:after="20" w:line="240" w:lineRule="auto"/>
            </w:pPr>
            <w:r/>
            <w:r>
              <w:rPr>
                <w:rFonts w:ascii="Times New Roman" w:hAnsi="Times New Roman" w:eastAsia="Times New Roman" w:cs="Times New Roman"/>
                <w:color w:val="000000"/>
                <w:sz w:val="20"/>
              </w:rPr>
              <w:t>Δ Δ12 biomass</w:t>
            </w:r>
          </w:p>
        </w:tc>
      </w:tr>
      <w:tr>
        <w:tc>
          <w:tcPr>
            <w:tcW w:type="dxa" w:w="3653"/>
          </w:tcPr>
          <w:p>
            <w:pPr>
              <w:spacing w:after="20" w:line="240" w:lineRule="auto"/>
            </w:pPr>
            <w:r/>
            <w:r>
              <w:rPr>
                <w:rFonts w:ascii="Times New Roman" w:hAnsi="Times New Roman" w:eastAsia="Times New Roman" w:cs="Times New Roman"/>
                <w:color w:val="000000"/>
                <w:sz w:val="20"/>
              </w:rPr>
              <w:t>Geothermal</w:t>
            </w:r>
          </w:p>
        </w:tc>
        <w:tc>
          <w:tcPr>
            <w:tcW w:type="dxa" w:w="5645"/>
          </w:tcPr>
          <w:p>
            <w:pPr>
              <w:spacing w:after="20" w:line="240" w:lineRule="auto"/>
            </w:pPr>
            <w:r/>
            <w:r>
              <w:rPr>
                <w:rFonts w:ascii="Times New Roman" w:hAnsi="Times New Roman" w:eastAsia="Times New Roman" w:cs="Times New Roman"/>
                <w:color w:val="000000"/>
                <w:sz w:val="20"/>
              </w:rPr>
              <w:t>Δ geothermal</w:t>
            </w:r>
          </w:p>
        </w:tc>
      </w:tr>
    </w:tbl>
    <w:p>
      <w:pPr>
        <w:spacing w:after="40"/>
      </w:pPr>
    </w:p>
    <w:p>
      <w:pPr>
        <w:keepNext/>
        <w:spacing w:before="120"/>
      </w:pPr>
      <w:r>
        <w:rPr>
          <w:rFonts w:ascii="Times New Roman" w:hAnsi="Times New Roman" w:eastAsia="Times New Roman" w:cs="Times New Roman"/>
          <w:b/>
          <w:color w:val="000000"/>
          <w:sz w:val="22"/>
        </w:rPr>
        <w:t>Table 5.4 Differencing orders chosen on the training data</w:t>
      </w:r>
    </w:p>
    <w:tbl>
      <w:tblPr>
        <w:tblStyle w:val="TableGrid"/>
        <w:tblW w:type="auto" w:w="0"/>
        <w:jc w:val="center"/>
        <w:tblLayout w:type="fixed"/>
        <w:tblLook w:firstColumn="1" w:firstRow="1" w:lastColumn="0" w:lastRow="0" w:noHBand="0" w:noVBand="1" w:val="04A0"/>
        <w:tblLayout w:type="fixed"/>
      </w:tblPr>
      <w:tblGrid>
        <w:gridCol w:w="1967"/>
        <w:gridCol w:w="1609"/>
        <w:gridCol w:w="1430"/>
        <w:gridCol w:w="1430"/>
        <w:gridCol w:w="1430"/>
        <w:gridCol w:w="1430"/>
      </w:tblGrid>
      <w:tr>
        <w:trPr>
          <w:tblHeader w:val="true"/>
        </w:trPr>
        <w:tc>
          <w:tcPr>
            <w:tcW w:type="dxa" w:w="1967"/>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609"/>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1430"/>
            <w:shd w:val="clear" w:color="auto" w:fill="E7E7E7"/>
          </w:tcPr>
          <w:p>
            <w:pPr>
              <w:spacing w:after="20" w:line="240" w:lineRule="auto"/>
            </w:pPr>
            <w:r/>
            <w:r>
              <w:rPr>
                <w:rFonts w:ascii="Times New Roman" w:hAnsi="Times New Roman" w:eastAsia="Times New Roman" w:cs="Times New Roman"/>
                <w:b/>
                <w:color w:val="000000"/>
                <w:sz w:val="20"/>
              </w:rPr>
              <w:t>D</w:t>
            </w:r>
          </w:p>
        </w:tc>
        <w:tc>
          <w:tcPr>
            <w:tcW w:type="dxa" w:w="1430"/>
            <w:shd w:val="clear" w:color="auto" w:fill="E7E7E7"/>
          </w:tcPr>
          <w:p>
            <w:pPr>
              <w:spacing w:after="20" w:line="240" w:lineRule="auto"/>
            </w:pPr>
            <w:r/>
            <w:r>
              <w:rPr>
                <w:rFonts w:ascii="Times New Roman" w:hAnsi="Times New Roman" w:eastAsia="Times New Roman" w:cs="Times New Roman"/>
                <w:b/>
                <w:color w:val="000000"/>
                <w:sz w:val="20"/>
              </w:rPr>
              <w:t>ADF p after D</w:t>
            </w:r>
          </w:p>
        </w:tc>
        <w:tc>
          <w:tcPr>
            <w:tcW w:type="dxa" w:w="1430"/>
            <w:shd w:val="clear" w:color="auto" w:fill="E7E7E7"/>
          </w:tcPr>
          <w:p>
            <w:pPr>
              <w:spacing w:after="20" w:line="240" w:lineRule="auto"/>
            </w:pPr>
            <w:r/>
            <w:r>
              <w:rPr>
                <w:rFonts w:ascii="Times New Roman" w:hAnsi="Times New Roman" w:eastAsia="Times New Roman" w:cs="Times New Roman"/>
                <w:b/>
                <w:color w:val="000000"/>
                <w:sz w:val="20"/>
              </w:rPr>
              <w:t>KPSS p after D</w:t>
            </w:r>
          </w:p>
        </w:tc>
        <w:tc>
          <w:tcPr>
            <w:tcW w:type="dxa" w:w="1430"/>
            <w:shd w:val="clear" w:color="auto" w:fill="E7E7E7"/>
          </w:tcPr>
          <w:p>
            <w:pPr>
              <w:spacing w:after="20" w:line="240" w:lineRule="auto"/>
            </w:pPr>
            <w:r/>
            <w:r>
              <w:rPr>
                <w:rFonts w:ascii="Times New Roman" w:hAnsi="Times New Roman" w:eastAsia="Times New Roman" w:cs="Times New Roman"/>
                <w:b/>
                <w:color w:val="000000"/>
                <w:sz w:val="20"/>
              </w:rPr>
              <w:t>d</w:t>
            </w:r>
          </w:p>
        </w:tc>
      </w:tr>
      <w:tr>
        <w:tc>
          <w:tcPr>
            <w:tcW w:type="dxa" w:w="1967"/>
          </w:tcPr>
          <w:p>
            <w:pPr>
              <w:spacing w:after="20" w:line="240" w:lineRule="auto"/>
            </w:pPr>
            <w:r/>
            <w:r>
              <w:rPr>
                <w:rFonts w:ascii="Times New Roman" w:hAnsi="Times New Roman" w:eastAsia="Times New Roman" w:cs="Times New Roman"/>
                <w:color w:val="000000"/>
                <w:sz w:val="20"/>
              </w:rPr>
              <w:t>hydro</w:t>
            </w:r>
          </w:p>
        </w:tc>
        <w:tc>
          <w:tcPr>
            <w:tcW w:type="dxa" w:w="1609"/>
          </w:tcPr>
          <w:p>
            <w:pPr>
              <w:spacing w:after="20" w:line="240" w:lineRule="auto"/>
            </w:pPr>
            <w:r/>
            <w:r>
              <w:rPr>
                <w:rFonts w:ascii="Times New Roman" w:hAnsi="Times New Roman" w:eastAsia="Times New Roman" w:cs="Times New Roman"/>
                <w:color w:val="000000"/>
                <w:sz w:val="20"/>
              </w:rPr>
              <w:t>0.775</w:t>
            </w:r>
          </w:p>
        </w:tc>
        <w:tc>
          <w:tcPr>
            <w:tcW w:type="dxa" w:w="1430"/>
          </w:tcPr>
          <w:p>
            <w:pPr>
              <w:spacing w:after="20" w:line="240" w:lineRule="auto"/>
            </w:pPr>
            <w:r/>
            <w:r>
              <w:rPr>
                <w:rFonts w:ascii="Times New Roman" w:hAnsi="Times New Roman" w:eastAsia="Times New Roman" w:cs="Times New Roman"/>
                <w:color w:val="000000"/>
                <w:sz w:val="20"/>
              </w:rPr>
              <w:t>1</w:t>
            </w:r>
          </w:p>
        </w:tc>
        <w:tc>
          <w:tcPr>
            <w:tcW w:type="dxa" w:w="1430"/>
          </w:tcPr>
          <w:p>
            <w:pPr>
              <w:spacing w:after="20" w:line="240" w:lineRule="auto"/>
            </w:pPr>
            <w:r/>
            <w:r>
              <w:rPr>
                <w:rFonts w:ascii="Times New Roman" w:hAnsi="Times New Roman" w:eastAsia="Times New Roman" w:cs="Times New Roman"/>
                <w:color w:val="000000"/>
                <w:sz w:val="20"/>
              </w:rPr>
              <w:t>0.001</w:t>
            </w:r>
          </w:p>
        </w:tc>
        <w:tc>
          <w:tcPr>
            <w:tcW w:type="dxa" w:w="1430"/>
          </w:tcPr>
          <w:p>
            <w:pPr>
              <w:spacing w:after="20" w:line="240" w:lineRule="auto"/>
            </w:pPr>
            <w:r/>
            <w:r>
              <w:rPr>
                <w:rFonts w:ascii="Times New Roman" w:hAnsi="Times New Roman" w:eastAsia="Times New Roman" w:cs="Times New Roman"/>
                <w:color w:val="000000"/>
                <w:sz w:val="20"/>
              </w:rPr>
              <w:t>0.100</w:t>
            </w:r>
          </w:p>
        </w:tc>
        <w:tc>
          <w:tcPr>
            <w:tcW w:type="dxa" w:w="1430"/>
          </w:tcPr>
          <w:p>
            <w:pPr>
              <w:spacing w:after="20" w:line="240" w:lineRule="auto"/>
            </w:pPr>
            <w:r/>
            <w:r>
              <w:rPr>
                <w:rFonts w:ascii="Times New Roman" w:hAnsi="Times New Roman" w:eastAsia="Times New Roman" w:cs="Times New Roman"/>
                <w:color w:val="000000"/>
                <w:sz w:val="20"/>
              </w:rPr>
              <w:t>0</w:t>
            </w:r>
          </w:p>
        </w:tc>
      </w:tr>
      <w:tr>
        <w:tc>
          <w:tcPr>
            <w:tcW w:type="dxa" w:w="1967"/>
          </w:tcPr>
          <w:p>
            <w:pPr>
              <w:spacing w:after="20" w:line="240" w:lineRule="auto"/>
            </w:pPr>
            <w:r/>
            <w:r>
              <w:rPr>
                <w:rFonts w:ascii="Times New Roman" w:hAnsi="Times New Roman" w:eastAsia="Times New Roman" w:cs="Times New Roman"/>
                <w:color w:val="000000"/>
                <w:sz w:val="20"/>
              </w:rPr>
              <w:t>wind</w:t>
            </w:r>
          </w:p>
        </w:tc>
        <w:tc>
          <w:tcPr>
            <w:tcW w:type="dxa" w:w="1609"/>
          </w:tcPr>
          <w:p>
            <w:pPr>
              <w:spacing w:after="20" w:line="240" w:lineRule="auto"/>
            </w:pPr>
            <w:r/>
            <w:r>
              <w:rPr>
                <w:rFonts w:ascii="Times New Roman" w:hAnsi="Times New Roman" w:eastAsia="Times New Roman" w:cs="Times New Roman"/>
                <w:color w:val="000000"/>
                <w:sz w:val="20"/>
              </w:rPr>
              <w:t>0.554</w:t>
            </w:r>
          </w:p>
        </w:tc>
        <w:tc>
          <w:tcPr>
            <w:tcW w:type="dxa" w:w="1430"/>
          </w:tcPr>
          <w:p>
            <w:pPr>
              <w:spacing w:after="20" w:line="240" w:lineRule="auto"/>
            </w:pPr>
            <w:r/>
            <w:r>
              <w:rPr>
                <w:rFonts w:ascii="Times New Roman" w:hAnsi="Times New Roman" w:eastAsia="Times New Roman" w:cs="Times New Roman"/>
                <w:color w:val="000000"/>
                <w:sz w:val="20"/>
              </w:rPr>
              <w:t>0</w:t>
            </w:r>
          </w:p>
        </w:tc>
        <w:tc>
          <w:tcPr>
            <w:tcW w:type="dxa" w:w="1430"/>
          </w:tcPr>
          <w:p>
            <w:pPr>
              <w:spacing w:after="20" w:line="240" w:lineRule="auto"/>
            </w:pPr>
            <w:r/>
            <w:r>
              <w:rPr>
                <w:rFonts w:ascii="Times New Roman" w:hAnsi="Times New Roman" w:eastAsia="Times New Roman" w:cs="Times New Roman"/>
                <w:color w:val="000000"/>
                <w:sz w:val="20"/>
              </w:rPr>
              <w:t>0.003</w:t>
            </w:r>
          </w:p>
        </w:tc>
        <w:tc>
          <w:tcPr>
            <w:tcW w:type="dxa" w:w="1430"/>
          </w:tcPr>
          <w:p>
            <w:pPr>
              <w:spacing w:after="20" w:line="240" w:lineRule="auto"/>
            </w:pPr>
            <w:r/>
            <w:r>
              <w:rPr>
                <w:rFonts w:ascii="Times New Roman" w:hAnsi="Times New Roman" w:eastAsia="Times New Roman" w:cs="Times New Roman"/>
                <w:color w:val="000000"/>
                <w:sz w:val="20"/>
              </w:rPr>
              <w:t>0.010</w:t>
            </w:r>
          </w:p>
        </w:tc>
        <w:tc>
          <w:tcPr>
            <w:tcW w:type="dxa" w:w="1430"/>
          </w:tcPr>
          <w:p>
            <w:pPr>
              <w:spacing w:after="20" w:line="240" w:lineRule="auto"/>
            </w:pPr>
            <w:r/>
            <w:r>
              <w:rPr>
                <w:rFonts w:ascii="Times New Roman" w:hAnsi="Times New Roman" w:eastAsia="Times New Roman" w:cs="Times New Roman"/>
                <w:color w:val="000000"/>
                <w:sz w:val="20"/>
              </w:rPr>
              <w:t>1</w:t>
            </w:r>
          </w:p>
        </w:tc>
      </w:tr>
      <w:tr>
        <w:tc>
          <w:tcPr>
            <w:tcW w:type="dxa" w:w="1967"/>
          </w:tcPr>
          <w:p>
            <w:pPr>
              <w:spacing w:after="20" w:line="240" w:lineRule="auto"/>
            </w:pPr>
            <w:r/>
            <w:r>
              <w:rPr>
                <w:rFonts w:ascii="Times New Roman" w:hAnsi="Times New Roman" w:eastAsia="Times New Roman" w:cs="Times New Roman"/>
                <w:color w:val="000000"/>
                <w:sz w:val="20"/>
              </w:rPr>
              <w:t>solar</w:t>
            </w:r>
          </w:p>
        </w:tc>
        <w:tc>
          <w:tcPr>
            <w:tcW w:type="dxa" w:w="1609"/>
          </w:tcPr>
          <w:p>
            <w:pPr>
              <w:spacing w:after="20" w:line="240" w:lineRule="auto"/>
            </w:pPr>
            <w:r/>
            <w:r>
              <w:rPr>
                <w:rFonts w:ascii="Times New Roman" w:hAnsi="Times New Roman" w:eastAsia="Times New Roman" w:cs="Times New Roman"/>
                <w:color w:val="000000"/>
                <w:sz w:val="20"/>
              </w:rPr>
              <w:t>0.722</w:t>
            </w:r>
          </w:p>
        </w:tc>
        <w:tc>
          <w:tcPr>
            <w:tcW w:type="dxa" w:w="1430"/>
          </w:tcPr>
          <w:p>
            <w:pPr>
              <w:spacing w:after="20" w:line="240" w:lineRule="auto"/>
            </w:pPr>
            <w:r/>
            <w:r>
              <w:rPr>
                <w:rFonts w:ascii="Times New Roman" w:hAnsi="Times New Roman" w:eastAsia="Times New Roman" w:cs="Times New Roman"/>
                <w:color w:val="000000"/>
                <w:sz w:val="20"/>
              </w:rPr>
              <w:t>1</w:t>
            </w:r>
          </w:p>
        </w:tc>
        <w:tc>
          <w:tcPr>
            <w:tcW w:type="dxa" w:w="1430"/>
          </w:tcPr>
          <w:p>
            <w:pPr>
              <w:spacing w:after="20" w:line="240" w:lineRule="auto"/>
            </w:pPr>
            <w:r/>
            <w:r>
              <w:rPr>
                <w:rFonts w:ascii="Times New Roman" w:hAnsi="Times New Roman" w:eastAsia="Times New Roman" w:cs="Times New Roman"/>
                <w:color w:val="000000"/>
                <w:sz w:val="20"/>
              </w:rPr>
              <w:t>0.204</w:t>
            </w:r>
          </w:p>
        </w:tc>
        <w:tc>
          <w:tcPr>
            <w:tcW w:type="dxa" w:w="1430"/>
          </w:tcPr>
          <w:p>
            <w:pPr>
              <w:spacing w:after="20" w:line="240" w:lineRule="auto"/>
            </w:pPr>
            <w:r/>
            <w:r>
              <w:rPr>
                <w:rFonts w:ascii="Times New Roman" w:hAnsi="Times New Roman" w:eastAsia="Times New Roman" w:cs="Times New Roman"/>
                <w:color w:val="000000"/>
                <w:sz w:val="20"/>
              </w:rPr>
              <w:t>0.065</w:t>
            </w:r>
          </w:p>
        </w:tc>
        <w:tc>
          <w:tcPr>
            <w:tcW w:type="dxa" w:w="1430"/>
          </w:tcPr>
          <w:p>
            <w:pPr>
              <w:spacing w:after="20" w:line="240" w:lineRule="auto"/>
            </w:pPr>
            <w:r/>
            <w:r>
              <w:rPr>
                <w:rFonts w:ascii="Times New Roman" w:hAnsi="Times New Roman" w:eastAsia="Times New Roman" w:cs="Times New Roman"/>
                <w:color w:val="000000"/>
                <w:sz w:val="20"/>
              </w:rPr>
              <w:t>1</w:t>
            </w:r>
          </w:p>
        </w:tc>
      </w:tr>
      <w:tr>
        <w:tc>
          <w:tcPr>
            <w:tcW w:type="dxa" w:w="1967"/>
          </w:tcPr>
          <w:p>
            <w:pPr>
              <w:spacing w:after="20" w:line="240" w:lineRule="auto"/>
            </w:pPr>
            <w:r/>
            <w:r>
              <w:rPr>
                <w:rFonts w:ascii="Times New Roman" w:hAnsi="Times New Roman" w:eastAsia="Times New Roman" w:cs="Times New Roman"/>
                <w:color w:val="000000"/>
                <w:sz w:val="20"/>
              </w:rPr>
              <w:t>biomass</w:t>
            </w:r>
          </w:p>
        </w:tc>
        <w:tc>
          <w:tcPr>
            <w:tcW w:type="dxa" w:w="1609"/>
          </w:tcPr>
          <w:p>
            <w:pPr>
              <w:spacing w:after="20" w:line="240" w:lineRule="auto"/>
            </w:pPr>
            <w:r/>
            <w:r>
              <w:rPr>
                <w:rFonts w:ascii="Times New Roman" w:hAnsi="Times New Roman" w:eastAsia="Times New Roman" w:cs="Times New Roman"/>
                <w:color w:val="000000"/>
                <w:sz w:val="20"/>
              </w:rPr>
              <w:t>0.689</w:t>
            </w:r>
          </w:p>
        </w:tc>
        <w:tc>
          <w:tcPr>
            <w:tcW w:type="dxa" w:w="1430"/>
          </w:tcPr>
          <w:p>
            <w:pPr>
              <w:spacing w:after="20" w:line="240" w:lineRule="auto"/>
            </w:pPr>
            <w:r/>
            <w:r>
              <w:rPr>
                <w:rFonts w:ascii="Times New Roman" w:hAnsi="Times New Roman" w:eastAsia="Times New Roman" w:cs="Times New Roman"/>
                <w:color w:val="000000"/>
                <w:sz w:val="20"/>
              </w:rPr>
              <w:t>1</w:t>
            </w:r>
          </w:p>
        </w:tc>
        <w:tc>
          <w:tcPr>
            <w:tcW w:type="dxa" w:w="1430"/>
          </w:tcPr>
          <w:p>
            <w:pPr>
              <w:spacing w:after="20" w:line="240" w:lineRule="auto"/>
            </w:pPr>
            <w:r/>
            <w:r>
              <w:rPr>
                <w:rFonts w:ascii="Times New Roman" w:hAnsi="Times New Roman" w:eastAsia="Times New Roman" w:cs="Times New Roman"/>
                <w:color w:val="000000"/>
                <w:sz w:val="20"/>
              </w:rPr>
              <w:t>0.112</w:t>
            </w:r>
          </w:p>
        </w:tc>
        <w:tc>
          <w:tcPr>
            <w:tcW w:type="dxa" w:w="1430"/>
          </w:tcPr>
          <w:p>
            <w:pPr>
              <w:spacing w:after="20" w:line="240" w:lineRule="auto"/>
            </w:pPr>
            <w:r/>
            <w:r>
              <w:rPr>
                <w:rFonts w:ascii="Times New Roman" w:hAnsi="Times New Roman" w:eastAsia="Times New Roman" w:cs="Times New Roman"/>
                <w:color w:val="000000"/>
                <w:sz w:val="20"/>
              </w:rPr>
              <w:t>0.010</w:t>
            </w:r>
          </w:p>
        </w:tc>
        <w:tc>
          <w:tcPr>
            <w:tcW w:type="dxa" w:w="1430"/>
          </w:tcPr>
          <w:p>
            <w:pPr>
              <w:spacing w:after="20" w:line="240" w:lineRule="auto"/>
            </w:pPr>
            <w:r/>
            <w:r>
              <w:rPr>
                <w:rFonts w:ascii="Times New Roman" w:hAnsi="Times New Roman" w:eastAsia="Times New Roman" w:cs="Times New Roman"/>
                <w:color w:val="000000"/>
                <w:sz w:val="20"/>
              </w:rPr>
              <w:t>1</w:t>
            </w:r>
          </w:p>
        </w:tc>
      </w:tr>
      <w:tr>
        <w:tc>
          <w:tcPr>
            <w:tcW w:type="dxa" w:w="1967"/>
          </w:tcPr>
          <w:p>
            <w:pPr>
              <w:spacing w:after="20" w:line="240" w:lineRule="auto"/>
            </w:pPr>
            <w:r/>
            <w:r>
              <w:rPr>
                <w:rFonts w:ascii="Times New Roman" w:hAnsi="Times New Roman" w:eastAsia="Times New Roman" w:cs="Times New Roman"/>
                <w:color w:val="000000"/>
                <w:sz w:val="20"/>
              </w:rPr>
              <w:t>geothermal</w:t>
            </w:r>
          </w:p>
        </w:tc>
        <w:tc>
          <w:tcPr>
            <w:tcW w:type="dxa" w:w="1609"/>
          </w:tcPr>
          <w:p>
            <w:pPr>
              <w:spacing w:after="20" w:line="240" w:lineRule="auto"/>
            </w:pPr>
            <w:r/>
            <w:r>
              <w:rPr>
                <w:rFonts w:ascii="Times New Roman" w:hAnsi="Times New Roman" w:eastAsia="Times New Roman" w:cs="Times New Roman"/>
                <w:color w:val="000000"/>
                <w:sz w:val="20"/>
              </w:rPr>
              <w:t>0.386</w:t>
            </w:r>
          </w:p>
        </w:tc>
        <w:tc>
          <w:tcPr>
            <w:tcW w:type="dxa" w:w="1430"/>
          </w:tcPr>
          <w:p>
            <w:pPr>
              <w:spacing w:after="20" w:line="240" w:lineRule="auto"/>
            </w:pPr>
            <w:r/>
            <w:r>
              <w:rPr>
                <w:rFonts w:ascii="Times New Roman" w:hAnsi="Times New Roman" w:eastAsia="Times New Roman" w:cs="Times New Roman"/>
                <w:color w:val="000000"/>
                <w:sz w:val="20"/>
              </w:rPr>
              <w:t>0</w:t>
            </w:r>
          </w:p>
        </w:tc>
        <w:tc>
          <w:tcPr>
            <w:tcW w:type="dxa" w:w="1430"/>
          </w:tcPr>
          <w:p>
            <w:pPr>
              <w:spacing w:after="20" w:line="240" w:lineRule="auto"/>
            </w:pPr>
            <w:r/>
            <w:r>
              <w:rPr>
                <w:rFonts w:ascii="Times New Roman" w:hAnsi="Times New Roman" w:eastAsia="Times New Roman" w:cs="Times New Roman"/>
                <w:color w:val="000000"/>
                <w:sz w:val="20"/>
              </w:rPr>
              <w:t>0.205</w:t>
            </w:r>
          </w:p>
        </w:tc>
        <w:tc>
          <w:tcPr>
            <w:tcW w:type="dxa" w:w="1430"/>
          </w:tcPr>
          <w:p>
            <w:pPr>
              <w:spacing w:after="20" w:line="240" w:lineRule="auto"/>
            </w:pPr>
            <w:r/>
            <w:r>
              <w:rPr>
                <w:rFonts w:ascii="Times New Roman" w:hAnsi="Times New Roman" w:eastAsia="Times New Roman" w:cs="Times New Roman"/>
                <w:color w:val="000000"/>
                <w:sz w:val="20"/>
              </w:rPr>
              <w:t>0.010</w:t>
            </w:r>
          </w:p>
        </w:tc>
        <w:tc>
          <w:tcPr>
            <w:tcW w:type="dxa" w:w="1430"/>
          </w:tcPr>
          <w:p>
            <w:pPr>
              <w:spacing w:after="20" w:line="240" w:lineRule="auto"/>
            </w:pPr>
            <w:r/>
            <w:r>
              <w:rPr>
                <w:rFonts w:ascii="Times New Roman" w:hAnsi="Times New Roman" w:eastAsia="Times New Roman" w:cs="Times New Roman"/>
                <w:color w:val="000000"/>
                <w:sz w:val="20"/>
              </w:rPr>
              <w:t>1</w:t>
            </w:r>
          </w:p>
        </w:tc>
      </w:tr>
    </w:tbl>
    <w:p>
      <w:pPr>
        <w:spacing w:after="40"/>
      </w:pPr>
    </w:p>
    <w:p>
      <w:pPr>
        <w:pStyle w:val="Heading1"/>
      </w:pPr>
      <w:r>
        <w:rPr>
          <w:rFonts w:ascii="Times New Roman" w:hAnsi="Times New Roman" w:eastAsia="Times New Roman" w:cs="Times New Roman"/>
          <w:color w:val="000000"/>
        </w:rPr>
        <w:t>6. ACF / PACF Plots and Justification for ARIMA/SARIMA Order Selection</w:t>
      </w:r>
    </w:p>
    <w:p>
      <w:pPr>
        <w:pStyle w:val="Heading2"/>
      </w:pPr>
      <w:r>
        <w:rPr>
          <w:rFonts w:ascii="Times New Roman" w:hAnsi="Times New Roman" w:eastAsia="Times New Roman" w:cs="Times New Roman"/>
          <w:color w:val="000000"/>
        </w:rPr>
        <w:t>6.1 ACF and PACF of the stationary series</w:t>
      </w:r>
    </w:p>
    <w:p>
      <w:pPr>
        <w:keepNext/>
        <w:spacing w:before="120"/>
        <w:jc w:val="center"/>
      </w:pPr>
      <w:r>
        <w:drawing>
          <wp:inline xmlns:a="http://schemas.openxmlformats.org/drawingml/2006/main" xmlns:pic="http://schemas.openxmlformats.org/drawingml/2006/picture">
            <wp:extent cx="5832000" cy="1613887"/>
            <wp:docPr id="17" name="Picture 17"/>
            <wp:cNvGraphicFramePr>
              <a:graphicFrameLocks noChangeAspect="1"/>
            </wp:cNvGraphicFramePr>
            <a:graphic>
              <a:graphicData uri="http://schemas.openxmlformats.org/drawingml/2006/picture">
                <pic:pic>
                  <pic:nvPicPr>
                    <pic:cNvPr id="0" name="c053_0.png"/>
                    <pic:cNvPicPr/>
                  </pic:nvPicPr>
                  <pic:blipFill>
                    <a:blip r:embed="rId25"/>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6.1: ACF and PACF of the stationary hydro series (lags 0–36)</w:t>
      </w:r>
    </w:p>
    <w:p>
      <w:pPr>
        <w:keepNext/>
        <w:spacing w:before="120"/>
        <w:jc w:val="center"/>
      </w:pPr>
      <w:r>
        <w:drawing>
          <wp:inline xmlns:a="http://schemas.openxmlformats.org/drawingml/2006/main" xmlns:pic="http://schemas.openxmlformats.org/drawingml/2006/picture">
            <wp:extent cx="5832000" cy="1613887"/>
            <wp:docPr id="18" name="Picture 18"/>
            <wp:cNvGraphicFramePr>
              <a:graphicFrameLocks noChangeAspect="1"/>
            </wp:cNvGraphicFramePr>
            <a:graphic>
              <a:graphicData uri="http://schemas.openxmlformats.org/drawingml/2006/picture">
                <pic:pic>
                  <pic:nvPicPr>
                    <pic:cNvPr id="0" name="c053_1.png"/>
                    <pic:cNvPicPr/>
                  </pic:nvPicPr>
                  <pic:blipFill>
                    <a:blip r:embed="rId26"/>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6.2: ACF and PACF of the stationary wind series (lags 0–36)</w:t>
      </w:r>
    </w:p>
    <w:p>
      <w:pPr>
        <w:keepNext/>
        <w:spacing w:before="120"/>
        <w:jc w:val="center"/>
      </w:pPr>
      <w:r>
        <w:drawing>
          <wp:inline xmlns:a="http://schemas.openxmlformats.org/drawingml/2006/main" xmlns:pic="http://schemas.openxmlformats.org/drawingml/2006/picture">
            <wp:extent cx="5832000" cy="1613887"/>
            <wp:docPr id="19" name="Picture 19"/>
            <wp:cNvGraphicFramePr>
              <a:graphicFrameLocks noChangeAspect="1"/>
            </wp:cNvGraphicFramePr>
            <a:graphic>
              <a:graphicData uri="http://schemas.openxmlformats.org/drawingml/2006/picture">
                <pic:pic>
                  <pic:nvPicPr>
                    <pic:cNvPr id="0" name="c053_2.png"/>
                    <pic:cNvPicPr/>
                  </pic:nvPicPr>
                  <pic:blipFill>
                    <a:blip r:embed="rId27"/>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6.3: ACF and PACF of the stationary solar series (lags 0–36)</w:t>
      </w:r>
    </w:p>
    <w:p>
      <w:pPr>
        <w:keepNext/>
        <w:spacing w:before="120"/>
        <w:jc w:val="center"/>
      </w:pPr>
      <w:r>
        <w:drawing>
          <wp:inline xmlns:a="http://schemas.openxmlformats.org/drawingml/2006/main" xmlns:pic="http://schemas.openxmlformats.org/drawingml/2006/picture">
            <wp:extent cx="5832000" cy="1613887"/>
            <wp:docPr id="20" name="Picture 20"/>
            <wp:cNvGraphicFramePr>
              <a:graphicFrameLocks noChangeAspect="1"/>
            </wp:cNvGraphicFramePr>
            <a:graphic>
              <a:graphicData uri="http://schemas.openxmlformats.org/drawingml/2006/picture">
                <pic:pic>
                  <pic:nvPicPr>
                    <pic:cNvPr id="0" name="c053_3.png"/>
                    <pic:cNvPicPr/>
                  </pic:nvPicPr>
                  <pic:blipFill>
                    <a:blip r:embed="rId28"/>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6.4: ACF and PACF of the stationary biomass series (lags 0–36)</w:t>
      </w:r>
    </w:p>
    <w:p>
      <w:pPr>
        <w:keepNext/>
        <w:spacing w:before="120"/>
        <w:jc w:val="center"/>
      </w:pPr>
      <w:r>
        <w:drawing>
          <wp:inline xmlns:a="http://schemas.openxmlformats.org/drawingml/2006/main" xmlns:pic="http://schemas.openxmlformats.org/drawingml/2006/picture">
            <wp:extent cx="5832000" cy="1613887"/>
            <wp:docPr id="21" name="Picture 21"/>
            <wp:cNvGraphicFramePr>
              <a:graphicFrameLocks noChangeAspect="1"/>
            </wp:cNvGraphicFramePr>
            <a:graphic>
              <a:graphicData uri="http://schemas.openxmlformats.org/drawingml/2006/picture">
                <pic:pic>
                  <pic:nvPicPr>
                    <pic:cNvPr id="0" name="c053_4.png"/>
                    <pic:cNvPicPr/>
                  </pic:nvPicPr>
                  <pic:blipFill>
                    <a:blip r:embed="rId29"/>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6.5: ACF and PACF of the stationary geothermal series (lags 0–36)</w:t>
      </w:r>
    </w:p>
    <w:p>
      <w:pPr>
        <w:keepNext/>
        <w:spacing w:before="120"/>
      </w:pPr>
      <w:r>
        <w:rPr>
          <w:rFonts w:ascii="Times New Roman" w:hAnsi="Times New Roman" w:eastAsia="Times New Roman" w:cs="Times New Roman"/>
          <w:b/>
          <w:color w:val="000000"/>
          <w:sz w:val="22"/>
        </w:rPr>
        <w:t>Table 6.1 Key ACF / PACF values of the stationary series</w:t>
      </w:r>
    </w:p>
    <w:tbl>
      <w:tblPr>
        <w:tblStyle w:val="TableGrid"/>
        <w:tblW w:type="auto" w:w="0"/>
        <w:jc w:val="center"/>
        <w:tblLayout w:type="fixed"/>
        <w:tblLook w:firstColumn="1" w:firstRow="1" w:lastColumn="0" w:lastRow="0" w:noHBand="0" w:noVBand="1" w:val="04A0"/>
        <w:tblLayout w:type="fixed"/>
      </w:tblPr>
      <w:tblGrid>
        <w:gridCol w:w="812"/>
        <w:gridCol w:w="1254"/>
        <w:gridCol w:w="590"/>
        <w:gridCol w:w="590"/>
        <w:gridCol w:w="590"/>
        <w:gridCol w:w="590"/>
        <w:gridCol w:w="2140"/>
        <w:gridCol w:w="2140"/>
        <w:gridCol w:w="590"/>
      </w:tblGrid>
      <w:tr>
        <w:trPr>
          <w:tblHeader w:val="true"/>
        </w:trPr>
        <w:tc>
          <w:tcPr>
            <w:tcW w:type="dxa" w:w="812"/>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254"/>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590"/>
            <w:shd w:val="clear" w:color="auto" w:fill="E7E7E7"/>
          </w:tcPr>
          <w:p>
            <w:pPr>
              <w:spacing w:after="20" w:line="240" w:lineRule="auto"/>
            </w:pPr>
            <w:r/>
            <w:r>
              <w:rPr>
                <w:rFonts w:ascii="Times New Roman" w:hAnsi="Times New Roman" w:eastAsia="Times New Roman" w:cs="Times New Roman"/>
                <w:b/>
                <w:color w:val="000000"/>
                <w:sz w:val="18"/>
              </w:rPr>
              <w:t>ACF lag 1</w:t>
            </w:r>
          </w:p>
        </w:tc>
        <w:tc>
          <w:tcPr>
            <w:tcW w:type="dxa" w:w="590"/>
            <w:shd w:val="clear" w:color="auto" w:fill="E7E7E7"/>
          </w:tcPr>
          <w:p>
            <w:pPr>
              <w:spacing w:after="20" w:line="240" w:lineRule="auto"/>
            </w:pPr>
            <w:r/>
            <w:r>
              <w:rPr>
                <w:rFonts w:ascii="Times New Roman" w:hAnsi="Times New Roman" w:eastAsia="Times New Roman" w:cs="Times New Roman"/>
                <w:b/>
                <w:color w:val="000000"/>
                <w:sz w:val="18"/>
              </w:rPr>
              <w:t>ACF lag 12</w:t>
            </w:r>
          </w:p>
        </w:tc>
        <w:tc>
          <w:tcPr>
            <w:tcW w:type="dxa" w:w="590"/>
            <w:shd w:val="clear" w:color="auto" w:fill="E7E7E7"/>
          </w:tcPr>
          <w:p>
            <w:pPr>
              <w:spacing w:after="20" w:line="240" w:lineRule="auto"/>
            </w:pPr>
            <w:r/>
            <w:r>
              <w:rPr>
                <w:rFonts w:ascii="Times New Roman" w:hAnsi="Times New Roman" w:eastAsia="Times New Roman" w:cs="Times New Roman"/>
                <w:b/>
                <w:color w:val="000000"/>
                <w:sz w:val="18"/>
              </w:rPr>
              <w:t>PACF lag 1</w:t>
            </w:r>
          </w:p>
        </w:tc>
        <w:tc>
          <w:tcPr>
            <w:tcW w:type="dxa" w:w="590"/>
            <w:shd w:val="clear" w:color="auto" w:fill="E7E7E7"/>
          </w:tcPr>
          <w:p>
            <w:pPr>
              <w:spacing w:after="20" w:line="240" w:lineRule="auto"/>
            </w:pPr>
            <w:r/>
            <w:r>
              <w:rPr>
                <w:rFonts w:ascii="Times New Roman" w:hAnsi="Times New Roman" w:eastAsia="Times New Roman" w:cs="Times New Roman"/>
                <w:b/>
                <w:color w:val="000000"/>
                <w:sz w:val="18"/>
              </w:rPr>
              <w:t>PACF lag 12</w:t>
            </w:r>
          </w:p>
        </w:tc>
        <w:tc>
          <w:tcPr>
            <w:tcW w:type="dxa" w:w="2140"/>
            <w:shd w:val="clear" w:color="auto" w:fill="E7E7E7"/>
          </w:tcPr>
          <w:p>
            <w:pPr>
              <w:spacing w:after="20" w:line="240" w:lineRule="auto"/>
            </w:pPr>
            <w:r/>
            <w:r>
              <w:rPr>
                <w:rFonts w:ascii="Times New Roman" w:hAnsi="Times New Roman" w:eastAsia="Times New Roman" w:cs="Times New Roman"/>
                <w:b/>
                <w:color w:val="000000"/>
                <w:sz w:val="18"/>
              </w:rPr>
              <w:t>Significant ACF lags (≤13)</w:t>
            </w:r>
          </w:p>
        </w:tc>
        <w:tc>
          <w:tcPr>
            <w:tcW w:type="dxa" w:w="2140"/>
            <w:shd w:val="clear" w:color="auto" w:fill="E7E7E7"/>
          </w:tcPr>
          <w:p>
            <w:pPr>
              <w:spacing w:after="20" w:line="240" w:lineRule="auto"/>
            </w:pPr>
            <w:r/>
            <w:r>
              <w:rPr>
                <w:rFonts w:ascii="Times New Roman" w:hAnsi="Times New Roman" w:eastAsia="Times New Roman" w:cs="Times New Roman"/>
                <w:b/>
                <w:color w:val="000000"/>
                <w:sz w:val="18"/>
              </w:rPr>
              <w:t>Significant PACF lags (≤13)</w:t>
            </w:r>
          </w:p>
        </w:tc>
        <w:tc>
          <w:tcPr>
            <w:tcW w:type="dxa" w:w="590"/>
            <w:shd w:val="clear" w:color="auto" w:fill="E7E7E7"/>
          </w:tcPr>
          <w:p>
            <w:pPr>
              <w:spacing w:after="20" w:line="240" w:lineRule="auto"/>
            </w:pPr>
            <w:r/>
            <w:r>
              <w:rPr>
                <w:rFonts w:ascii="Times New Roman" w:hAnsi="Times New Roman" w:eastAsia="Times New Roman" w:cs="Times New Roman"/>
                <w:b/>
                <w:color w:val="000000"/>
                <w:sz w:val="18"/>
              </w:rPr>
              <w:t>95% bound</w:t>
            </w:r>
          </w:p>
        </w:tc>
      </w:tr>
      <w:tr>
        <w:tc>
          <w:tcPr>
            <w:tcW w:type="dxa" w:w="812"/>
          </w:tcPr>
          <w:p>
            <w:pPr>
              <w:spacing w:after="20" w:line="240" w:lineRule="auto"/>
            </w:pPr>
            <w:r/>
            <w:r>
              <w:rPr>
                <w:rFonts w:ascii="Times New Roman" w:hAnsi="Times New Roman" w:eastAsia="Times New Roman" w:cs="Times New Roman"/>
                <w:color w:val="000000"/>
                <w:sz w:val="18"/>
              </w:rPr>
              <w:t>Hydro</w:t>
            </w:r>
          </w:p>
        </w:tc>
        <w:tc>
          <w:tcPr>
            <w:tcW w:type="dxa" w:w="1254"/>
          </w:tcPr>
          <w:p>
            <w:pPr>
              <w:spacing w:after="20" w:line="240" w:lineRule="auto"/>
            </w:pPr>
            <w:r/>
            <w:r>
              <w:rPr>
                <w:rFonts w:ascii="Times New Roman" w:hAnsi="Times New Roman" w:eastAsia="Times New Roman" w:cs="Times New Roman"/>
                <w:color w:val="000000"/>
                <w:sz w:val="18"/>
              </w:rPr>
              <w:t>Δ12 log(hydro)</w:t>
            </w:r>
          </w:p>
        </w:tc>
        <w:tc>
          <w:tcPr>
            <w:tcW w:type="dxa" w:w="590"/>
          </w:tcPr>
          <w:p>
            <w:pPr>
              <w:spacing w:after="20" w:line="240" w:lineRule="auto"/>
            </w:pPr>
            <w:r/>
            <w:r>
              <w:rPr>
                <w:rFonts w:ascii="Times New Roman" w:hAnsi="Times New Roman" w:eastAsia="Times New Roman" w:cs="Times New Roman"/>
                <w:color w:val="000000"/>
                <w:sz w:val="18"/>
              </w:rPr>
              <w:t>0.701</w:t>
            </w:r>
          </w:p>
        </w:tc>
        <w:tc>
          <w:tcPr>
            <w:tcW w:type="dxa" w:w="590"/>
          </w:tcPr>
          <w:p>
            <w:pPr>
              <w:spacing w:after="20" w:line="240" w:lineRule="auto"/>
            </w:pPr>
            <w:r/>
            <w:r>
              <w:rPr>
                <w:rFonts w:ascii="Times New Roman" w:hAnsi="Times New Roman" w:eastAsia="Times New Roman" w:cs="Times New Roman"/>
                <w:color w:val="000000"/>
                <w:sz w:val="18"/>
              </w:rPr>
              <w:t>-0.339</w:t>
            </w:r>
          </w:p>
        </w:tc>
        <w:tc>
          <w:tcPr>
            <w:tcW w:type="dxa" w:w="590"/>
          </w:tcPr>
          <w:p>
            <w:pPr>
              <w:spacing w:after="20" w:line="240" w:lineRule="auto"/>
            </w:pPr>
            <w:r/>
            <w:r>
              <w:rPr>
                <w:rFonts w:ascii="Times New Roman" w:hAnsi="Times New Roman" w:eastAsia="Times New Roman" w:cs="Times New Roman"/>
                <w:color w:val="000000"/>
                <w:sz w:val="18"/>
              </w:rPr>
              <w:t>0.701</w:t>
            </w:r>
          </w:p>
        </w:tc>
        <w:tc>
          <w:tcPr>
            <w:tcW w:type="dxa" w:w="590"/>
          </w:tcPr>
          <w:p>
            <w:pPr>
              <w:spacing w:after="20" w:line="240" w:lineRule="auto"/>
            </w:pPr>
            <w:r/>
            <w:r>
              <w:rPr>
                <w:rFonts w:ascii="Times New Roman" w:hAnsi="Times New Roman" w:eastAsia="Times New Roman" w:cs="Times New Roman"/>
                <w:color w:val="000000"/>
                <w:sz w:val="18"/>
              </w:rPr>
              <w:t>-0.272</w:t>
            </w:r>
          </w:p>
        </w:tc>
        <w:tc>
          <w:tcPr>
            <w:tcW w:type="dxa" w:w="2140"/>
          </w:tcPr>
          <w:p>
            <w:pPr>
              <w:spacing w:after="20" w:line="240" w:lineRule="auto"/>
            </w:pPr>
            <w:r/>
            <w:r>
              <w:rPr>
                <w:rFonts w:ascii="Times New Roman" w:hAnsi="Times New Roman" w:eastAsia="Times New Roman" w:cs="Times New Roman"/>
                <w:color w:val="000000"/>
                <w:sz w:val="18"/>
              </w:rPr>
              <w:t>1, 2, 3, 4, 5, 6, 11, 12, 13</w:t>
            </w:r>
          </w:p>
        </w:tc>
        <w:tc>
          <w:tcPr>
            <w:tcW w:type="dxa" w:w="2140"/>
          </w:tcPr>
          <w:p>
            <w:pPr>
              <w:spacing w:after="20" w:line="240" w:lineRule="auto"/>
            </w:pPr>
            <w:r/>
            <w:r>
              <w:rPr>
                <w:rFonts w:ascii="Times New Roman" w:hAnsi="Times New Roman" w:eastAsia="Times New Roman" w:cs="Times New Roman"/>
                <w:color w:val="000000"/>
                <w:sz w:val="18"/>
              </w:rPr>
              <w:t>1, 10, 12, 13</w:t>
            </w:r>
          </w:p>
        </w:tc>
        <w:tc>
          <w:tcPr>
            <w:tcW w:type="dxa" w:w="590"/>
          </w:tcPr>
          <w:p>
            <w:pPr>
              <w:spacing w:after="20" w:line="240" w:lineRule="auto"/>
            </w:pPr>
            <w:r/>
            <w:r>
              <w:rPr>
                <w:rFonts w:ascii="Times New Roman" w:hAnsi="Times New Roman" w:eastAsia="Times New Roman" w:cs="Times New Roman"/>
                <w:color w:val="000000"/>
                <w:sz w:val="18"/>
              </w:rPr>
              <w:t>0.114</w:t>
            </w:r>
          </w:p>
        </w:tc>
      </w:tr>
      <w:tr>
        <w:tc>
          <w:tcPr>
            <w:tcW w:type="dxa" w:w="812"/>
          </w:tcPr>
          <w:p>
            <w:pPr>
              <w:spacing w:after="20" w:line="240" w:lineRule="auto"/>
            </w:pPr>
            <w:r/>
            <w:r>
              <w:rPr>
                <w:rFonts w:ascii="Times New Roman" w:hAnsi="Times New Roman" w:eastAsia="Times New Roman" w:cs="Times New Roman"/>
                <w:color w:val="000000"/>
                <w:sz w:val="18"/>
              </w:rPr>
              <w:t>Wind</w:t>
            </w:r>
          </w:p>
        </w:tc>
        <w:tc>
          <w:tcPr>
            <w:tcW w:type="dxa" w:w="1254"/>
          </w:tcPr>
          <w:p>
            <w:pPr>
              <w:spacing w:after="20" w:line="240" w:lineRule="auto"/>
            </w:pPr>
            <w:r/>
            <w:r>
              <w:rPr>
                <w:rFonts w:ascii="Times New Roman" w:hAnsi="Times New Roman" w:eastAsia="Times New Roman" w:cs="Times New Roman"/>
                <w:color w:val="000000"/>
                <w:sz w:val="18"/>
              </w:rPr>
              <w:t>Δ log(wind)</w:t>
            </w:r>
          </w:p>
        </w:tc>
        <w:tc>
          <w:tcPr>
            <w:tcW w:type="dxa" w:w="590"/>
          </w:tcPr>
          <w:p>
            <w:pPr>
              <w:spacing w:after="20" w:line="240" w:lineRule="auto"/>
            </w:pPr>
            <w:r/>
            <w:r>
              <w:rPr>
                <w:rFonts w:ascii="Times New Roman" w:hAnsi="Times New Roman" w:eastAsia="Times New Roman" w:cs="Times New Roman"/>
                <w:color w:val="000000"/>
                <w:sz w:val="18"/>
              </w:rPr>
              <w:t>-0.105</w:t>
            </w:r>
          </w:p>
        </w:tc>
        <w:tc>
          <w:tcPr>
            <w:tcW w:type="dxa" w:w="590"/>
          </w:tcPr>
          <w:p>
            <w:pPr>
              <w:spacing w:after="20" w:line="240" w:lineRule="auto"/>
            </w:pPr>
            <w:r/>
            <w:r>
              <w:rPr>
                <w:rFonts w:ascii="Times New Roman" w:hAnsi="Times New Roman" w:eastAsia="Times New Roman" w:cs="Times New Roman"/>
                <w:color w:val="000000"/>
                <w:sz w:val="18"/>
              </w:rPr>
              <w:t>0.380</w:t>
            </w:r>
          </w:p>
        </w:tc>
        <w:tc>
          <w:tcPr>
            <w:tcW w:type="dxa" w:w="590"/>
          </w:tcPr>
          <w:p>
            <w:pPr>
              <w:spacing w:after="20" w:line="240" w:lineRule="auto"/>
            </w:pPr>
            <w:r/>
            <w:r>
              <w:rPr>
                <w:rFonts w:ascii="Times New Roman" w:hAnsi="Times New Roman" w:eastAsia="Times New Roman" w:cs="Times New Roman"/>
                <w:color w:val="000000"/>
                <w:sz w:val="18"/>
              </w:rPr>
              <w:t>-0.105</w:t>
            </w:r>
          </w:p>
        </w:tc>
        <w:tc>
          <w:tcPr>
            <w:tcW w:type="dxa" w:w="590"/>
          </w:tcPr>
          <w:p>
            <w:pPr>
              <w:spacing w:after="20" w:line="240" w:lineRule="auto"/>
            </w:pPr>
            <w:r/>
            <w:r>
              <w:rPr>
                <w:rFonts w:ascii="Times New Roman" w:hAnsi="Times New Roman" w:eastAsia="Times New Roman" w:cs="Times New Roman"/>
                <w:color w:val="000000"/>
                <w:sz w:val="18"/>
              </w:rPr>
              <w:t>0.185</w:t>
            </w:r>
          </w:p>
        </w:tc>
        <w:tc>
          <w:tcPr>
            <w:tcW w:type="dxa" w:w="2140"/>
          </w:tcPr>
          <w:p>
            <w:pPr>
              <w:spacing w:after="20" w:line="240" w:lineRule="auto"/>
            </w:pPr>
            <w:r/>
            <w:r>
              <w:rPr>
                <w:rFonts w:ascii="Times New Roman" w:hAnsi="Times New Roman" w:eastAsia="Times New Roman" w:cs="Times New Roman"/>
                <w:color w:val="000000"/>
                <w:sz w:val="18"/>
              </w:rPr>
              <w:t>4, 5, 6, 8, 10, 12</w:t>
            </w:r>
          </w:p>
        </w:tc>
        <w:tc>
          <w:tcPr>
            <w:tcW w:type="dxa" w:w="2140"/>
          </w:tcPr>
          <w:p>
            <w:pPr>
              <w:spacing w:after="20" w:line="240" w:lineRule="auto"/>
            </w:pPr>
            <w:r/>
            <w:r>
              <w:rPr>
                <w:rFonts w:ascii="Times New Roman" w:hAnsi="Times New Roman" w:eastAsia="Times New Roman" w:cs="Times New Roman"/>
                <w:color w:val="000000"/>
                <w:sz w:val="18"/>
              </w:rPr>
              <w:t>4, 5, 6, 7, 8, 9, 11, 12, 13</w:t>
            </w:r>
          </w:p>
        </w:tc>
        <w:tc>
          <w:tcPr>
            <w:tcW w:type="dxa" w:w="590"/>
          </w:tcPr>
          <w:p>
            <w:pPr>
              <w:spacing w:after="20" w:line="240" w:lineRule="auto"/>
            </w:pPr>
            <w:r/>
            <w:r>
              <w:rPr>
                <w:rFonts w:ascii="Times New Roman" w:hAnsi="Times New Roman" w:eastAsia="Times New Roman" w:cs="Times New Roman"/>
                <w:color w:val="000000"/>
                <w:sz w:val="18"/>
              </w:rPr>
              <w:t>0.112</w:t>
            </w:r>
          </w:p>
        </w:tc>
      </w:tr>
      <w:tr>
        <w:tc>
          <w:tcPr>
            <w:tcW w:type="dxa" w:w="812"/>
          </w:tcPr>
          <w:p>
            <w:pPr>
              <w:spacing w:after="20" w:line="240" w:lineRule="auto"/>
            </w:pPr>
            <w:r/>
            <w:r>
              <w:rPr>
                <w:rFonts w:ascii="Times New Roman" w:hAnsi="Times New Roman" w:eastAsia="Times New Roman" w:cs="Times New Roman"/>
                <w:color w:val="000000"/>
                <w:sz w:val="18"/>
              </w:rPr>
              <w:t>Solar</w:t>
            </w:r>
          </w:p>
        </w:tc>
        <w:tc>
          <w:tcPr>
            <w:tcW w:type="dxa" w:w="1254"/>
          </w:tcPr>
          <w:p>
            <w:pPr>
              <w:spacing w:after="20" w:line="240" w:lineRule="auto"/>
            </w:pPr>
            <w:r/>
            <w:r>
              <w:rPr>
                <w:rFonts w:ascii="Times New Roman" w:hAnsi="Times New Roman" w:eastAsia="Times New Roman" w:cs="Times New Roman"/>
                <w:color w:val="000000"/>
                <w:sz w:val="18"/>
              </w:rPr>
              <w:t>Δ Δ12 log(solar)</w:t>
            </w:r>
          </w:p>
        </w:tc>
        <w:tc>
          <w:tcPr>
            <w:tcW w:type="dxa" w:w="590"/>
          </w:tcPr>
          <w:p>
            <w:pPr>
              <w:spacing w:after="20" w:line="240" w:lineRule="auto"/>
            </w:pPr>
            <w:r/>
            <w:r>
              <w:rPr>
                <w:rFonts w:ascii="Times New Roman" w:hAnsi="Times New Roman" w:eastAsia="Times New Roman" w:cs="Times New Roman"/>
                <w:color w:val="000000"/>
                <w:sz w:val="18"/>
              </w:rPr>
              <w:t>-0.452</w:t>
            </w:r>
          </w:p>
        </w:tc>
        <w:tc>
          <w:tcPr>
            <w:tcW w:type="dxa" w:w="590"/>
          </w:tcPr>
          <w:p>
            <w:pPr>
              <w:spacing w:after="20" w:line="240" w:lineRule="auto"/>
            </w:pPr>
            <w:r/>
            <w:r>
              <w:rPr>
                <w:rFonts w:ascii="Times New Roman" w:hAnsi="Times New Roman" w:eastAsia="Times New Roman" w:cs="Times New Roman"/>
                <w:color w:val="000000"/>
                <w:sz w:val="18"/>
              </w:rPr>
              <w:t>-0.206</w:t>
            </w:r>
          </w:p>
        </w:tc>
        <w:tc>
          <w:tcPr>
            <w:tcW w:type="dxa" w:w="590"/>
          </w:tcPr>
          <w:p>
            <w:pPr>
              <w:spacing w:after="20" w:line="240" w:lineRule="auto"/>
            </w:pPr>
            <w:r/>
            <w:r>
              <w:rPr>
                <w:rFonts w:ascii="Times New Roman" w:hAnsi="Times New Roman" w:eastAsia="Times New Roman" w:cs="Times New Roman"/>
                <w:color w:val="000000"/>
                <w:sz w:val="18"/>
              </w:rPr>
              <w:t>-0.452</w:t>
            </w:r>
          </w:p>
        </w:tc>
        <w:tc>
          <w:tcPr>
            <w:tcW w:type="dxa" w:w="590"/>
          </w:tcPr>
          <w:p>
            <w:pPr>
              <w:spacing w:after="20" w:line="240" w:lineRule="auto"/>
            </w:pPr>
            <w:r/>
            <w:r>
              <w:rPr>
                <w:rFonts w:ascii="Times New Roman" w:hAnsi="Times New Roman" w:eastAsia="Times New Roman" w:cs="Times New Roman"/>
                <w:color w:val="000000"/>
                <w:sz w:val="18"/>
              </w:rPr>
              <w:t>-0.070</w:t>
            </w:r>
          </w:p>
        </w:tc>
        <w:tc>
          <w:tcPr>
            <w:tcW w:type="dxa" w:w="2140"/>
          </w:tcPr>
          <w:p>
            <w:pPr>
              <w:spacing w:after="20" w:line="240" w:lineRule="auto"/>
            </w:pPr>
            <w:r/>
            <w:r>
              <w:rPr>
                <w:rFonts w:ascii="Times New Roman" w:hAnsi="Times New Roman" w:eastAsia="Times New Roman" w:cs="Times New Roman"/>
                <w:color w:val="000000"/>
                <w:sz w:val="18"/>
              </w:rPr>
              <w:t>1, 9, 10, 11, 12</w:t>
            </w:r>
          </w:p>
        </w:tc>
        <w:tc>
          <w:tcPr>
            <w:tcW w:type="dxa" w:w="2140"/>
          </w:tcPr>
          <w:p>
            <w:pPr>
              <w:spacing w:after="20" w:line="240" w:lineRule="auto"/>
            </w:pPr>
            <w:r/>
            <w:r>
              <w:rPr>
                <w:rFonts w:ascii="Times New Roman" w:hAnsi="Times New Roman" w:eastAsia="Times New Roman" w:cs="Times New Roman"/>
                <w:color w:val="000000"/>
                <w:sz w:val="18"/>
              </w:rPr>
              <w:t>1, 2, 3, 4, 6, 8, 11, 13</w:t>
            </w:r>
          </w:p>
        </w:tc>
        <w:tc>
          <w:tcPr>
            <w:tcW w:type="dxa" w:w="590"/>
          </w:tcPr>
          <w:p>
            <w:pPr>
              <w:spacing w:after="20" w:line="240" w:lineRule="auto"/>
            </w:pPr>
            <w:r/>
            <w:r>
              <w:rPr>
                <w:rFonts w:ascii="Times New Roman" w:hAnsi="Times New Roman" w:eastAsia="Times New Roman" w:cs="Times New Roman"/>
                <w:color w:val="000000"/>
                <w:sz w:val="18"/>
              </w:rPr>
              <w:t>0.114</w:t>
            </w:r>
          </w:p>
        </w:tc>
      </w:tr>
      <w:tr>
        <w:tc>
          <w:tcPr>
            <w:tcW w:type="dxa" w:w="812"/>
          </w:tcPr>
          <w:p>
            <w:pPr>
              <w:spacing w:after="20" w:line="240" w:lineRule="auto"/>
            </w:pPr>
            <w:r/>
            <w:r>
              <w:rPr>
                <w:rFonts w:ascii="Times New Roman" w:hAnsi="Times New Roman" w:eastAsia="Times New Roman" w:cs="Times New Roman"/>
                <w:color w:val="000000"/>
                <w:sz w:val="18"/>
              </w:rPr>
              <w:t>Biomass</w:t>
            </w:r>
          </w:p>
        </w:tc>
        <w:tc>
          <w:tcPr>
            <w:tcW w:type="dxa" w:w="1254"/>
          </w:tcPr>
          <w:p>
            <w:pPr>
              <w:spacing w:after="20" w:line="240" w:lineRule="auto"/>
            </w:pPr>
            <w:r/>
            <w:r>
              <w:rPr>
                <w:rFonts w:ascii="Times New Roman" w:hAnsi="Times New Roman" w:eastAsia="Times New Roman" w:cs="Times New Roman"/>
                <w:color w:val="000000"/>
                <w:sz w:val="18"/>
              </w:rPr>
              <w:t>Δ Δ12 biomass</w:t>
            </w:r>
          </w:p>
        </w:tc>
        <w:tc>
          <w:tcPr>
            <w:tcW w:type="dxa" w:w="590"/>
          </w:tcPr>
          <w:p>
            <w:pPr>
              <w:spacing w:after="20" w:line="240" w:lineRule="auto"/>
            </w:pPr>
            <w:r/>
            <w:r>
              <w:rPr>
                <w:rFonts w:ascii="Times New Roman" w:hAnsi="Times New Roman" w:eastAsia="Times New Roman" w:cs="Times New Roman"/>
                <w:color w:val="000000"/>
                <w:sz w:val="18"/>
              </w:rPr>
              <w:t>-0.371</w:t>
            </w:r>
          </w:p>
        </w:tc>
        <w:tc>
          <w:tcPr>
            <w:tcW w:type="dxa" w:w="590"/>
          </w:tcPr>
          <w:p>
            <w:pPr>
              <w:spacing w:after="20" w:line="240" w:lineRule="auto"/>
            </w:pPr>
            <w:r/>
            <w:r>
              <w:rPr>
                <w:rFonts w:ascii="Times New Roman" w:hAnsi="Times New Roman" w:eastAsia="Times New Roman" w:cs="Times New Roman"/>
                <w:color w:val="000000"/>
                <w:sz w:val="18"/>
              </w:rPr>
              <w:t>-0.453</w:t>
            </w:r>
          </w:p>
        </w:tc>
        <w:tc>
          <w:tcPr>
            <w:tcW w:type="dxa" w:w="590"/>
          </w:tcPr>
          <w:p>
            <w:pPr>
              <w:spacing w:after="20" w:line="240" w:lineRule="auto"/>
            </w:pPr>
            <w:r/>
            <w:r>
              <w:rPr>
                <w:rFonts w:ascii="Times New Roman" w:hAnsi="Times New Roman" w:eastAsia="Times New Roman" w:cs="Times New Roman"/>
                <w:color w:val="000000"/>
                <w:sz w:val="18"/>
              </w:rPr>
              <w:t>-0.371</w:t>
            </w:r>
          </w:p>
        </w:tc>
        <w:tc>
          <w:tcPr>
            <w:tcW w:type="dxa" w:w="590"/>
          </w:tcPr>
          <w:p>
            <w:pPr>
              <w:spacing w:after="20" w:line="240" w:lineRule="auto"/>
            </w:pPr>
            <w:r/>
            <w:r>
              <w:rPr>
                <w:rFonts w:ascii="Times New Roman" w:hAnsi="Times New Roman" w:eastAsia="Times New Roman" w:cs="Times New Roman"/>
                <w:color w:val="000000"/>
                <w:sz w:val="18"/>
              </w:rPr>
              <w:t>-0.307</w:t>
            </w:r>
          </w:p>
        </w:tc>
        <w:tc>
          <w:tcPr>
            <w:tcW w:type="dxa" w:w="2140"/>
          </w:tcPr>
          <w:p>
            <w:pPr>
              <w:spacing w:after="20" w:line="240" w:lineRule="auto"/>
            </w:pPr>
            <w:r/>
            <w:r>
              <w:rPr>
                <w:rFonts w:ascii="Times New Roman" w:hAnsi="Times New Roman" w:eastAsia="Times New Roman" w:cs="Times New Roman"/>
                <w:color w:val="000000"/>
                <w:sz w:val="18"/>
              </w:rPr>
              <w:t>1, 2, 11, 12, 13</w:t>
            </w:r>
          </w:p>
        </w:tc>
        <w:tc>
          <w:tcPr>
            <w:tcW w:type="dxa" w:w="2140"/>
          </w:tcPr>
          <w:p>
            <w:pPr>
              <w:spacing w:after="20" w:line="240" w:lineRule="auto"/>
            </w:pPr>
            <w:r/>
            <w:r>
              <w:rPr>
                <w:rFonts w:ascii="Times New Roman" w:hAnsi="Times New Roman" w:eastAsia="Times New Roman" w:cs="Times New Roman"/>
                <w:color w:val="000000"/>
                <w:sz w:val="18"/>
              </w:rPr>
              <w:t>1, 2, 3, 4, 7, 11, 12, 13</w:t>
            </w:r>
          </w:p>
        </w:tc>
        <w:tc>
          <w:tcPr>
            <w:tcW w:type="dxa" w:w="590"/>
          </w:tcPr>
          <w:p>
            <w:pPr>
              <w:spacing w:after="20" w:line="240" w:lineRule="auto"/>
            </w:pPr>
            <w:r/>
            <w:r>
              <w:rPr>
                <w:rFonts w:ascii="Times New Roman" w:hAnsi="Times New Roman" w:eastAsia="Times New Roman" w:cs="Times New Roman"/>
                <w:color w:val="000000"/>
                <w:sz w:val="18"/>
              </w:rPr>
              <w:t>0.114</w:t>
            </w:r>
          </w:p>
        </w:tc>
      </w:tr>
      <w:tr>
        <w:tc>
          <w:tcPr>
            <w:tcW w:type="dxa" w:w="812"/>
          </w:tcPr>
          <w:p>
            <w:pPr>
              <w:spacing w:after="20" w:line="240" w:lineRule="auto"/>
            </w:pPr>
            <w:r/>
            <w:r>
              <w:rPr>
                <w:rFonts w:ascii="Times New Roman" w:hAnsi="Times New Roman" w:eastAsia="Times New Roman" w:cs="Times New Roman"/>
                <w:color w:val="000000"/>
                <w:sz w:val="18"/>
              </w:rPr>
              <w:t>Geothermal</w:t>
            </w:r>
          </w:p>
        </w:tc>
        <w:tc>
          <w:tcPr>
            <w:tcW w:type="dxa" w:w="1254"/>
          </w:tcPr>
          <w:p>
            <w:pPr>
              <w:spacing w:after="20" w:line="240" w:lineRule="auto"/>
            </w:pPr>
            <w:r/>
            <w:r>
              <w:rPr>
                <w:rFonts w:ascii="Times New Roman" w:hAnsi="Times New Roman" w:eastAsia="Times New Roman" w:cs="Times New Roman"/>
                <w:color w:val="000000"/>
                <w:sz w:val="18"/>
              </w:rPr>
              <w:t>Δ geothermal</w:t>
            </w:r>
          </w:p>
        </w:tc>
        <w:tc>
          <w:tcPr>
            <w:tcW w:type="dxa" w:w="590"/>
          </w:tcPr>
          <w:p>
            <w:pPr>
              <w:spacing w:after="20" w:line="240" w:lineRule="auto"/>
            </w:pPr>
            <w:r/>
            <w:r>
              <w:rPr>
                <w:rFonts w:ascii="Times New Roman" w:hAnsi="Times New Roman" w:eastAsia="Times New Roman" w:cs="Times New Roman"/>
                <w:color w:val="000000"/>
                <w:sz w:val="18"/>
              </w:rPr>
              <w:t>-0.452</w:t>
            </w:r>
          </w:p>
        </w:tc>
        <w:tc>
          <w:tcPr>
            <w:tcW w:type="dxa" w:w="590"/>
          </w:tcPr>
          <w:p>
            <w:pPr>
              <w:spacing w:after="20" w:line="240" w:lineRule="auto"/>
            </w:pPr>
            <w:r/>
            <w:r>
              <w:rPr>
                <w:rFonts w:ascii="Times New Roman" w:hAnsi="Times New Roman" w:eastAsia="Times New Roman" w:cs="Times New Roman"/>
                <w:color w:val="000000"/>
                <w:sz w:val="18"/>
              </w:rPr>
              <w:t>0.597</w:t>
            </w:r>
          </w:p>
        </w:tc>
        <w:tc>
          <w:tcPr>
            <w:tcW w:type="dxa" w:w="590"/>
          </w:tcPr>
          <w:p>
            <w:pPr>
              <w:spacing w:after="20" w:line="240" w:lineRule="auto"/>
            </w:pPr>
            <w:r/>
            <w:r>
              <w:rPr>
                <w:rFonts w:ascii="Times New Roman" w:hAnsi="Times New Roman" w:eastAsia="Times New Roman" w:cs="Times New Roman"/>
                <w:color w:val="000000"/>
                <w:sz w:val="18"/>
              </w:rPr>
              <w:t>-0.452</w:t>
            </w:r>
          </w:p>
        </w:tc>
        <w:tc>
          <w:tcPr>
            <w:tcW w:type="dxa" w:w="590"/>
          </w:tcPr>
          <w:p>
            <w:pPr>
              <w:spacing w:after="20" w:line="240" w:lineRule="auto"/>
            </w:pPr>
            <w:r/>
            <w:r>
              <w:rPr>
                <w:rFonts w:ascii="Times New Roman" w:hAnsi="Times New Roman" w:eastAsia="Times New Roman" w:cs="Times New Roman"/>
                <w:color w:val="000000"/>
                <w:sz w:val="18"/>
              </w:rPr>
              <w:t>0.267</w:t>
            </w:r>
          </w:p>
        </w:tc>
        <w:tc>
          <w:tcPr>
            <w:tcW w:type="dxa" w:w="2140"/>
          </w:tcPr>
          <w:p>
            <w:pPr>
              <w:spacing w:after="20" w:line="240" w:lineRule="auto"/>
            </w:pPr>
            <w:r/>
            <w:r>
              <w:rPr>
                <w:rFonts w:ascii="Times New Roman" w:hAnsi="Times New Roman" w:eastAsia="Times New Roman" w:cs="Times New Roman"/>
                <w:color w:val="000000"/>
                <w:sz w:val="18"/>
              </w:rPr>
              <w:t>1, 6, 7, 11, 12, 13</w:t>
            </w:r>
          </w:p>
        </w:tc>
        <w:tc>
          <w:tcPr>
            <w:tcW w:type="dxa" w:w="2140"/>
          </w:tcPr>
          <w:p>
            <w:pPr>
              <w:spacing w:after="20" w:line="240" w:lineRule="auto"/>
            </w:pPr>
            <w:r/>
            <w:r>
              <w:rPr>
                <w:rFonts w:ascii="Times New Roman" w:hAnsi="Times New Roman" w:eastAsia="Times New Roman" w:cs="Times New Roman"/>
                <w:color w:val="000000"/>
                <w:sz w:val="18"/>
              </w:rPr>
              <w:t>1, 2, 3, 4, 6, 11, 12, 13</w:t>
            </w:r>
          </w:p>
        </w:tc>
        <w:tc>
          <w:tcPr>
            <w:tcW w:type="dxa" w:w="590"/>
          </w:tcPr>
          <w:p>
            <w:pPr>
              <w:spacing w:after="20" w:line="240" w:lineRule="auto"/>
            </w:pPr>
            <w:r/>
            <w:r>
              <w:rPr>
                <w:rFonts w:ascii="Times New Roman" w:hAnsi="Times New Roman" w:eastAsia="Times New Roman" w:cs="Times New Roman"/>
                <w:color w:val="000000"/>
                <w:sz w:val="18"/>
              </w:rPr>
              <w:t>0.112</w:t>
            </w:r>
          </w:p>
        </w:tc>
      </w:tr>
    </w:tbl>
    <w:p>
      <w:pPr>
        <w:spacing w:after="40"/>
      </w:pPr>
    </w:p>
    <w:p>
      <w:pPr>
        <w:pStyle w:val="Heading2"/>
      </w:pPr>
      <w:r>
        <w:rPr>
          <w:rFonts w:ascii="Times New Roman" w:hAnsi="Times New Roman" w:eastAsia="Times New Roman" w:cs="Times New Roman"/>
          <w:color w:val="000000"/>
        </w:rPr>
        <w:t>6.2 Reading the plots and the suggested orders</w:t>
      </w:r>
    </w:p>
    <w:p>
      <w:pPr>
        <w:pStyle w:val="Heading3"/>
      </w:pPr>
      <w:r>
        <w:rPr>
          <w:rFonts w:ascii="Times New Roman" w:hAnsi="Times New Roman" w:eastAsia="Times New Roman" w:cs="Times New Roman"/>
          <w:color w:val="000000"/>
        </w:rPr>
        <w:t>ACF / PACF interpretation and suggested models</w:t>
      </w:r>
    </w:p>
    <w:tbl>
      <w:tblPr>
        <w:tblStyle w:val="TableGrid"/>
        <w:tblW w:type="auto" w:w="0"/>
        <w:jc w:val="center"/>
        <w:tblLayout w:type="fixed"/>
        <w:tblLook w:firstColumn="1" w:firstRow="1" w:lastColumn="0" w:lastRow="0" w:noHBand="0" w:noVBand="1" w:val="04A0"/>
        <w:tblLayout w:type="fixed"/>
      </w:tblPr>
      <w:tblGrid>
        <w:gridCol w:w="2324"/>
        <w:gridCol w:w="4003"/>
        <w:gridCol w:w="2970"/>
      </w:tblGrid>
      <w:tr>
        <w:trPr>
          <w:tblHeader w:val="true"/>
        </w:trPr>
        <w:tc>
          <w:tcPr>
            <w:tcW w:type="dxa" w:w="232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003"/>
            <w:shd w:val="clear" w:color="auto" w:fill="E7E7E7"/>
          </w:tcPr>
          <w:p>
            <w:pPr>
              <w:spacing w:after="20" w:line="240" w:lineRule="auto"/>
            </w:pPr>
            <w:r/>
            <w:r>
              <w:rPr>
                <w:rFonts w:ascii="Times New Roman" w:hAnsi="Times New Roman" w:eastAsia="Times New Roman" w:cs="Times New Roman"/>
                <w:b/>
                <w:color w:val="000000"/>
                <w:sz w:val="20"/>
              </w:rPr>
              <w:t>Pattern on the stationary series</w:t>
            </w:r>
          </w:p>
        </w:tc>
        <w:tc>
          <w:tcPr>
            <w:tcW w:type="dxa" w:w="2970"/>
            <w:shd w:val="clear" w:color="auto" w:fill="E7E7E7"/>
          </w:tcPr>
          <w:p>
            <w:pPr>
              <w:spacing w:after="20" w:line="240" w:lineRule="auto"/>
            </w:pPr>
            <w:r/>
            <w:r>
              <w:rPr>
                <w:rFonts w:ascii="Times New Roman" w:hAnsi="Times New Roman" w:eastAsia="Times New Roman" w:cs="Times New Roman"/>
                <w:b/>
                <w:color w:val="000000"/>
                <w:sz w:val="20"/>
              </w:rPr>
              <w:t>Suggested model</w:t>
            </w:r>
          </w:p>
        </w:tc>
      </w:tr>
      <w:tr>
        <w:tc>
          <w:tcPr>
            <w:tcW w:type="dxa" w:w="2324"/>
          </w:tcPr>
          <w:p>
            <w:pPr>
              <w:spacing w:after="20" w:line="240" w:lineRule="auto"/>
            </w:pPr>
            <w:r/>
            <w:r>
              <w:rPr>
                <w:rFonts w:ascii="Times New Roman" w:hAnsi="Times New Roman" w:eastAsia="Times New Roman" w:cs="Times New Roman"/>
                <w:color w:val="000000"/>
                <w:sz w:val="20"/>
              </w:rPr>
              <w:t>Hydro (Δ12 log)</w:t>
            </w:r>
          </w:p>
        </w:tc>
        <w:tc>
          <w:tcPr>
            <w:tcW w:type="dxa" w:w="4003"/>
          </w:tcPr>
          <w:p>
            <w:pPr>
              <w:spacing w:after="20" w:line="240" w:lineRule="auto"/>
            </w:pPr>
            <w:r/>
            <w:r>
              <w:rPr>
                <w:rFonts w:ascii="Times New Roman" w:hAnsi="Times New Roman" w:eastAsia="Times New Roman" w:cs="Times New Roman"/>
                <w:color w:val="000000"/>
                <w:sz w:val="20"/>
              </w:rPr>
              <w:t xml:space="preserve">The ACF decays gradually from 0.70 over lags 1–6, while the PACF has a single large spike at lag 1 (0.70): an </w:t>
            </w:r>
            <w:r>
              <w:rPr>
                <w:rFonts w:ascii="Times New Roman" w:hAnsi="Times New Roman" w:eastAsia="Times New Roman" w:cs="Times New Roman"/>
                <w:b/>
                <w:color w:val="000000"/>
                <w:sz w:val="20"/>
              </w:rPr>
              <w:t>AR(1)</w:t>
            </w:r>
            <w:r>
              <w:rPr>
                <w:rFonts w:ascii="Times New Roman" w:hAnsi="Times New Roman" w:eastAsia="Times New Roman" w:cs="Times New Roman"/>
                <w:color w:val="000000"/>
                <w:sz w:val="20"/>
              </w:rPr>
              <w:t xml:space="preserve">. The negative spike at lag 12 (ACF −0.34, PACF −0.27) indicates a </w:t>
            </w:r>
            <w:r>
              <w:rPr>
                <w:rFonts w:ascii="Times New Roman" w:hAnsi="Times New Roman" w:eastAsia="Times New Roman" w:cs="Times New Roman"/>
                <w:b/>
                <w:color w:val="000000"/>
                <w:sz w:val="20"/>
              </w:rPr>
              <w:t>seasonal MA(1)</w:t>
            </w:r>
          </w:p>
        </w:tc>
        <w:tc>
          <w:tcPr>
            <w:tcW w:type="dxa" w:w="2970"/>
          </w:tcPr>
          <w:p>
            <w:pPr>
              <w:spacing w:after="20" w:line="240" w:lineRule="auto"/>
            </w:pPr>
            <w:r/>
            <w:r>
              <w:rPr>
                <w:rFonts w:ascii="Times New Roman" w:hAnsi="Times New Roman" w:eastAsia="Times New Roman" w:cs="Times New Roman"/>
                <w:color w:val="000000"/>
                <w:sz w:val="20"/>
              </w:rPr>
              <w:t>SARIMA(1,0,0)(0,1,1)12</w:t>
            </w:r>
          </w:p>
        </w:tc>
      </w:tr>
      <w:tr>
        <w:tc>
          <w:tcPr>
            <w:tcW w:type="dxa" w:w="2324"/>
          </w:tcPr>
          <w:p>
            <w:pPr>
              <w:spacing w:after="20" w:line="240" w:lineRule="auto"/>
            </w:pPr>
            <w:r/>
            <w:r>
              <w:rPr>
                <w:rFonts w:ascii="Times New Roman" w:hAnsi="Times New Roman" w:eastAsia="Times New Roman" w:cs="Times New Roman"/>
                <w:color w:val="000000"/>
                <w:sz w:val="20"/>
              </w:rPr>
              <w:t>Wind (Δ log)</w:t>
            </w:r>
          </w:p>
        </w:tc>
        <w:tc>
          <w:tcPr>
            <w:tcW w:type="dxa" w:w="4003"/>
          </w:tcPr>
          <w:p>
            <w:pPr>
              <w:spacing w:after="20" w:line="240" w:lineRule="auto"/>
            </w:pPr>
            <w:r/>
            <w:r>
              <w:rPr>
                <w:rFonts w:ascii="Times New Roman" w:hAnsi="Times New Roman" w:eastAsia="Times New Roman" w:cs="Times New Roman"/>
                <w:color w:val="000000"/>
                <w:sz w:val="20"/>
              </w:rPr>
              <w:t xml:space="preserve">The lag-1 ACF is small (−0.11). A positive spike at </w:t>
            </w:r>
            <w:r>
              <w:rPr>
                <w:rFonts w:ascii="Times New Roman" w:hAnsi="Times New Roman" w:eastAsia="Times New Roman" w:cs="Times New Roman"/>
                <w:b/>
                <w:color w:val="000000"/>
                <w:sz w:val="20"/>
              </w:rPr>
              <w:t>lag 12</w:t>
            </w:r>
            <w:r>
              <w:rPr>
                <w:rFonts w:ascii="Times New Roman" w:hAnsi="Times New Roman" w:eastAsia="Times New Roman" w:cs="Times New Roman"/>
                <w:color w:val="000000"/>
                <w:sz w:val="20"/>
              </w:rPr>
              <w:t xml:space="preserve"> (ACF 0.38, PACF 0.19) shows the yearly cycle remains after first differencing, so seasonal AR and MA terms are needed</w:t>
            </w:r>
          </w:p>
        </w:tc>
        <w:tc>
          <w:tcPr>
            <w:tcW w:type="dxa" w:w="2970"/>
          </w:tcPr>
          <w:p>
            <w:pPr>
              <w:spacing w:after="20" w:line="240" w:lineRule="auto"/>
            </w:pPr>
            <w:r/>
            <w:r>
              <w:rPr>
                <w:rFonts w:ascii="Times New Roman" w:hAnsi="Times New Roman" w:eastAsia="Times New Roman" w:cs="Times New Roman"/>
                <w:color w:val="000000"/>
                <w:sz w:val="20"/>
              </w:rPr>
              <w:t>SARIMA(1,1,1)(1,0,1)12</w:t>
            </w:r>
          </w:p>
        </w:tc>
      </w:tr>
      <w:tr>
        <w:tc>
          <w:tcPr>
            <w:tcW w:type="dxa" w:w="2324"/>
          </w:tcPr>
          <w:p>
            <w:pPr>
              <w:spacing w:after="20" w:line="240" w:lineRule="auto"/>
            </w:pPr>
            <w:r/>
            <w:r>
              <w:rPr>
                <w:rFonts w:ascii="Times New Roman" w:hAnsi="Times New Roman" w:eastAsia="Times New Roman" w:cs="Times New Roman"/>
                <w:color w:val="000000"/>
                <w:sz w:val="20"/>
              </w:rPr>
              <w:t>Solar (Δ Δ12 log)</w:t>
            </w:r>
          </w:p>
        </w:tc>
        <w:tc>
          <w:tcPr>
            <w:tcW w:type="dxa" w:w="4003"/>
          </w:tcPr>
          <w:p>
            <w:pPr>
              <w:spacing w:after="20" w:line="240" w:lineRule="auto"/>
            </w:pPr>
            <w:r/>
            <w:r>
              <w:rPr>
                <w:rFonts w:ascii="Times New Roman" w:hAnsi="Times New Roman" w:eastAsia="Times New Roman" w:cs="Times New Roman"/>
                <w:color w:val="000000"/>
                <w:sz w:val="20"/>
              </w:rPr>
              <w:t xml:space="preserve">ACF and PACF are −0.45 at lag 1, which suggests an </w:t>
            </w:r>
            <w:r>
              <w:rPr>
                <w:rFonts w:ascii="Times New Roman" w:hAnsi="Times New Roman" w:eastAsia="Times New Roman" w:cs="Times New Roman"/>
                <w:b/>
                <w:color w:val="000000"/>
                <w:sz w:val="20"/>
              </w:rPr>
              <w:t>MA(1)</w:t>
            </w:r>
            <w:r>
              <w:rPr>
                <w:rFonts w:ascii="Times New Roman" w:hAnsi="Times New Roman" w:eastAsia="Times New Roman" w:cs="Times New Roman"/>
                <w:color w:val="000000"/>
                <w:sz w:val="20"/>
              </w:rPr>
              <w:t xml:space="preserve"> (or AR(1)); the ACF is negative at lag 12 (−0.21), which suggests a </w:t>
            </w:r>
            <w:r>
              <w:rPr>
                <w:rFonts w:ascii="Times New Roman" w:hAnsi="Times New Roman" w:eastAsia="Times New Roman" w:cs="Times New Roman"/>
                <w:b/>
                <w:color w:val="000000"/>
                <w:sz w:val="20"/>
              </w:rPr>
              <w:t>seasonal MA(1)</w:t>
            </w:r>
          </w:p>
        </w:tc>
        <w:tc>
          <w:tcPr>
            <w:tcW w:type="dxa" w:w="2970"/>
          </w:tcPr>
          <w:p>
            <w:pPr>
              <w:spacing w:after="20" w:line="240" w:lineRule="auto"/>
            </w:pPr>
            <w:r/>
            <w:r>
              <w:rPr>
                <w:rFonts w:ascii="Times New Roman" w:hAnsi="Times New Roman" w:eastAsia="Times New Roman" w:cs="Times New Roman"/>
                <w:color w:val="000000"/>
                <w:sz w:val="20"/>
              </w:rPr>
              <w:t>SARIMA(0,1,1)(0,1,1)12</w:t>
            </w:r>
          </w:p>
        </w:tc>
      </w:tr>
      <w:tr>
        <w:tc>
          <w:tcPr>
            <w:tcW w:type="dxa" w:w="2324"/>
          </w:tcPr>
          <w:p>
            <w:pPr>
              <w:spacing w:after="20" w:line="240" w:lineRule="auto"/>
            </w:pPr>
            <w:r/>
            <w:r>
              <w:rPr>
                <w:rFonts w:ascii="Times New Roman" w:hAnsi="Times New Roman" w:eastAsia="Times New Roman" w:cs="Times New Roman"/>
                <w:color w:val="000000"/>
                <w:sz w:val="20"/>
              </w:rPr>
              <w:t>Biomass (Δ Δ12)</w:t>
            </w:r>
          </w:p>
        </w:tc>
        <w:tc>
          <w:tcPr>
            <w:tcW w:type="dxa" w:w="4003"/>
          </w:tcPr>
          <w:p>
            <w:pPr>
              <w:spacing w:after="20" w:line="240" w:lineRule="auto"/>
            </w:pPr>
            <w:r/>
            <w:r>
              <w:rPr>
                <w:rFonts w:ascii="Times New Roman" w:hAnsi="Times New Roman" w:eastAsia="Times New Roman" w:cs="Times New Roman"/>
                <w:color w:val="000000"/>
                <w:sz w:val="20"/>
              </w:rPr>
              <w:t>The ACF is significant mainly at lags 1 (−0.37) and 12 (−0.45): the "airline" pattern</w:t>
            </w:r>
          </w:p>
        </w:tc>
        <w:tc>
          <w:tcPr>
            <w:tcW w:type="dxa" w:w="2970"/>
          </w:tcPr>
          <w:p>
            <w:pPr>
              <w:spacing w:after="20" w:line="240" w:lineRule="auto"/>
            </w:pPr>
            <w:r/>
            <w:r>
              <w:rPr>
                <w:rFonts w:ascii="Times New Roman" w:hAnsi="Times New Roman" w:eastAsia="Times New Roman" w:cs="Times New Roman"/>
                <w:color w:val="000000"/>
                <w:sz w:val="20"/>
              </w:rPr>
              <w:t>SARIMA(0,1,1)(0,1,1)12</w:t>
            </w:r>
          </w:p>
        </w:tc>
      </w:tr>
      <w:tr>
        <w:tc>
          <w:tcPr>
            <w:tcW w:type="dxa" w:w="2324"/>
          </w:tcPr>
          <w:p>
            <w:pPr>
              <w:spacing w:after="20" w:line="240" w:lineRule="auto"/>
            </w:pPr>
            <w:r/>
            <w:r>
              <w:rPr>
                <w:rFonts w:ascii="Times New Roman" w:hAnsi="Times New Roman" w:eastAsia="Times New Roman" w:cs="Times New Roman"/>
                <w:color w:val="000000"/>
                <w:sz w:val="20"/>
              </w:rPr>
              <w:t>Geothermal (Δ)</w:t>
            </w:r>
          </w:p>
        </w:tc>
        <w:tc>
          <w:tcPr>
            <w:tcW w:type="dxa" w:w="4003"/>
          </w:tcPr>
          <w:p>
            <w:pPr>
              <w:spacing w:after="20" w:line="240" w:lineRule="auto"/>
            </w:pPr>
            <w:r/>
            <w:r>
              <w:rPr>
                <w:rFonts w:ascii="Times New Roman" w:hAnsi="Times New Roman" w:eastAsia="Times New Roman" w:cs="Times New Roman"/>
                <w:color w:val="000000"/>
                <w:sz w:val="20"/>
              </w:rPr>
              <w:t xml:space="preserve">ACF −0.45 at lag 1 suggests </w:t>
            </w:r>
            <w:r>
              <w:rPr>
                <w:rFonts w:ascii="Times New Roman" w:hAnsi="Times New Roman" w:eastAsia="Times New Roman" w:cs="Times New Roman"/>
                <w:b/>
                <w:color w:val="000000"/>
                <w:sz w:val="20"/>
              </w:rPr>
              <w:t>MA(1)</w:t>
            </w:r>
            <w:r>
              <w:rPr>
                <w:rFonts w:ascii="Times New Roman" w:hAnsi="Times New Roman" w:eastAsia="Times New Roman" w:cs="Times New Roman"/>
                <w:color w:val="000000"/>
                <w:sz w:val="20"/>
              </w:rPr>
              <w:t xml:space="preserve">; a strong positive spike at </w:t>
            </w:r>
            <w:r>
              <w:rPr>
                <w:rFonts w:ascii="Times New Roman" w:hAnsi="Times New Roman" w:eastAsia="Times New Roman" w:cs="Times New Roman"/>
                <w:b/>
                <w:color w:val="000000"/>
                <w:sz w:val="20"/>
              </w:rPr>
              <w:t>lag 12</w:t>
            </w:r>
            <w:r>
              <w:rPr>
                <w:rFonts w:ascii="Times New Roman" w:hAnsi="Times New Roman" w:eastAsia="Times New Roman" w:cs="Times New Roman"/>
                <w:color w:val="000000"/>
                <w:sz w:val="20"/>
              </w:rPr>
              <w:t xml:space="preserve"> (ACF 0.60, PACF 0.27) suggests seasonal AR/MA terms</w:t>
            </w:r>
          </w:p>
        </w:tc>
        <w:tc>
          <w:tcPr>
            <w:tcW w:type="dxa" w:w="2970"/>
          </w:tcPr>
          <w:p>
            <w:pPr>
              <w:spacing w:after="20" w:line="240" w:lineRule="auto"/>
            </w:pPr>
            <w:r/>
            <w:r>
              <w:rPr>
                <w:rFonts w:ascii="Times New Roman" w:hAnsi="Times New Roman" w:eastAsia="Times New Roman" w:cs="Times New Roman"/>
                <w:color w:val="000000"/>
                <w:sz w:val="20"/>
              </w:rPr>
              <w:t>SARIMA(0,1,1)(1,0,1)12</w:t>
            </w:r>
          </w:p>
        </w:tc>
      </w:tr>
    </w:tbl>
    <w:p>
      <w:pPr>
        <w:spacing w:after="40"/>
      </w:pPr>
    </w:p>
    <w:p>
      <w:pPr>
        <w:jc w:val="both"/>
      </w:pPr>
      <w:r>
        <w:rPr>
          <w:rFonts w:ascii="Times New Roman" w:hAnsi="Times New Roman" w:eastAsia="Times New Roman" w:cs="Times New Roman"/>
          <w:color w:val="000000"/>
        </w:rPr>
        <w:t>These orders are checked against an AIC search in Part B.</w:t>
      </w:r>
    </w:p>
    <w:p>
      <w:pPr>
        <w:pStyle w:val="Heading2"/>
      </w:pPr>
      <w:r>
        <w:rPr>
          <w:rFonts w:ascii="Times New Roman" w:hAnsi="Times New Roman" w:eastAsia="Times New Roman" w:cs="Times New Roman"/>
          <w:color w:val="000000"/>
        </w:rPr>
        <w:t>6.3 Confirmation by AIC grid search</w:t>
      </w:r>
    </w:p>
    <w:p>
      <w:pPr>
        <w:jc w:val="both"/>
      </w:pPr>
      <w:r>
        <w:rPr>
          <w:rFonts w:ascii="Times New Roman" w:hAnsi="Times New Roman" w:eastAsia="Times New Roman" w:cs="Times New Roman"/>
          <w:color w:val="000000"/>
        </w:rPr>
        <w:t>Orders were then searched by AIC on the training data (ARIMA: p, q ≤ 3; SARIMA: p, q ≤ 2 and P, Q ≤ 1 with s = 12; d and D fixed from Section 5). Failed or degenerate fits are rejected.</w:t>
      </w:r>
    </w:p>
    <w:p>
      <w:pPr>
        <w:keepNext/>
        <w:spacing w:before="120"/>
      </w:pPr>
      <w:r>
        <w:rPr>
          <w:rFonts w:ascii="Times New Roman" w:hAnsi="Times New Roman" w:eastAsia="Times New Roman" w:cs="Times New Roman"/>
          <w:b/>
          <w:color w:val="000000"/>
          <w:sz w:val="22"/>
        </w:rPr>
        <w:t>Table 6.2 Orders selected by AIC (training data)</w:t>
      </w:r>
    </w:p>
    <w:tbl>
      <w:tblPr>
        <w:tblStyle w:val="TableGrid"/>
        <w:tblW w:type="auto" w:w="0"/>
        <w:jc w:val="center"/>
        <w:tblLayout w:type="fixed"/>
        <w:tblLook w:firstColumn="1" w:firstRow="1" w:lastColumn="0" w:lastRow="0" w:noHBand="0" w:noVBand="1" w:val="04A0"/>
        <w:tblLayout w:type="fixed"/>
      </w:tblPr>
      <w:tblGrid>
        <w:gridCol w:w="1382"/>
        <w:gridCol w:w="3015"/>
        <w:gridCol w:w="3895"/>
        <w:gridCol w:w="1005"/>
      </w:tblGrid>
      <w:tr>
        <w:trPr>
          <w:tblHeader w:val="true"/>
        </w:trPr>
        <w:tc>
          <w:tcPr>
            <w:tcW w:type="dxa" w:w="138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01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3895"/>
            <w:shd w:val="clear" w:color="auto" w:fill="E7E7E7"/>
          </w:tcPr>
          <w:p>
            <w:pPr>
              <w:spacing w:after="20" w:line="240" w:lineRule="auto"/>
            </w:pPr>
            <w:r/>
            <w:r>
              <w:rPr>
                <w:rFonts w:ascii="Times New Roman" w:hAnsi="Times New Roman" w:eastAsia="Times New Roman" w:cs="Times New Roman"/>
                <w:b/>
                <w:color w:val="000000"/>
                <w:sz w:val="20"/>
              </w:rPr>
              <w:t>Selected order</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3015"/>
          </w:tcPr>
          <w:p>
            <w:pPr>
              <w:spacing w:after="20" w:line="240" w:lineRule="auto"/>
            </w:pPr>
            <w:r/>
            <w:r>
              <w:rPr>
                <w:rFonts w:ascii="Times New Roman" w:hAnsi="Times New Roman" w:eastAsia="Times New Roman" w:cs="Times New Roman"/>
                <w:color w:val="000000"/>
                <w:sz w:val="20"/>
              </w:rPr>
              <w:t>ARIMA</w:t>
            </w:r>
          </w:p>
        </w:tc>
        <w:tc>
          <w:tcPr>
            <w:tcW w:type="dxa" w:w="3895"/>
          </w:tcPr>
          <w:p>
            <w:pPr>
              <w:spacing w:after="20" w:line="240" w:lineRule="auto"/>
            </w:pPr>
            <w:r/>
            <w:r>
              <w:rPr>
                <w:rFonts w:ascii="Times New Roman" w:hAnsi="Times New Roman" w:eastAsia="Times New Roman" w:cs="Times New Roman"/>
                <w:color w:val="000000"/>
                <w:sz w:val="20"/>
              </w:rPr>
              <w:t>ARIMA(3,0,3) + constant</w:t>
            </w:r>
          </w:p>
        </w:tc>
        <w:tc>
          <w:tcPr>
            <w:tcW w:type="dxa" w:w="1005"/>
          </w:tcPr>
          <w:p>
            <w:pPr>
              <w:spacing w:after="20" w:line="240" w:lineRule="auto"/>
            </w:pPr>
            <w:r/>
            <w:r>
              <w:rPr>
                <w:rFonts w:ascii="Times New Roman" w:hAnsi="Times New Roman" w:eastAsia="Times New Roman" w:cs="Times New Roman"/>
                <w:color w:val="000000"/>
                <w:sz w:val="20"/>
              </w:rPr>
              <w:t>-327.7</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3015"/>
          </w:tcPr>
          <w:p>
            <w:pPr>
              <w:spacing w:after="20" w:line="240" w:lineRule="auto"/>
            </w:pPr>
            <w:r/>
            <w:r>
              <w:rPr>
                <w:rFonts w:ascii="Times New Roman" w:hAnsi="Times New Roman" w:eastAsia="Times New Roman" w:cs="Times New Roman"/>
                <w:color w:val="000000"/>
                <w:sz w:val="20"/>
              </w:rPr>
              <w:t>SARIMA</w:t>
            </w:r>
          </w:p>
        </w:tc>
        <w:tc>
          <w:tcPr>
            <w:tcW w:type="dxa" w:w="3895"/>
          </w:tcPr>
          <w:p>
            <w:pPr>
              <w:spacing w:after="20" w:line="240" w:lineRule="auto"/>
            </w:pPr>
            <w:r/>
            <w:r>
              <w:rPr>
                <w:rFonts w:ascii="Times New Roman" w:hAnsi="Times New Roman" w:eastAsia="Times New Roman" w:cs="Times New Roman"/>
                <w:color w:val="000000"/>
                <w:sz w:val="20"/>
              </w:rPr>
              <w:t>SARIMA(1,0,2)(0,1,1)12</w:t>
            </w:r>
          </w:p>
        </w:tc>
        <w:tc>
          <w:tcPr>
            <w:tcW w:type="dxa" w:w="1005"/>
          </w:tcPr>
          <w:p>
            <w:pPr>
              <w:spacing w:after="20" w:line="240" w:lineRule="auto"/>
            </w:pPr>
            <w:r/>
            <w:r>
              <w:rPr>
                <w:rFonts w:ascii="Times New Roman" w:hAnsi="Times New Roman" w:eastAsia="Times New Roman" w:cs="Times New Roman"/>
                <w:color w:val="000000"/>
                <w:sz w:val="20"/>
              </w:rPr>
              <w:t>-463.3</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3015"/>
          </w:tcPr>
          <w:p>
            <w:pPr>
              <w:spacing w:after="20" w:line="240" w:lineRule="auto"/>
            </w:pPr>
            <w:r/>
            <w:r>
              <w:rPr>
                <w:rFonts w:ascii="Times New Roman" w:hAnsi="Times New Roman" w:eastAsia="Times New Roman" w:cs="Times New Roman"/>
                <w:color w:val="000000"/>
                <w:sz w:val="20"/>
              </w:rPr>
              <w:t>SARIMAX (Fourier exog.)</w:t>
            </w:r>
          </w:p>
        </w:tc>
        <w:tc>
          <w:tcPr>
            <w:tcW w:type="dxa" w:w="3895"/>
          </w:tcPr>
          <w:p>
            <w:pPr>
              <w:spacing w:after="20" w:line="240" w:lineRule="auto"/>
            </w:pPr>
            <w:r/>
            <w:r>
              <w:rPr>
                <w:rFonts w:ascii="Times New Roman" w:hAnsi="Times New Roman" w:eastAsia="Times New Roman" w:cs="Times New Roman"/>
                <w:color w:val="000000"/>
                <w:sz w:val="20"/>
              </w:rPr>
              <w:t>ARIMA(1,0,1) + constant</w:t>
            </w:r>
          </w:p>
        </w:tc>
        <w:tc>
          <w:tcPr>
            <w:tcW w:type="dxa" w:w="1005"/>
          </w:tcPr>
          <w:p>
            <w:pPr>
              <w:spacing w:after="20" w:line="240" w:lineRule="auto"/>
            </w:pPr>
            <w:r/>
            <w:r>
              <w:rPr>
                <w:rFonts w:ascii="Times New Roman" w:hAnsi="Times New Roman" w:eastAsia="Times New Roman" w:cs="Times New Roman"/>
                <w:color w:val="000000"/>
                <w:sz w:val="20"/>
              </w:rPr>
              <w:t>-451.5</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3015"/>
          </w:tcPr>
          <w:p>
            <w:pPr>
              <w:spacing w:after="20" w:line="240" w:lineRule="auto"/>
            </w:pPr>
            <w:r/>
            <w:r>
              <w:rPr>
                <w:rFonts w:ascii="Times New Roman" w:hAnsi="Times New Roman" w:eastAsia="Times New Roman" w:cs="Times New Roman"/>
                <w:color w:val="000000"/>
                <w:sz w:val="20"/>
              </w:rPr>
              <w:t>ARIMA</w:t>
            </w:r>
          </w:p>
        </w:tc>
        <w:tc>
          <w:tcPr>
            <w:tcW w:type="dxa" w:w="3895"/>
          </w:tcPr>
          <w:p>
            <w:pPr>
              <w:spacing w:after="20" w:line="240" w:lineRule="auto"/>
            </w:pPr>
            <w:r/>
            <w:r>
              <w:rPr>
                <w:rFonts w:ascii="Times New Roman" w:hAnsi="Times New Roman" w:eastAsia="Times New Roman" w:cs="Times New Roman"/>
                <w:color w:val="000000"/>
                <w:sz w:val="20"/>
              </w:rPr>
              <w:t>ARIMA(3,1,2) + drift</w:t>
            </w:r>
          </w:p>
        </w:tc>
        <w:tc>
          <w:tcPr>
            <w:tcW w:type="dxa" w:w="1005"/>
          </w:tcPr>
          <w:p>
            <w:pPr>
              <w:spacing w:after="20" w:line="240" w:lineRule="auto"/>
            </w:pPr>
            <w:r/>
            <w:r>
              <w:rPr>
                <w:rFonts w:ascii="Times New Roman" w:hAnsi="Times New Roman" w:eastAsia="Times New Roman" w:cs="Times New Roman"/>
                <w:color w:val="000000"/>
                <w:sz w:val="20"/>
              </w:rPr>
              <w:t>-279.0</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3015"/>
          </w:tcPr>
          <w:p>
            <w:pPr>
              <w:spacing w:after="20" w:line="240" w:lineRule="auto"/>
            </w:pPr>
            <w:r/>
            <w:r>
              <w:rPr>
                <w:rFonts w:ascii="Times New Roman" w:hAnsi="Times New Roman" w:eastAsia="Times New Roman" w:cs="Times New Roman"/>
                <w:color w:val="000000"/>
                <w:sz w:val="20"/>
              </w:rPr>
              <w:t>SARIMA</w:t>
            </w:r>
          </w:p>
        </w:tc>
        <w:tc>
          <w:tcPr>
            <w:tcW w:type="dxa" w:w="3895"/>
          </w:tcPr>
          <w:p>
            <w:pPr>
              <w:spacing w:after="20" w:line="240" w:lineRule="auto"/>
            </w:pPr>
            <w:r/>
            <w:r>
              <w:rPr>
                <w:rFonts w:ascii="Times New Roman" w:hAnsi="Times New Roman" w:eastAsia="Times New Roman" w:cs="Times New Roman"/>
                <w:color w:val="000000"/>
                <w:sz w:val="20"/>
              </w:rPr>
              <w:t>SARIMA(1,1,1)(1,0,1)12 + drift</w:t>
            </w:r>
          </w:p>
        </w:tc>
        <w:tc>
          <w:tcPr>
            <w:tcW w:type="dxa" w:w="1005"/>
          </w:tcPr>
          <w:p>
            <w:pPr>
              <w:spacing w:after="20" w:line="240" w:lineRule="auto"/>
            </w:pPr>
            <w:r/>
            <w:r>
              <w:rPr>
                <w:rFonts w:ascii="Times New Roman" w:hAnsi="Times New Roman" w:eastAsia="Times New Roman" w:cs="Times New Roman"/>
                <w:color w:val="000000"/>
                <w:sz w:val="20"/>
              </w:rPr>
              <w:t>-308.5</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3015"/>
          </w:tcPr>
          <w:p>
            <w:pPr>
              <w:spacing w:after="20" w:line="240" w:lineRule="auto"/>
            </w:pPr>
            <w:r/>
            <w:r>
              <w:rPr>
                <w:rFonts w:ascii="Times New Roman" w:hAnsi="Times New Roman" w:eastAsia="Times New Roman" w:cs="Times New Roman"/>
                <w:color w:val="000000"/>
                <w:sz w:val="20"/>
              </w:rPr>
              <w:t>SARIMAX (Fourier exog.)</w:t>
            </w:r>
          </w:p>
        </w:tc>
        <w:tc>
          <w:tcPr>
            <w:tcW w:type="dxa" w:w="3895"/>
          </w:tcPr>
          <w:p>
            <w:pPr>
              <w:spacing w:after="20" w:line="240" w:lineRule="auto"/>
            </w:pPr>
            <w:r/>
            <w:r>
              <w:rPr>
                <w:rFonts w:ascii="Times New Roman" w:hAnsi="Times New Roman" w:eastAsia="Times New Roman" w:cs="Times New Roman"/>
                <w:color w:val="000000"/>
                <w:sz w:val="20"/>
              </w:rPr>
              <w:t>ARIMA(2,1,1) + drift</w:t>
            </w:r>
          </w:p>
        </w:tc>
        <w:tc>
          <w:tcPr>
            <w:tcW w:type="dxa" w:w="1005"/>
          </w:tcPr>
          <w:p>
            <w:pPr>
              <w:spacing w:after="20" w:line="240" w:lineRule="auto"/>
            </w:pPr>
            <w:r/>
            <w:r>
              <w:rPr>
                <w:rFonts w:ascii="Times New Roman" w:hAnsi="Times New Roman" w:eastAsia="Times New Roman" w:cs="Times New Roman"/>
                <w:color w:val="000000"/>
                <w:sz w:val="20"/>
              </w:rPr>
              <w:t>-283.7</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3015"/>
          </w:tcPr>
          <w:p>
            <w:pPr>
              <w:spacing w:after="20" w:line="240" w:lineRule="auto"/>
            </w:pPr>
            <w:r/>
            <w:r>
              <w:rPr>
                <w:rFonts w:ascii="Times New Roman" w:hAnsi="Times New Roman" w:eastAsia="Times New Roman" w:cs="Times New Roman"/>
                <w:color w:val="000000"/>
                <w:sz w:val="20"/>
              </w:rPr>
              <w:t>ARIMA</w:t>
            </w:r>
          </w:p>
        </w:tc>
        <w:tc>
          <w:tcPr>
            <w:tcW w:type="dxa" w:w="3895"/>
          </w:tcPr>
          <w:p>
            <w:pPr>
              <w:spacing w:after="20" w:line="240" w:lineRule="auto"/>
            </w:pPr>
            <w:r/>
            <w:r>
              <w:rPr>
                <w:rFonts w:ascii="Times New Roman" w:hAnsi="Times New Roman" w:eastAsia="Times New Roman" w:cs="Times New Roman"/>
                <w:color w:val="000000"/>
                <w:sz w:val="20"/>
              </w:rPr>
              <w:t>ARIMA(2,1,3) + drift</w:t>
            </w:r>
          </w:p>
        </w:tc>
        <w:tc>
          <w:tcPr>
            <w:tcW w:type="dxa" w:w="1005"/>
          </w:tcPr>
          <w:p>
            <w:pPr>
              <w:spacing w:after="20" w:line="240" w:lineRule="auto"/>
            </w:pPr>
            <w:r/>
            <w:r>
              <w:rPr>
                <w:rFonts w:ascii="Times New Roman" w:hAnsi="Times New Roman" w:eastAsia="Times New Roman" w:cs="Times New Roman"/>
                <w:color w:val="000000"/>
                <w:sz w:val="20"/>
              </w:rPr>
              <w:t>201.5</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3015"/>
          </w:tcPr>
          <w:p>
            <w:pPr>
              <w:spacing w:after="20" w:line="240" w:lineRule="auto"/>
            </w:pPr>
            <w:r/>
            <w:r>
              <w:rPr>
                <w:rFonts w:ascii="Times New Roman" w:hAnsi="Times New Roman" w:eastAsia="Times New Roman" w:cs="Times New Roman"/>
                <w:color w:val="000000"/>
                <w:sz w:val="20"/>
              </w:rPr>
              <w:t>SARIMA</w:t>
            </w:r>
          </w:p>
        </w:tc>
        <w:tc>
          <w:tcPr>
            <w:tcW w:type="dxa" w:w="3895"/>
          </w:tcPr>
          <w:p>
            <w:pPr>
              <w:spacing w:after="20" w:line="240" w:lineRule="auto"/>
            </w:pPr>
            <w:r/>
            <w:r>
              <w:rPr>
                <w:rFonts w:ascii="Times New Roman" w:hAnsi="Times New Roman" w:eastAsia="Times New Roman" w:cs="Times New Roman"/>
                <w:color w:val="000000"/>
                <w:sz w:val="20"/>
              </w:rPr>
              <w:t>SARIMA(1,1,1)(1,1,1)12</w:t>
            </w:r>
          </w:p>
        </w:tc>
        <w:tc>
          <w:tcPr>
            <w:tcW w:type="dxa" w:w="1005"/>
          </w:tcPr>
          <w:p>
            <w:pPr>
              <w:spacing w:after="20" w:line="240" w:lineRule="auto"/>
            </w:pPr>
            <w:r/>
            <w:r>
              <w:rPr>
                <w:rFonts w:ascii="Times New Roman" w:hAnsi="Times New Roman" w:eastAsia="Times New Roman" w:cs="Times New Roman"/>
                <w:color w:val="000000"/>
                <w:sz w:val="20"/>
              </w:rPr>
              <w:t>8.0</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3015"/>
          </w:tcPr>
          <w:p>
            <w:pPr>
              <w:spacing w:after="20" w:line="240" w:lineRule="auto"/>
            </w:pPr>
            <w:r/>
            <w:r>
              <w:rPr>
                <w:rFonts w:ascii="Times New Roman" w:hAnsi="Times New Roman" w:eastAsia="Times New Roman" w:cs="Times New Roman"/>
                <w:color w:val="000000"/>
                <w:sz w:val="20"/>
              </w:rPr>
              <w:t>SARIMAX (Fourier exog.)</w:t>
            </w:r>
          </w:p>
        </w:tc>
        <w:tc>
          <w:tcPr>
            <w:tcW w:type="dxa" w:w="3895"/>
          </w:tcPr>
          <w:p>
            <w:pPr>
              <w:spacing w:after="20" w:line="240" w:lineRule="auto"/>
            </w:pPr>
            <w:r/>
            <w:r>
              <w:rPr>
                <w:rFonts w:ascii="Times New Roman" w:hAnsi="Times New Roman" w:eastAsia="Times New Roman" w:cs="Times New Roman"/>
                <w:color w:val="000000"/>
                <w:sz w:val="20"/>
              </w:rPr>
              <w:t>ARIMA(3,1,2) + drift</w:t>
            </w:r>
          </w:p>
        </w:tc>
        <w:tc>
          <w:tcPr>
            <w:tcW w:type="dxa" w:w="1005"/>
          </w:tcPr>
          <w:p>
            <w:pPr>
              <w:spacing w:after="20" w:line="240" w:lineRule="auto"/>
            </w:pPr>
            <w:r/>
            <w:r>
              <w:rPr>
                <w:rFonts w:ascii="Times New Roman" w:hAnsi="Times New Roman" w:eastAsia="Times New Roman" w:cs="Times New Roman"/>
                <w:color w:val="000000"/>
                <w:sz w:val="20"/>
              </w:rPr>
              <w:t>134.0</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3015"/>
          </w:tcPr>
          <w:p>
            <w:pPr>
              <w:spacing w:after="20" w:line="240" w:lineRule="auto"/>
            </w:pPr>
            <w:r/>
            <w:r>
              <w:rPr>
                <w:rFonts w:ascii="Times New Roman" w:hAnsi="Times New Roman" w:eastAsia="Times New Roman" w:cs="Times New Roman"/>
                <w:color w:val="000000"/>
                <w:sz w:val="20"/>
              </w:rPr>
              <w:t>ARIMA</w:t>
            </w:r>
          </w:p>
        </w:tc>
        <w:tc>
          <w:tcPr>
            <w:tcW w:type="dxa" w:w="3895"/>
          </w:tcPr>
          <w:p>
            <w:pPr>
              <w:spacing w:after="20" w:line="240" w:lineRule="auto"/>
            </w:pPr>
            <w:r/>
            <w:r>
              <w:rPr>
                <w:rFonts w:ascii="Times New Roman" w:hAnsi="Times New Roman" w:eastAsia="Times New Roman" w:cs="Times New Roman"/>
                <w:color w:val="000000"/>
                <w:sz w:val="20"/>
              </w:rPr>
              <w:t>ARIMA(3,1,3)</w:t>
            </w:r>
          </w:p>
        </w:tc>
        <w:tc>
          <w:tcPr>
            <w:tcW w:type="dxa" w:w="1005"/>
          </w:tcPr>
          <w:p>
            <w:pPr>
              <w:spacing w:after="20" w:line="240" w:lineRule="auto"/>
            </w:pPr>
            <w:r/>
            <w:r>
              <w:rPr>
                <w:rFonts w:ascii="Times New Roman" w:hAnsi="Times New Roman" w:eastAsia="Times New Roman" w:cs="Times New Roman"/>
                <w:color w:val="000000"/>
                <w:sz w:val="20"/>
              </w:rPr>
              <w:t>3050.2</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3015"/>
          </w:tcPr>
          <w:p>
            <w:pPr>
              <w:spacing w:after="20" w:line="240" w:lineRule="auto"/>
            </w:pPr>
            <w:r/>
            <w:r>
              <w:rPr>
                <w:rFonts w:ascii="Times New Roman" w:hAnsi="Times New Roman" w:eastAsia="Times New Roman" w:cs="Times New Roman"/>
                <w:color w:val="000000"/>
                <w:sz w:val="20"/>
              </w:rPr>
              <w:t>SARIMA</w:t>
            </w:r>
          </w:p>
        </w:tc>
        <w:tc>
          <w:tcPr>
            <w:tcW w:type="dxa" w:w="3895"/>
          </w:tcPr>
          <w:p>
            <w:pPr>
              <w:spacing w:after="20" w:line="240" w:lineRule="auto"/>
            </w:pPr>
            <w:r/>
            <w:r>
              <w:rPr>
                <w:rFonts w:ascii="Times New Roman" w:hAnsi="Times New Roman" w:eastAsia="Times New Roman" w:cs="Times New Roman"/>
                <w:color w:val="000000"/>
                <w:sz w:val="20"/>
              </w:rPr>
              <w:t>SARIMA(0,1,2)(0,1,1)12</w:t>
            </w:r>
          </w:p>
        </w:tc>
        <w:tc>
          <w:tcPr>
            <w:tcW w:type="dxa" w:w="1005"/>
          </w:tcPr>
          <w:p>
            <w:pPr>
              <w:spacing w:after="20" w:line="240" w:lineRule="auto"/>
            </w:pPr>
            <w:r/>
            <w:r>
              <w:rPr>
                <w:rFonts w:ascii="Times New Roman" w:hAnsi="Times New Roman" w:eastAsia="Times New Roman" w:cs="Times New Roman"/>
                <w:color w:val="000000"/>
                <w:sz w:val="20"/>
              </w:rPr>
              <w:t>2738.5</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3015"/>
          </w:tcPr>
          <w:p>
            <w:pPr>
              <w:spacing w:after="20" w:line="240" w:lineRule="auto"/>
            </w:pPr>
            <w:r/>
            <w:r>
              <w:rPr>
                <w:rFonts w:ascii="Times New Roman" w:hAnsi="Times New Roman" w:eastAsia="Times New Roman" w:cs="Times New Roman"/>
                <w:color w:val="000000"/>
                <w:sz w:val="20"/>
              </w:rPr>
              <w:t>SARIMAX (Fourier exog.)</w:t>
            </w:r>
          </w:p>
        </w:tc>
        <w:tc>
          <w:tcPr>
            <w:tcW w:type="dxa" w:w="3895"/>
          </w:tcPr>
          <w:p>
            <w:pPr>
              <w:spacing w:after="20" w:line="240" w:lineRule="auto"/>
            </w:pPr>
            <w:r/>
            <w:r>
              <w:rPr>
                <w:rFonts w:ascii="Times New Roman" w:hAnsi="Times New Roman" w:eastAsia="Times New Roman" w:cs="Times New Roman"/>
                <w:color w:val="000000"/>
                <w:sz w:val="20"/>
              </w:rPr>
              <w:t>ARIMA(2,1,2)</w:t>
            </w:r>
          </w:p>
        </w:tc>
        <w:tc>
          <w:tcPr>
            <w:tcW w:type="dxa" w:w="1005"/>
          </w:tcPr>
          <w:p>
            <w:pPr>
              <w:spacing w:after="20" w:line="240" w:lineRule="auto"/>
            </w:pPr>
            <w:r/>
            <w:r>
              <w:rPr>
                <w:rFonts w:ascii="Times New Roman" w:hAnsi="Times New Roman" w:eastAsia="Times New Roman" w:cs="Times New Roman"/>
                <w:color w:val="000000"/>
                <w:sz w:val="20"/>
              </w:rPr>
              <w:t>2937.7</w:t>
            </w:r>
          </w:p>
        </w:tc>
      </w:tr>
      <w:tr>
        <w:tc>
          <w:tcPr>
            <w:tcW w:type="dxa" w:w="1382"/>
          </w:tcPr>
          <w:p>
            <w:pPr>
              <w:spacing w:after="20" w:line="240" w:lineRule="auto"/>
            </w:pPr>
            <w:r/>
            <w:r>
              <w:rPr>
                <w:rFonts w:ascii="Times New Roman" w:hAnsi="Times New Roman" w:eastAsia="Times New Roman" w:cs="Times New Roman"/>
                <w:color w:val="000000"/>
                <w:sz w:val="20"/>
              </w:rPr>
              <w:t>Geothermal</w:t>
            </w:r>
          </w:p>
        </w:tc>
        <w:tc>
          <w:tcPr>
            <w:tcW w:type="dxa" w:w="3015"/>
          </w:tcPr>
          <w:p>
            <w:pPr>
              <w:spacing w:after="20" w:line="240" w:lineRule="auto"/>
            </w:pPr>
            <w:r/>
            <w:r>
              <w:rPr>
                <w:rFonts w:ascii="Times New Roman" w:hAnsi="Times New Roman" w:eastAsia="Times New Roman" w:cs="Times New Roman"/>
                <w:color w:val="000000"/>
                <w:sz w:val="20"/>
              </w:rPr>
              <w:t>ARIMA</w:t>
            </w:r>
          </w:p>
        </w:tc>
        <w:tc>
          <w:tcPr>
            <w:tcW w:type="dxa" w:w="3895"/>
          </w:tcPr>
          <w:p>
            <w:pPr>
              <w:spacing w:after="20" w:line="240" w:lineRule="auto"/>
            </w:pPr>
            <w:r/>
            <w:r>
              <w:rPr>
                <w:rFonts w:ascii="Times New Roman" w:hAnsi="Times New Roman" w:eastAsia="Times New Roman" w:cs="Times New Roman"/>
                <w:color w:val="000000"/>
                <w:sz w:val="20"/>
              </w:rPr>
              <w:t>ARIMA(3,1,3) + drift</w:t>
            </w:r>
          </w:p>
        </w:tc>
        <w:tc>
          <w:tcPr>
            <w:tcW w:type="dxa" w:w="1005"/>
          </w:tcPr>
          <w:p>
            <w:pPr>
              <w:spacing w:after="20" w:line="240" w:lineRule="auto"/>
            </w:pPr>
            <w:r/>
            <w:r>
              <w:rPr>
                <w:rFonts w:ascii="Times New Roman" w:hAnsi="Times New Roman" w:eastAsia="Times New Roman" w:cs="Times New Roman"/>
                <w:color w:val="000000"/>
                <w:sz w:val="20"/>
              </w:rPr>
              <w:t>3092.5</w:t>
            </w:r>
          </w:p>
        </w:tc>
      </w:tr>
      <w:tr>
        <w:tc>
          <w:tcPr>
            <w:tcW w:type="dxa" w:w="1382"/>
          </w:tcPr>
          <w:p>
            <w:pPr>
              <w:spacing w:after="20" w:line="240" w:lineRule="auto"/>
            </w:pPr>
            <w:r/>
            <w:r>
              <w:rPr>
                <w:rFonts w:ascii="Times New Roman" w:hAnsi="Times New Roman" w:eastAsia="Times New Roman" w:cs="Times New Roman"/>
                <w:color w:val="000000"/>
                <w:sz w:val="20"/>
              </w:rPr>
              <w:t>Geothermal</w:t>
            </w:r>
          </w:p>
        </w:tc>
        <w:tc>
          <w:tcPr>
            <w:tcW w:type="dxa" w:w="3015"/>
          </w:tcPr>
          <w:p>
            <w:pPr>
              <w:spacing w:after="20" w:line="240" w:lineRule="auto"/>
            </w:pPr>
            <w:r/>
            <w:r>
              <w:rPr>
                <w:rFonts w:ascii="Times New Roman" w:hAnsi="Times New Roman" w:eastAsia="Times New Roman" w:cs="Times New Roman"/>
                <w:color w:val="000000"/>
                <w:sz w:val="20"/>
              </w:rPr>
              <w:t>SARIMA</w:t>
            </w:r>
          </w:p>
        </w:tc>
        <w:tc>
          <w:tcPr>
            <w:tcW w:type="dxa" w:w="3895"/>
          </w:tcPr>
          <w:p>
            <w:pPr>
              <w:spacing w:after="20" w:line="240" w:lineRule="auto"/>
            </w:pPr>
            <w:r/>
            <w:r>
              <w:rPr>
                <w:rFonts w:ascii="Times New Roman" w:hAnsi="Times New Roman" w:eastAsia="Times New Roman" w:cs="Times New Roman"/>
                <w:color w:val="000000"/>
                <w:sz w:val="20"/>
              </w:rPr>
              <w:t>SARIMA(1,1,1)(1,0,1)12</w:t>
            </w:r>
          </w:p>
        </w:tc>
        <w:tc>
          <w:tcPr>
            <w:tcW w:type="dxa" w:w="1005"/>
          </w:tcPr>
          <w:p>
            <w:pPr>
              <w:spacing w:after="20" w:line="240" w:lineRule="auto"/>
            </w:pPr>
            <w:r/>
            <w:r>
              <w:rPr>
                <w:rFonts w:ascii="Times New Roman" w:hAnsi="Times New Roman" w:eastAsia="Times New Roman" w:cs="Times New Roman"/>
                <w:color w:val="000000"/>
                <w:sz w:val="20"/>
              </w:rPr>
              <w:t>2997.6</w:t>
            </w:r>
          </w:p>
        </w:tc>
      </w:tr>
      <w:tr>
        <w:tc>
          <w:tcPr>
            <w:tcW w:type="dxa" w:w="1382"/>
          </w:tcPr>
          <w:p>
            <w:pPr>
              <w:spacing w:after="20" w:line="240" w:lineRule="auto"/>
            </w:pPr>
            <w:r/>
            <w:r>
              <w:rPr>
                <w:rFonts w:ascii="Times New Roman" w:hAnsi="Times New Roman" w:eastAsia="Times New Roman" w:cs="Times New Roman"/>
                <w:color w:val="000000"/>
                <w:sz w:val="20"/>
              </w:rPr>
              <w:t>Geothermal</w:t>
            </w:r>
          </w:p>
        </w:tc>
        <w:tc>
          <w:tcPr>
            <w:tcW w:type="dxa" w:w="3015"/>
          </w:tcPr>
          <w:p>
            <w:pPr>
              <w:spacing w:after="20" w:line="240" w:lineRule="auto"/>
            </w:pPr>
            <w:r/>
            <w:r>
              <w:rPr>
                <w:rFonts w:ascii="Times New Roman" w:hAnsi="Times New Roman" w:eastAsia="Times New Roman" w:cs="Times New Roman"/>
                <w:color w:val="000000"/>
                <w:sz w:val="20"/>
              </w:rPr>
              <w:t>SARIMAX (Fourier exog.)</w:t>
            </w:r>
          </w:p>
        </w:tc>
        <w:tc>
          <w:tcPr>
            <w:tcW w:type="dxa" w:w="3895"/>
          </w:tcPr>
          <w:p>
            <w:pPr>
              <w:spacing w:after="20" w:line="240" w:lineRule="auto"/>
            </w:pPr>
            <w:r/>
            <w:r>
              <w:rPr>
                <w:rFonts w:ascii="Times New Roman" w:hAnsi="Times New Roman" w:eastAsia="Times New Roman" w:cs="Times New Roman"/>
                <w:color w:val="000000"/>
                <w:sz w:val="20"/>
              </w:rPr>
              <w:t>ARIMA(3,1,3) + drift</w:t>
            </w:r>
          </w:p>
        </w:tc>
        <w:tc>
          <w:tcPr>
            <w:tcW w:type="dxa" w:w="1005"/>
          </w:tcPr>
          <w:p>
            <w:pPr>
              <w:spacing w:after="20" w:line="240" w:lineRule="auto"/>
            </w:pPr>
            <w:r/>
            <w:r>
              <w:rPr>
                <w:rFonts w:ascii="Times New Roman" w:hAnsi="Times New Roman" w:eastAsia="Times New Roman" w:cs="Times New Roman"/>
                <w:color w:val="000000"/>
                <w:sz w:val="20"/>
              </w:rPr>
              <w:t>3082.8</w:t>
            </w:r>
          </w:p>
        </w:tc>
      </w:tr>
    </w:tbl>
    <w:p>
      <w:pPr>
        <w:spacing w:after="40"/>
      </w:pPr>
    </w:p>
    <w:p>
      <w:pPr>
        <w:keepNext/>
        <w:spacing w:before="120"/>
      </w:pPr>
      <w:r>
        <w:rPr>
          <w:rFonts w:ascii="Times New Roman" w:hAnsi="Times New Roman" w:eastAsia="Times New Roman" w:cs="Times New Roman"/>
          <w:b/>
          <w:color w:val="000000"/>
          <w:sz w:val="22"/>
        </w:rPr>
        <w:t>Table 6.3 Top three SARIMA candidates by AIC for each resource</w:t>
      </w:r>
    </w:p>
    <w:tbl>
      <w:tblPr>
        <w:tblStyle w:val="TableGrid"/>
        <w:tblW w:type="auto" w:w="0"/>
        <w:jc w:val="center"/>
        <w:tblLayout w:type="fixed"/>
        <w:tblLook w:firstColumn="1" w:firstRow="1" w:lastColumn="0" w:lastRow="0" w:noHBand="0" w:noVBand="1" w:val="04A0"/>
        <w:tblLayout w:type="fixed"/>
      </w:tblPr>
      <w:tblGrid>
        <w:gridCol w:w="2005"/>
        <w:gridCol w:w="4193"/>
        <w:gridCol w:w="1458"/>
        <w:gridCol w:w="1641"/>
      </w:tblGrid>
      <w:tr>
        <w:trPr>
          <w:tblHeader w:val="true"/>
        </w:trPr>
        <w:tc>
          <w:tcPr>
            <w:tcW w:type="dxa" w:w="200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193"/>
            <w:shd w:val="clear" w:color="auto" w:fill="E7E7E7"/>
          </w:tcPr>
          <w:p>
            <w:pPr>
              <w:spacing w:after="20" w:line="240" w:lineRule="auto"/>
            </w:pPr>
            <w:r/>
            <w:r>
              <w:rPr>
                <w:rFonts w:ascii="Times New Roman" w:hAnsi="Times New Roman" w:eastAsia="Times New Roman" w:cs="Times New Roman"/>
                <w:b/>
                <w:color w:val="000000"/>
                <w:sz w:val="20"/>
              </w:rPr>
              <w:t>SARIMA candidate</w:t>
            </w:r>
          </w:p>
        </w:tc>
        <w:tc>
          <w:tcPr>
            <w:tcW w:type="dxa" w:w="1458"/>
            <w:shd w:val="clear" w:color="auto" w:fill="E7E7E7"/>
          </w:tcPr>
          <w:p>
            <w:pPr>
              <w:spacing w:after="20" w:line="240" w:lineRule="auto"/>
            </w:pPr>
            <w:r/>
            <w:r>
              <w:rPr>
                <w:rFonts w:ascii="Times New Roman" w:hAnsi="Times New Roman" w:eastAsia="Times New Roman" w:cs="Times New Roman"/>
                <w:b/>
                <w:color w:val="000000"/>
                <w:sz w:val="20"/>
              </w:rPr>
              <w:t>Trend term</w:t>
            </w:r>
          </w:p>
        </w:tc>
        <w:tc>
          <w:tcPr>
            <w:tcW w:type="dxa" w:w="1641"/>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2005"/>
          </w:tcPr>
          <w:p>
            <w:pPr>
              <w:spacing w:after="20" w:line="240" w:lineRule="auto"/>
            </w:pPr>
            <w:r/>
            <w:r>
              <w:rPr>
                <w:rFonts w:ascii="Times New Roman" w:hAnsi="Times New Roman" w:eastAsia="Times New Roman" w:cs="Times New Roman"/>
                <w:color w:val="000000"/>
                <w:sz w:val="20"/>
              </w:rPr>
              <w:t>Hydro</w:t>
            </w:r>
          </w:p>
        </w:tc>
        <w:tc>
          <w:tcPr>
            <w:tcW w:type="dxa" w:w="4193"/>
          </w:tcPr>
          <w:p>
            <w:pPr>
              <w:spacing w:after="20" w:line="240" w:lineRule="auto"/>
            </w:pPr>
            <w:r/>
            <w:r>
              <w:rPr>
                <w:rFonts w:ascii="Times New Roman" w:hAnsi="Times New Roman" w:eastAsia="Times New Roman" w:cs="Times New Roman"/>
                <w:color w:val="000000"/>
                <w:sz w:val="20"/>
              </w:rPr>
              <w:t>SARIMA(1,0,2)(0,1,1)12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-463.259</w:t>
            </w:r>
          </w:p>
        </w:tc>
      </w:tr>
      <w:tr>
        <w:tc>
          <w:tcPr>
            <w:tcW w:type="dxa" w:w="2005"/>
          </w:tcPr>
          <w:p>
            <w:pPr>
              <w:spacing w:after="20" w:line="240" w:lineRule="auto"/>
            </w:pPr>
            <w:r/>
            <w:r>
              <w:rPr>
                <w:rFonts w:ascii="Times New Roman" w:hAnsi="Times New Roman" w:eastAsia="Times New Roman" w:cs="Times New Roman"/>
                <w:color w:val="000000"/>
                <w:sz w:val="20"/>
              </w:rPr>
              <w:t>Hydro</w:t>
            </w:r>
          </w:p>
        </w:tc>
        <w:tc>
          <w:tcPr>
            <w:tcW w:type="dxa" w:w="4193"/>
          </w:tcPr>
          <w:p>
            <w:pPr>
              <w:spacing w:after="20" w:line="240" w:lineRule="auto"/>
            </w:pPr>
            <w:r/>
            <w:r>
              <w:rPr>
                <w:rFonts w:ascii="Times New Roman" w:hAnsi="Times New Roman" w:eastAsia="Times New Roman" w:cs="Times New Roman"/>
                <w:color w:val="000000"/>
                <w:sz w:val="20"/>
              </w:rPr>
              <w:t>SARIMA(2,0,1)(0,1,1)12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-461.868</w:t>
            </w:r>
          </w:p>
        </w:tc>
      </w:tr>
      <w:tr>
        <w:tc>
          <w:tcPr>
            <w:tcW w:type="dxa" w:w="2005"/>
          </w:tcPr>
          <w:p>
            <w:pPr>
              <w:spacing w:after="20" w:line="240" w:lineRule="auto"/>
            </w:pPr>
            <w:r/>
            <w:r>
              <w:rPr>
                <w:rFonts w:ascii="Times New Roman" w:hAnsi="Times New Roman" w:eastAsia="Times New Roman" w:cs="Times New Roman"/>
                <w:color w:val="000000"/>
                <w:sz w:val="20"/>
              </w:rPr>
              <w:t>Hydro</w:t>
            </w:r>
          </w:p>
        </w:tc>
        <w:tc>
          <w:tcPr>
            <w:tcW w:type="dxa" w:w="4193"/>
          </w:tcPr>
          <w:p>
            <w:pPr>
              <w:spacing w:after="20" w:line="240" w:lineRule="auto"/>
            </w:pPr>
            <w:r/>
            <w:r>
              <w:rPr>
                <w:rFonts w:ascii="Times New Roman" w:hAnsi="Times New Roman" w:eastAsia="Times New Roman" w:cs="Times New Roman"/>
                <w:color w:val="000000"/>
                <w:sz w:val="20"/>
              </w:rPr>
              <w:t>SARIMA(1,0,1)(0,1,1)12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-461.853</w:t>
            </w:r>
          </w:p>
        </w:tc>
      </w:tr>
      <w:tr>
        <w:tc>
          <w:tcPr>
            <w:tcW w:type="dxa" w:w="2005"/>
          </w:tcPr>
          <w:p>
            <w:pPr>
              <w:spacing w:after="20" w:line="240" w:lineRule="auto"/>
            </w:pPr>
            <w:r/>
            <w:r>
              <w:rPr>
                <w:rFonts w:ascii="Times New Roman" w:hAnsi="Times New Roman" w:eastAsia="Times New Roman" w:cs="Times New Roman"/>
                <w:color w:val="000000"/>
                <w:sz w:val="20"/>
              </w:rPr>
              <w:t>Wind</w:t>
            </w:r>
          </w:p>
        </w:tc>
        <w:tc>
          <w:tcPr>
            <w:tcW w:type="dxa" w:w="4193"/>
          </w:tcPr>
          <w:p>
            <w:pPr>
              <w:spacing w:after="20" w:line="240" w:lineRule="auto"/>
            </w:pPr>
            <w:r/>
            <w:r>
              <w:rPr>
                <w:rFonts w:ascii="Times New Roman" w:hAnsi="Times New Roman" w:eastAsia="Times New Roman" w:cs="Times New Roman"/>
                <w:color w:val="000000"/>
                <w:sz w:val="20"/>
              </w:rPr>
              <w:t>SARIMA(1,1,1)(1,0,1)12</w:t>
            </w:r>
          </w:p>
        </w:tc>
        <w:tc>
          <w:tcPr>
            <w:tcW w:type="dxa" w:w="1458"/>
          </w:tcPr>
          <w:p>
            <w:pPr>
              <w:spacing w:after="20" w:line="240" w:lineRule="auto"/>
            </w:pPr>
            <w:r/>
            <w:r>
              <w:rPr>
                <w:rFonts w:ascii="Times New Roman" w:hAnsi="Times New Roman" w:eastAsia="Times New Roman" w:cs="Times New Roman"/>
                <w:color w:val="000000"/>
                <w:sz w:val="20"/>
              </w:rPr>
              <w:t>drift</w:t>
            </w:r>
          </w:p>
        </w:tc>
        <w:tc>
          <w:tcPr>
            <w:tcW w:type="dxa" w:w="1641"/>
          </w:tcPr>
          <w:p>
            <w:pPr>
              <w:spacing w:after="20" w:line="240" w:lineRule="auto"/>
            </w:pPr>
            <w:r/>
            <w:r>
              <w:rPr>
                <w:rFonts w:ascii="Times New Roman" w:hAnsi="Times New Roman" w:eastAsia="Times New Roman" w:cs="Times New Roman"/>
                <w:color w:val="000000"/>
                <w:sz w:val="20"/>
              </w:rPr>
              <w:t>-308.527</w:t>
            </w:r>
          </w:p>
        </w:tc>
      </w:tr>
      <w:tr>
        <w:tc>
          <w:tcPr>
            <w:tcW w:type="dxa" w:w="2005"/>
          </w:tcPr>
          <w:p>
            <w:pPr>
              <w:spacing w:after="20" w:line="240" w:lineRule="auto"/>
            </w:pPr>
            <w:r/>
            <w:r>
              <w:rPr>
                <w:rFonts w:ascii="Times New Roman" w:hAnsi="Times New Roman" w:eastAsia="Times New Roman" w:cs="Times New Roman"/>
                <w:color w:val="000000"/>
                <w:sz w:val="20"/>
              </w:rPr>
              <w:t>Wind</w:t>
            </w:r>
          </w:p>
        </w:tc>
        <w:tc>
          <w:tcPr>
            <w:tcW w:type="dxa" w:w="4193"/>
          </w:tcPr>
          <w:p>
            <w:pPr>
              <w:spacing w:after="20" w:line="240" w:lineRule="auto"/>
            </w:pPr>
            <w:r/>
            <w:r>
              <w:rPr>
                <w:rFonts w:ascii="Times New Roman" w:hAnsi="Times New Roman" w:eastAsia="Times New Roman" w:cs="Times New Roman"/>
                <w:color w:val="000000"/>
                <w:sz w:val="20"/>
              </w:rPr>
              <w:t>SARIMA(1,1,1)(1,0,1)12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-308.268</w:t>
            </w:r>
          </w:p>
        </w:tc>
      </w:tr>
      <w:tr>
        <w:tc>
          <w:tcPr>
            <w:tcW w:type="dxa" w:w="2005"/>
          </w:tcPr>
          <w:p>
            <w:pPr>
              <w:spacing w:after="20" w:line="240" w:lineRule="auto"/>
            </w:pPr>
            <w:r/>
            <w:r>
              <w:rPr>
                <w:rFonts w:ascii="Times New Roman" w:hAnsi="Times New Roman" w:eastAsia="Times New Roman" w:cs="Times New Roman"/>
                <w:color w:val="000000"/>
                <w:sz w:val="20"/>
              </w:rPr>
              <w:t>Wind</w:t>
            </w:r>
          </w:p>
        </w:tc>
        <w:tc>
          <w:tcPr>
            <w:tcW w:type="dxa" w:w="4193"/>
          </w:tcPr>
          <w:p>
            <w:pPr>
              <w:spacing w:after="20" w:line="240" w:lineRule="auto"/>
            </w:pPr>
            <w:r/>
            <w:r>
              <w:rPr>
                <w:rFonts w:ascii="Times New Roman" w:hAnsi="Times New Roman" w:eastAsia="Times New Roman" w:cs="Times New Roman"/>
                <w:color w:val="000000"/>
                <w:sz w:val="20"/>
              </w:rPr>
              <w:t>SARIMA(2,1,1)(1,0,1)12</w:t>
            </w:r>
          </w:p>
        </w:tc>
        <w:tc>
          <w:tcPr>
            <w:tcW w:type="dxa" w:w="1458"/>
          </w:tcPr>
          <w:p>
            <w:pPr>
              <w:spacing w:after="20" w:line="240" w:lineRule="auto"/>
            </w:pPr>
            <w:r/>
            <w:r>
              <w:rPr>
                <w:rFonts w:ascii="Times New Roman" w:hAnsi="Times New Roman" w:eastAsia="Times New Roman" w:cs="Times New Roman"/>
                <w:color w:val="000000"/>
                <w:sz w:val="20"/>
              </w:rPr>
              <w:t>drift</w:t>
            </w:r>
          </w:p>
        </w:tc>
        <w:tc>
          <w:tcPr>
            <w:tcW w:type="dxa" w:w="1641"/>
          </w:tcPr>
          <w:p>
            <w:pPr>
              <w:spacing w:after="20" w:line="240" w:lineRule="auto"/>
            </w:pPr>
            <w:r/>
            <w:r>
              <w:rPr>
                <w:rFonts w:ascii="Times New Roman" w:hAnsi="Times New Roman" w:eastAsia="Times New Roman" w:cs="Times New Roman"/>
                <w:color w:val="000000"/>
                <w:sz w:val="20"/>
              </w:rPr>
              <w:t>-308.074</w:t>
            </w:r>
          </w:p>
        </w:tc>
      </w:tr>
      <w:tr>
        <w:tc>
          <w:tcPr>
            <w:tcW w:type="dxa" w:w="2005"/>
          </w:tcPr>
          <w:p>
            <w:pPr>
              <w:spacing w:after="20" w:line="240" w:lineRule="auto"/>
            </w:pPr>
            <w:r/>
            <w:r>
              <w:rPr>
                <w:rFonts w:ascii="Times New Roman" w:hAnsi="Times New Roman" w:eastAsia="Times New Roman" w:cs="Times New Roman"/>
                <w:color w:val="000000"/>
                <w:sz w:val="20"/>
              </w:rPr>
              <w:t>Solar</w:t>
            </w:r>
          </w:p>
        </w:tc>
        <w:tc>
          <w:tcPr>
            <w:tcW w:type="dxa" w:w="4193"/>
          </w:tcPr>
          <w:p>
            <w:pPr>
              <w:spacing w:after="20" w:line="240" w:lineRule="auto"/>
            </w:pPr>
            <w:r/>
            <w:r>
              <w:rPr>
                <w:rFonts w:ascii="Times New Roman" w:hAnsi="Times New Roman" w:eastAsia="Times New Roman" w:cs="Times New Roman"/>
                <w:color w:val="000000"/>
                <w:sz w:val="20"/>
              </w:rPr>
              <w:t>SARIMA(1,1,1)(1,1,1)12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7.965</w:t>
            </w:r>
          </w:p>
        </w:tc>
      </w:tr>
      <w:tr>
        <w:tc>
          <w:tcPr>
            <w:tcW w:type="dxa" w:w="2005"/>
          </w:tcPr>
          <w:p>
            <w:pPr>
              <w:spacing w:after="20" w:line="240" w:lineRule="auto"/>
            </w:pPr>
            <w:r/>
            <w:r>
              <w:rPr>
                <w:rFonts w:ascii="Times New Roman" w:hAnsi="Times New Roman" w:eastAsia="Times New Roman" w:cs="Times New Roman"/>
                <w:color w:val="000000"/>
                <w:sz w:val="20"/>
              </w:rPr>
              <w:t>Solar</w:t>
            </w:r>
          </w:p>
        </w:tc>
        <w:tc>
          <w:tcPr>
            <w:tcW w:type="dxa" w:w="4193"/>
          </w:tcPr>
          <w:p>
            <w:pPr>
              <w:spacing w:after="20" w:line="240" w:lineRule="auto"/>
            </w:pPr>
            <w:r/>
            <w:r>
              <w:rPr>
                <w:rFonts w:ascii="Times New Roman" w:hAnsi="Times New Roman" w:eastAsia="Times New Roman" w:cs="Times New Roman"/>
                <w:color w:val="000000"/>
                <w:sz w:val="20"/>
              </w:rPr>
              <w:t>SARIMA(0,1,2)(1,1,1)12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8.609</w:t>
            </w:r>
          </w:p>
        </w:tc>
      </w:tr>
      <w:tr>
        <w:tc>
          <w:tcPr>
            <w:tcW w:type="dxa" w:w="2005"/>
          </w:tcPr>
          <w:p>
            <w:pPr>
              <w:spacing w:after="20" w:line="240" w:lineRule="auto"/>
            </w:pPr>
            <w:r/>
            <w:r>
              <w:rPr>
                <w:rFonts w:ascii="Times New Roman" w:hAnsi="Times New Roman" w:eastAsia="Times New Roman" w:cs="Times New Roman"/>
                <w:color w:val="000000"/>
                <w:sz w:val="20"/>
              </w:rPr>
              <w:t>Solar</w:t>
            </w:r>
          </w:p>
        </w:tc>
        <w:tc>
          <w:tcPr>
            <w:tcW w:type="dxa" w:w="4193"/>
          </w:tcPr>
          <w:p>
            <w:pPr>
              <w:spacing w:after="20" w:line="240" w:lineRule="auto"/>
            </w:pPr>
            <w:r/>
            <w:r>
              <w:rPr>
                <w:rFonts w:ascii="Times New Roman" w:hAnsi="Times New Roman" w:eastAsia="Times New Roman" w:cs="Times New Roman"/>
                <w:color w:val="000000"/>
                <w:sz w:val="20"/>
              </w:rPr>
              <w:t>SARIMA(2,1,1)(1,1,1)12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8.688</w:t>
            </w:r>
          </w:p>
        </w:tc>
      </w:tr>
      <w:tr>
        <w:tc>
          <w:tcPr>
            <w:tcW w:type="dxa" w:w="2005"/>
          </w:tcPr>
          <w:p>
            <w:pPr>
              <w:spacing w:after="20" w:line="240" w:lineRule="auto"/>
            </w:pPr>
            <w:r/>
            <w:r>
              <w:rPr>
                <w:rFonts w:ascii="Times New Roman" w:hAnsi="Times New Roman" w:eastAsia="Times New Roman" w:cs="Times New Roman"/>
                <w:color w:val="000000"/>
                <w:sz w:val="20"/>
              </w:rPr>
              <w:t>Biomass</w:t>
            </w:r>
          </w:p>
        </w:tc>
        <w:tc>
          <w:tcPr>
            <w:tcW w:type="dxa" w:w="4193"/>
          </w:tcPr>
          <w:p>
            <w:pPr>
              <w:spacing w:after="20" w:line="240" w:lineRule="auto"/>
            </w:pPr>
            <w:r/>
            <w:r>
              <w:rPr>
                <w:rFonts w:ascii="Times New Roman" w:hAnsi="Times New Roman" w:eastAsia="Times New Roman" w:cs="Times New Roman"/>
                <w:color w:val="000000"/>
                <w:sz w:val="20"/>
              </w:rPr>
              <w:t>SARIMA(0,1,2)(0,1,1)12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2738.490</w:t>
            </w:r>
          </w:p>
        </w:tc>
      </w:tr>
      <w:tr>
        <w:tc>
          <w:tcPr>
            <w:tcW w:type="dxa" w:w="2005"/>
          </w:tcPr>
          <w:p>
            <w:pPr>
              <w:spacing w:after="20" w:line="240" w:lineRule="auto"/>
            </w:pPr>
            <w:r/>
            <w:r>
              <w:rPr>
                <w:rFonts w:ascii="Times New Roman" w:hAnsi="Times New Roman" w:eastAsia="Times New Roman" w:cs="Times New Roman"/>
                <w:color w:val="000000"/>
                <w:sz w:val="20"/>
              </w:rPr>
              <w:t>Biomass</w:t>
            </w:r>
          </w:p>
        </w:tc>
        <w:tc>
          <w:tcPr>
            <w:tcW w:type="dxa" w:w="4193"/>
          </w:tcPr>
          <w:p>
            <w:pPr>
              <w:spacing w:after="20" w:line="240" w:lineRule="auto"/>
            </w:pPr>
            <w:r/>
            <w:r>
              <w:rPr>
                <w:rFonts w:ascii="Times New Roman" w:hAnsi="Times New Roman" w:eastAsia="Times New Roman" w:cs="Times New Roman"/>
                <w:color w:val="000000"/>
                <w:sz w:val="20"/>
              </w:rPr>
              <w:t>SARIMA(1,1,1)(0,1,1)12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2738.687</w:t>
            </w:r>
          </w:p>
        </w:tc>
      </w:tr>
      <w:tr>
        <w:tc>
          <w:tcPr>
            <w:tcW w:type="dxa" w:w="2005"/>
          </w:tcPr>
          <w:p>
            <w:pPr>
              <w:spacing w:after="20" w:line="240" w:lineRule="auto"/>
            </w:pPr>
            <w:r/>
            <w:r>
              <w:rPr>
                <w:rFonts w:ascii="Times New Roman" w:hAnsi="Times New Roman" w:eastAsia="Times New Roman" w:cs="Times New Roman"/>
                <w:color w:val="000000"/>
                <w:sz w:val="20"/>
              </w:rPr>
              <w:t>Biomass</w:t>
            </w:r>
          </w:p>
        </w:tc>
        <w:tc>
          <w:tcPr>
            <w:tcW w:type="dxa" w:w="4193"/>
          </w:tcPr>
          <w:p>
            <w:pPr>
              <w:spacing w:after="20" w:line="240" w:lineRule="auto"/>
            </w:pPr>
            <w:r/>
            <w:r>
              <w:rPr>
                <w:rFonts w:ascii="Times New Roman" w:hAnsi="Times New Roman" w:eastAsia="Times New Roman" w:cs="Times New Roman"/>
                <w:color w:val="000000"/>
                <w:sz w:val="20"/>
              </w:rPr>
              <w:t>SARIMA(0,1,1)(0,1,1)12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2739.239</w:t>
            </w:r>
          </w:p>
        </w:tc>
      </w:tr>
      <w:tr>
        <w:tc>
          <w:tcPr>
            <w:tcW w:type="dxa" w:w="2005"/>
          </w:tcPr>
          <w:p>
            <w:pPr>
              <w:spacing w:after="20" w:line="240" w:lineRule="auto"/>
            </w:pPr>
            <w:r/>
            <w:r>
              <w:rPr>
                <w:rFonts w:ascii="Times New Roman" w:hAnsi="Times New Roman" w:eastAsia="Times New Roman" w:cs="Times New Roman"/>
                <w:color w:val="000000"/>
                <w:sz w:val="20"/>
              </w:rPr>
              <w:t>Geothermal</w:t>
            </w:r>
          </w:p>
        </w:tc>
        <w:tc>
          <w:tcPr>
            <w:tcW w:type="dxa" w:w="4193"/>
          </w:tcPr>
          <w:p>
            <w:pPr>
              <w:spacing w:after="20" w:line="240" w:lineRule="auto"/>
            </w:pPr>
            <w:r/>
            <w:r>
              <w:rPr>
                <w:rFonts w:ascii="Times New Roman" w:hAnsi="Times New Roman" w:eastAsia="Times New Roman" w:cs="Times New Roman"/>
                <w:color w:val="000000"/>
                <w:sz w:val="20"/>
              </w:rPr>
              <w:t>SARIMA(1,1,1)(1,0,1)12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2997.647</w:t>
            </w:r>
          </w:p>
        </w:tc>
      </w:tr>
      <w:tr>
        <w:tc>
          <w:tcPr>
            <w:tcW w:type="dxa" w:w="2005"/>
          </w:tcPr>
          <w:p>
            <w:pPr>
              <w:spacing w:after="20" w:line="240" w:lineRule="auto"/>
            </w:pPr>
            <w:r/>
            <w:r>
              <w:rPr>
                <w:rFonts w:ascii="Times New Roman" w:hAnsi="Times New Roman" w:eastAsia="Times New Roman" w:cs="Times New Roman"/>
                <w:color w:val="000000"/>
                <w:sz w:val="20"/>
              </w:rPr>
              <w:t>Geothermal</w:t>
            </w:r>
          </w:p>
        </w:tc>
        <w:tc>
          <w:tcPr>
            <w:tcW w:type="dxa" w:w="4193"/>
          </w:tcPr>
          <w:p>
            <w:pPr>
              <w:spacing w:after="20" w:line="240" w:lineRule="auto"/>
            </w:pPr>
            <w:r/>
            <w:r>
              <w:rPr>
                <w:rFonts w:ascii="Times New Roman" w:hAnsi="Times New Roman" w:eastAsia="Times New Roman" w:cs="Times New Roman"/>
                <w:color w:val="000000"/>
                <w:sz w:val="20"/>
              </w:rPr>
              <w:t>SARIMA(1,1,2)(1,0,1)12</w:t>
            </w:r>
          </w:p>
        </w:tc>
        <w:tc>
          <w:tcPr>
            <w:tcW w:type="dxa" w:w="1458"/>
          </w:tcPr>
          <w:p>
            <w:pPr>
              <w:spacing w:after="20" w:line="240" w:lineRule="auto"/>
            </w:pPr>
            <w:r/>
            <w:r>
              <w:rPr>
                <w:rFonts w:ascii="Times New Roman" w:hAnsi="Times New Roman" w:eastAsia="Times New Roman" w:cs="Times New Roman"/>
                <w:color w:val="000000"/>
                <w:sz w:val="20"/>
              </w:rPr>
              <w:t>drift</w:t>
            </w:r>
          </w:p>
        </w:tc>
        <w:tc>
          <w:tcPr>
            <w:tcW w:type="dxa" w:w="1641"/>
          </w:tcPr>
          <w:p>
            <w:pPr>
              <w:spacing w:after="20" w:line="240" w:lineRule="auto"/>
            </w:pPr>
            <w:r/>
            <w:r>
              <w:rPr>
                <w:rFonts w:ascii="Times New Roman" w:hAnsi="Times New Roman" w:eastAsia="Times New Roman" w:cs="Times New Roman"/>
                <w:color w:val="000000"/>
                <w:sz w:val="20"/>
              </w:rPr>
              <w:t>2998.874</w:t>
            </w:r>
          </w:p>
        </w:tc>
      </w:tr>
      <w:tr>
        <w:tc>
          <w:tcPr>
            <w:tcW w:type="dxa" w:w="2005"/>
          </w:tcPr>
          <w:p>
            <w:pPr>
              <w:spacing w:after="20" w:line="240" w:lineRule="auto"/>
            </w:pPr>
            <w:r/>
            <w:r>
              <w:rPr>
                <w:rFonts w:ascii="Times New Roman" w:hAnsi="Times New Roman" w:eastAsia="Times New Roman" w:cs="Times New Roman"/>
                <w:color w:val="000000"/>
                <w:sz w:val="20"/>
              </w:rPr>
              <w:t>Geothermal</w:t>
            </w:r>
          </w:p>
        </w:tc>
        <w:tc>
          <w:tcPr>
            <w:tcW w:type="dxa" w:w="4193"/>
          </w:tcPr>
          <w:p>
            <w:pPr>
              <w:spacing w:after="20" w:line="240" w:lineRule="auto"/>
            </w:pPr>
            <w:r/>
            <w:r>
              <w:rPr>
                <w:rFonts w:ascii="Times New Roman" w:hAnsi="Times New Roman" w:eastAsia="Times New Roman" w:cs="Times New Roman"/>
                <w:color w:val="000000"/>
                <w:sz w:val="20"/>
              </w:rPr>
              <w:t>SARIMA(1,1,2)(1,0,1)12</w:t>
            </w:r>
          </w:p>
        </w:tc>
        <w:tc>
          <w:tcPr>
            <w:tcW w:type="dxa" w:w="1458"/>
          </w:tcPr>
          <w:p>
            <w:pPr>
              <w:spacing w:after="20" w:line="240" w:lineRule="auto"/>
            </w:pPr>
            <w:r/>
            <w:r>
              <w:rPr>
                <w:rFonts w:ascii="Times New Roman" w:hAnsi="Times New Roman" w:eastAsia="Times New Roman" w:cs="Times New Roman"/>
                <w:color w:val="000000"/>
                <w:sz w:val="20"/>
              </w:rPr>
              <w:t>none</w:t>
            </w:r>
          </w:p>
        </w:tc>
        <w:tc>
          <w:tcPr>
            <w:tcW w:type="dxa" w:w="1641"/>
          </w:tcPr>
          <w:p>
            <w:pPr>
              <w:spacing w:after="20" w:line="240" w:lineRule="auto"/>
            </w:pPr>
            <w:r/>
            <w:r>
              <w:rPr>
                <w:rFonts w:ascii="Times New Roman" w:hAnsi="Times New Roman" w:eastAsia="Times New Roman" w:cs="Times New Roman"/>
                <w:color w:val="000000"/>
                <w:sz w:val="20"/>
              </w:rPr>
              <w:t>2999.242</w:t>
            </w:r>
          </w:p>
        </w:tc>
      </w:tr>
    </w:tbl>
    <w:p>
      <w:pPr>
        <w:spacing w:after="40"/>
      </w:pPr>
    </w:p>
    <w:p>
      <w:pPr>
        <w:pStyle w:val="Heading2"/>
      </w:pPr>
      <w:r>
        <w:rPr>
          <w:rFonts w:ascii="Times New Roman" w:hAnsi="Times New Roman" w:eastAsia="Times New Roman" w:cs="Times New Roman"/>
          <w:color w:val="000000"/>
        </w:rPr>
        <w:t>6.4 Order justification and estimated coefficients</w:t>
      </w:r>
    </w:p>
    <w:p>
      <w:pPr>
        <w:jc w:val="both"/>
      </w:pPr>
      <w:r>
        <w:rPr>
          <w:rFonts w:ascii="Times New Roman" w:hAnsi="Times New Roman" w:eastAsia="Times New Roman" w:cs="Times New Roman"/>
          <w:color w:val="000000"/>
        </w:rPr>
        <w:t>The ACF/PACF readings were refined, not contradicted, by the AIC search. Hydro: the plots suggest AR(1) plus a seasonal MA(1); AIC adds two small MA terms, (1,0,2)(0,1,1)12, neither of which is significant (MA(1) p = 0.78, MA(2) p = 0.051). Wind: the plots suggest (1,1,1)(1,0,1)12 and AIC selects exactly this order with a drift. Solar: the plots suggest an MA(1) plus a seasonal MA(1); AIC selects (1,1,1)(1,1,1)12, adding significant AR and seasonal AR terms. Biomass: the airline pattern (0,1,1)(0,1,1)12 is refined to (0,1,2)(0,1,1)12 with a small but significant MA(2). Geothermal: the plots suggest (0,1,1)(1,0,1)12 and AIC adds an AR(1), giving (1,1,1)(1,0,1)12.</w:t>
      </w:r>
    </w:p>
    <w:p>
      <w:pPr>
        <w:keepNext/>
        <w:spacing w:before="120"/>
      </w:pPr>
      <w:r>
        <w:rPr>
          <w:rFonts w:ascii="Times New Roman" w:hAnsi="Times New Roman" w:eastAsia="Times New Roman" w:cs="Times New Roman"/>
          <w:b/>
          <w:color w:val="000000"/>
          <w:sz w:val="22"/>
        </w:rPr>
        <w:t>Table 6.4 Hydro: SARIMA(1,0,2)(0,1,1)12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0.8118</w:t>
            </w:r>
          </w:p>
        </w:tc>
        <w:tc>
          <w:tcPr>
            <w:tcW w:type="dxa" w:w="1033"/>
          </w:tcPr>
          <w:p>
            <w:pPr>
              <w:spacing w:after="20" w:line="240" w:lineRule="auto"/>
            </w:pPr>
            <w:r/>
            <w:r>
              <w:rPr>
                <w:rFonts w:ascii="Times New Roman" w:hAnsi="Times New Roman" w:eastAsia="Times New Roman" w:cs="Times New Roman"/>
                <w:color w:val="000000"/>
                <w:sz w:val="18"/>
              </w:rPr>
              <w:t>0.070</w:t>
            </w:r>
          </w:p>
        </w:tc>
        <w:tc>
          <w:tcPr>
            <w:tcW w:type="dxa" w:w="1033"/>
          </w:tcPr>
          <w:p>
            <w:pPr>
              <w:spacing w:after="20" w:line="240" w:lineRule="auto"/>
            </w:pPr>
            <w:r/>
            <w:r>
              <w:rPr>
                <w:rFonts w:ascii="Times New Roman" w:hAnsi="Times New Roman" w:eastAsia="Times New Roman" w:cs="Times New Roman"/>
                <w:color w:val="000000"/>
                <w:sz w:val="18"/>
              </w:rPr>
              <w:t>11.643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0.675</w:t>
            </w:r>
          </w:p>
        </w:tc>
        <w:tc>
          <w:tcPr>
            <w:tcW w:type="dxa" w:w="1033"/>
          </w:tcPr>
          <w:p>
            <w:pPr>
              <w:spacing w:after="20" w:line="240" w:lineRule="auto"/>
            </w:pPr>
            <w:r/>
            <w:r>
              <w:rPr>
                <w:rFonts w:ascii="Times New Roman" w:hAnsi="Times New Roman" w:eastAsia="Times New Roman" w:cs="Times New Roman"/>
                <w:color w:val="000000"/>
                <w:sz w:val="18"/>
              </w:rPr>
              <w:t>0.949</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0.0226</w:t>
            </w:r>
          </w:p>
        </w:tc>
        <w:tc>
          <w:tcPr>
            <w:tcW w:type="dxa" w:w="1033"/>
          </w:tcPr>
          <w:p>
            <w:pPr>
              <w:spacing w:after="20" w:line="240" w:lineRule="auto"/>
            </w:pPr>
            <w:r/>
            <w:r>
              <w:rPr>
                <w:rFonts w:ascii="Times New Roman" w:hAnsi="Times New Roman" w:eastAsia="Times New Roman" w:cs="Times New Roman"/>
                <w:color w:val="000000"/>
                <w:sz w:val="18"/>
              </w:rPr>
              <w:t>0.082</w:t>
            </w:r>
          </w:p>
        </w:tc>
        <w:tc>
          <w:tcPr>
            <w:tcW w:type="dxa" w:w="1033"/>
          </w:tcPr>
          <w:p>
            <w:pPr>
              <w:spacing w:after="20" w:line="240" w:lineRule="auto"/>
            </w:pPr>
            <w:r/>
            <w:r>
              <w:rPr>
                <w:rFonts w:ascii="Times New Roman" w:hAnsi="Times New Roman" w:eastAsia="Times New Roman" w:cs="Times New Roman"/>
                <w:color w:val="000000"/>
                <w:sz w:val="18"/>
              </w:rPr>
              <w:t>0.275</w:t>
            </w:r>
          </w:p>
        </w:tc>
        <w:tc>
          <w:tcPr>
            <w:tcW w:type="dxa" w:w="1033"/>
          </w:tcPr>
          <w:p>
            <w:pPr>
              <w:spacing w:after="20" w:line="240" w:lineRule="auto"/>
            </w:pPr>
            <w:r/>
            <w:r>
              <w:rPr>
                <w:rFonts w:ascii="Times New Roman" w:hAnsi="Times New Roman" w:eastAsia="Times New Roman" w:cs="Times New Roman"/>
                <w:color w:val="000000"/>
                <w:sz w:val="18"/>
              </w:rPr>
              <w:t>0.784</w:t>
            </w:r>
          </w:p>
        </w:tc>
        <w:tc>
          <w:tcPr>
            <w:tcW w:type="dxa" w:w="1033"/>
          </w:tcPr>
          <w:p>
            <w:pPr>
              <w:spacing w:after="20" w:line="240" w:lineRule="auto"/>
            </w:pPr>
            <w:r/>
            <w:r>
              <w:rPr>
                <w:rFonts w:ascii="Times New Roman" w:hAnsi="Times New Roman" w:eastAsia="Times New Roman" w:cs="Times New Roman"/>
                <w:color w:val="000000"/>
                <w:sz w:val="18"/>
              </w:rPr>
              <w:t>-0.138</w:t>
            </w:r>
          </w:p>
        </w:tc>
        <w:tc>
          <w:tcPr>
            <w:tcW w:type="dxa" w:w="1033"/>
          </w:tcPr>
          <w:p>
            <w:pPr>
              <w:spacing w:after="20" w:line="240" w:lineRule="auto"/>
            </w:pPr>
            <w:r/>
            <w:r>
              <w:rPr>
                <w:rFonts w:ascii="Times New Roman" w:hAnsi="Times New Roman" w:eastAsia="Times New Roman" w:cs="Times New Roman"/>
                <w:color w:val="000000"/>
                <w:sz w:val="18"/>
              </w:rPr>
              <w:t>0.184</w:t>
            </w:r>
          </w:p>
        </w:tc>
      </w:tr>
      <w:tr>
        <w:tc>
          <w:tcPr>
            <w:tcW w:type="dxa" w:w="2583"/>
          </w:tcPr>
          <w:p>
            <w:pPr>
              <w:spacing w:after="20" w:line="240" w:lineRule="auto"/>
            </w:pPr>
            <w:r/>
            <w:r>
              <w:rPr>
                <w:rFonts w:ascii="Times New Roman" w:hAnsi="Times New Roman" w:eastAsia="Times New Roman" w:cs="Times New Roman"/>
                <w:color w:val="000000"/>
                <w:sz w:val="18"/>
              </w:rPr>
              <w:t>MA(2) θ2</w:t>
            </w:r>
          </w:p>
        </w:tc>
        <w:tc>
          <w:tcPr>
            <w:tcW w:type="dxa" w:w="1550"/>
          </w:tcPr>
          <w:p>
            <w:pPr>
              <w:spacing w:after="20" w:line="240" w:lineRule="auto"/>
            </w:pPr>
            <w:r/>
            <w:r>
              <w:rPr>
                <w:rFonts w:ascii="Times New Roman" w:hAnsi="Times New Roman" w:eastAsia="Times New Roman" w:cs="Times New Roman"/>
                <w:color w:val="000000"/>
                <w:sz w:val="18"/>
              </w:rPr>
              <w:t>-0.1734</w:t>
            </w:r>
          </w:p>
        </w:tc>
        <w:tc>
          <w:tcPr>
            <w:tcW w:type="dxa" w:w="1033"/>
          </w:tcPr>
          <w:p>
            <w:pPr>
              <w:spacing w:after="20" w:line="240" w:lineRule="auto"/>
            </w:pPr>
            <w:r/>
            <w:r>
              <w:rPr>
                <w:rFonts w:ascii="Times New Roman" w:hAnsi="Times New Roman" w:eastAsia="Times New Roman" w:cs="Times New Roman"/>
                <w:color w:val="000000"/>
                <w:sz w:val="18"/>
              </w:rPr>
              <w:t>0.089</w:t>
            </w:r>
          </w:p>
        </w:tc>
        <w:tc>
          <w:tcPr>
            <w:tcW w:type="dxa" w:w="1033"/>
          </w:tcPr>
          <w:p>
            <w:pPr>
              <w:spacing w:after="20" w:line="240" w:lineRule="auto"/>
            </w:pPr>
            <w:r/>
            <w:r>
              <w:rPr>
                <w:rFonts w:ascii="Times New Roman" w:hAnsi="Times New Roman" w:eastAsia="Times New Roman" w:cs="Times New Roman"/>
                <w:color w:val="000000"/>
                <w:sz w:val="18"/>
              </w:rPr>
              <w:t>-1.953</w:t>
            </w:r>
          </w:p>
        </w:tc>
        <w:tc>
          <w:tcPr>
            <w:tcW w:type="dxa" w:w="1033"/>
          </w:tcPr>
          <w:p>
            <w:pPr>
              <w:spacing w:after="20" w:line="240" w:lineRule="auto"/>
            </w:pPr>
            <w:r/>
            <w:r>
              <w:rPr>
                <w:rFonts w:ascii="Times New Roman" w:hAnsi="Times New Roman" w:eastAsia="Times New Roman" w:cs="Times New Roman"/>
                <w:color w:val="000000"/>
                <w:sz w:val="18"/>
              </w:rPr>
              <w:t>0.051</w:t>
            </w:r>
          </w:p>
        </w:tc>
        <w:tc>
          <w:tcPr>
            <w:tcW w:type="dxa" w:w="1033"/>
          </w:tcPr>
          <w:p>
            <w:pPr>
              <w:spacing w:after="20" w:line="240" w:lineRule="auto"/>
            </w:pPr>
            <w:r/>
            <w:r>
              <w:rPr>
                <w:rFonts w:ascii="Times New Roman" w:hAnsi="Times New Roman" w:eastAsia="Times New Roman" w:cs="Times New Roman"/>
                <w:color w:val="000000"/>
                <w:sz w:val="18"/>
              </w:rPr>
              <w:t>-0.347</w:t>
            </w:r>
          </w:p>
        </w:tc>
        <w:tc>
          <w:tcPr>
            <w:tcW w:type="dxa" w:w="1033"/>
          </w:tcPr>
          <w:p>
            <w:pPr>
              <w:spacing w:after="20" w:line="240" w:lineRule="auto"/>
            </w:pPr>
            <w:r/>
            <w:r>
              <w:rPr>
                <w:rFonts w:ascii="Times New Roman" w:hAnsi="Times New Roman" w:eastAsia="Times New Roman" w:cs="Times New Roman"/>
                <w:color w:val="000000"/>
                <w:sz w:val="18"/>
              </w:rPr>
              <w:t>0.001</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-0.8445</w:t>
            </w:r>
          </w:p>
        </w:tc>
        <w:tc>
          <w:tcPr>
            <w:tcW w:type="dxa" w:w="1033"/>
          </w:tcPr>
          <w:p>
            <w:pPr>
              <w:spacing w:after="20" w:line="240" w:lineRule="auto"/>
            </w:pPr>
            <w:r/>
            <w:r>
              <w:rPr>
                <w:rFonts w:ascii="Times New Roman" w:hAnsi="Times New Roman" w:eastAsia="Times New Roman" w:cs="Times New Roman"/>
                <w:color w:val="000000"/>
                <w:sz w:val="18"/>
              </w:rPr>
              <w:t>0.047</w:t>
            </w:r>
          </w:p>
        </w:tc>
        <w:tc>
          <w:tcPr>
            <w:tcW w:type="dxa" w:w="1033"/>
          </w:tcPr>
          <w:p>
            <w:pPr>
              <w:spacing w:after="20" w:line="240" w:lineRule="auto"/>
            </w:pPr>
            <w:r/>
            <w:r>
              <w:rPr>
                <w:rFonts w:ascii="Times New Roman" w:hAnsi="Times New Roman" w:eastAsia="Times New Roman" w:cs="Times New Roman"/>
                <w:color w:val="000000"/>
                <w:sz w:val="18"/>
              </w:rPr>
              <w:t>-18.153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-0.936</w:t>
            </w:r>
          </w:p>
        </w:tc>
        <w:tc>
          <w:tcPr>
            <w:tcW w:type="dxa" w:w="1033"/>
          </w:tcPr>
          <w:p>
            <w:pPr>
              <w:spacing w:after="20" w:line="240" w:lineRule="auto"/>
            </w:pPr>
            <w:r/>
            <w:r>
              <w:rPr>
                <w:rFonts w:ascii="Times New Roman" w:hAnsi="Times New Roman" w:eastAsia="Times New Roman" w:cs="Times New Roman"/>
                <w:color w:val="000000"/>
                <w:sz w:val="18"/>
              </w:rPr>
              <w:t>-0.753</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0.0096</w:t>
            </w:r>
          </w:p>
        </w:tc>
        <w:tc>
          <w:tcPr>
            <w:tcW w:type="dxa" w:w="1033"/>
          </w:tcPr>
          <w:p>
            <w:pPr>
              <w:spacing w:after="20" w:line="240" w:lineRule="auto"/>
            </w:pPr>
            <w:r/>
            <w:r>
              <w:rPr>
                <w:rFonts w:ascii="Times New Roman" w:hAnsi="Times New Roman" w:eastAsia="Times New Roman" w:cs="Times New Roman"/>
                <w:color w:val="000000"/>
                <w:sz w:val="18"/>
              </w:rPr>
              <w:t>0.001</w:t>
            </w:r>
          </w:p>
        </w:tc>
        <w:tc>
          <w:tcPr>
            <w:tcW w:type="dxa" w:w="1033"/>
          </w:tcPr>
          <w:p>
            <w:pPr>
              <w:spacing w:after="20" w:line="240" w:lineRule="auto"/>
            </w:pPr>
            <w:r/>
            <w:r>
              <w:rPr>
                <w:rFonts w:ascii="Times New Roman" w:hAnsi="Times New Roman" w:eastAsia="Times New Roman" w:cs="Times New Roman"/>
                <w:color w:val="000000"/>
                <w:sz w:val="18"/>
              </w:rPr>
              <w:t>13.942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0.008</w:t>
            </w:r>
          </w:p>
        </w:tc>
        <w:tc>
          <w:tcPr>
            <w:tcW w:type="dxa" w:w="1033"/>
          </w:tcPr>
          <w:p>
            <w:pPr>
              <w:spacing w:after="20" w:line="240" w:lineRule="auto"/>
            </w:pPr>
            <w:r/>
            <w:r>
              <w:rPr>
                <w:rFonts w:ascii="Times New Roman" w:hAnsi="Times New Roman" w:eastAsia="Times New Roman" w:cs="Times New Roman"/>
                <w:color w:val="000000"/>
                <w:sz w:val="18"/>
              </w:rPr>
              <w:t>0.011</w:t>
            </w:r>
          </w:p>
        </w:tc>
      </w:tr>
    </w:tbl>
    <w:p>
      <w:pPr>
        <w:spacing w:after="40"/>
      </w:pPr>
    </w:p>
    <w:p>
      <w:pPr>
        <w:keepNext/>
        <w:spacing w:before="120"/>
      </w:pPr>
      <w:r>
        <w:rPr>
          <w:rFonts w:ascii="Times New Roman" w:hAnsi="Times New Roman" w:eastAsia="Times New Roman" w:cs="Times New Roman"/>
          <w:b/>
          <w:color w:val="000000"/>
          <w:sz w:val="22"/>
        </w:rPr>
        <w:t>Table 6.5 Wind: SARIMA(1,1,1)(1,0,1)12 + drift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Drift (trend)</w:t>
            </w:r>
          </w:p>
        </w:tc>
        <w:tc>
          <w:tcPr>
            <w:tcW w:type="dxa" w:w="1550"/>
          </w:tcPr>
          <w:p>
            <w:pPr>
              <w:spacing w:after="20" w:line="240" w:lineRule="auto"/>
            </w:pPr>
            <w:r/>
            <w:r>
              <w:rPr>
                <w:rFonts w:ascii="Times New Roman" w:hAnsi="Times New Roman" w:eastAsia="Times New Roman" w:cs="Times New Roman"/>
                <w:color w:val="000000"/>
                <w:sz w:val="18"/>
              </w:rPr>
              <w:t>0.0115</w:t>
            </w:r>
          </w:p>
        </w:tc>
        <w:tc>
          <w:tcPr>
            <w:tcW w:type="dxa" w:w="1033"/>
          </w:tcPr>
          <w:p>
            <w:pPr>
              <w:spacing w:after="20" w:line="240" w:lineRule="auto"/>
            </w:pPr>
            <w:r/>
            <w:r>
              <w:rPr>
                <w:rFonts w:ascii="Times New Roman" w:hAnsi="Times New Roman" w:eastAsia="Times New Roman" w:cs="Times New Roman"/>
                <w:color w:val="000000"/>
                <w:sz w:val="18"/>
              </w:rPr>
              <w:t>0.007</w:t>
            </w:r>
          </w:p>
        </w:tc>
        <w:tc>
          <w:tcPr>
            <w:tcW w:type="dxa" w:w="1033"/>
          </w:tcPr>
          <w:p>
            <w:pPr>
              <w:spacing w:after="20" w:line="240" w:lineRule="auto"/>
            </w:pPr>
            <w:r/>
            <w:r>
              <w:rPr>
                <w:rFonts w:ascii="Times New Roman" w:hAnsi="Times New Roman" w:eastAsia="Times New Roman" w:cs="Times New Roman"/>
                <w:color w:val="000000"/>
                <w:sz w:val="18"/>
              </w:rPr>
              <w:t>1.650</w:t>
            </w:r>
          </w:p>
        </w:tc>
        <w:tc>
          <w:tcPr>
            <w:tcW w:type="dxa" w:w="1033"/>
          </w:tcPr>
          <w:p>
            <w:pPr>
              <w:spacing w:after="20" w:line="240" w:lineRule="auto"/>
            </w:pPr>
            <w:r/>
            <w:r>
              <w:rPr>
                <w:rFonts w:ascii="Times New Roman" w:hAnsi="Times New Roman" w:eastAsia="Times New Roman" w:cs="Times New Roman"/>
                <w:color w:val="000000"/>
                <w:sz w:val="18"/>
              </w:rPr>
              <w:t>0.099</w:t>
            </w:r>
          </w:p>
        </w:tc>
        <w:tc>
          <w:tcPr>
            <w:tcW w:type="dxa" w:w="1033"/>
          </w:tcPr>
          <w:p>
            <w:pPr>
              <w:spacing w:after="20" w:line="240" w:lineRule="auto"/>
            </w:pPr>
            <w:r/>
            <w:r>
              <w:rPr>
                <w:rFonts w:ascii="Times New Roman" w:hAnsi="Times New Roman" w:eastAsia="Times New Roman" w:cs="Times New Roman"/>
                <w:color w:val="000000"/>
                <w:sz w:val="18"/>
              </w:rPr>
              <w:t>-0.002</w:t>
            </w:r>
          </w:p>
        </w:tc>
        <w:tc>
          <w:tcPr>
            <w:tcW w:type="dxa" w:w="1033"/>
          </w:tcPr>
          <w:p>
            <w:pPr>
              <w:spacing w:after="20" w:line="240" w:lineRule="auto"/>
            </w:pPr>
            <w:r/>
            <w:r>
              <w:rPr>
                <w:rFonts w:ascii="Times New Roman" w:hAnsi="Times New Roman" w:eastAsia="Times New Roman" w:cs="Times New Roman"/>
                <w:color w:val="000000"/>
                <w:sz w:val="18"/>
              </w:rPr>
              <w:t>0.025</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0.4527</w:t>
            </w:r>
          </w:p>
        </w:tc>
        <w:tc>
          <w:tcPr>
            <w:tcW w:type="dxa" w:w="1033"/>
          </w:tcPr>
          <w:p>
            <w:pPr>
              <w:spacing w:after="20" w:line="240" w:lineRule="auto"/>
            </w:pPr>
            <w:r/>
            <w:r>
              <w:rPr>
                <w:rFonts w:ascii="Times New Roman" w:hAnsi="Times New Roman" w:eastAsia="Times New Roman" w:cs="Times New Roman"/>
                <w:color w:val="000000"/>
                <w:sz w:val="18"/>
              </w:rPr>
              <w:t>0.072</w:t>
            </w:r>
          </w:p>
        </w:tc>
        <w:tc>
          <w:tcPr>
            <w:tcW w:type="dxa" w:w="1033"/>
          </w:tcPr>
          <w:p>
            <w:pPr>
              <w:spacing w:after="20" w:line="240" w:lineRule="auto"/>
            </w:pPr>
            <w:r/>
            <w:r>
              <w:rPr>
                <w:rFonts w:ascii="Times New Roman" w:hAnsi="Times New Roman" w:eastAsia="Times New Roman" w:cs="Times New Roman"/>
                <w:color w:val="000000"/>
                <w:sz w:val="18"/>
              </w:rPr>
              <w:t>6.323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0.312</w:t>
            </w:r>
          </w:p>
        </w:tc>
        <w:tc>
          <w:tcPr>
            <w:tcW w:type="dxa" w:w="1033"/>
          </w:tcPr>
          <w:p>
            <w:pPr>
              <w:spacing w:after="20" w:line="240" w:lineRule="auto"/>
            </w:pPr>
            <w:r/>
            <w:r>
              <w:rPr>
                <w:rFonts w:ascii="Times New Roman" w:hAnsi="Times New Roman" w:eastAsia="Times New Roman" w:cs="Times New Roman"/>
                <w:color w:val="000000"/>
                <w:sz w:val="18"/>
              </w:rPr>
              <w:t>0.593</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-0.8988</w:t>
            </w:r>
          </w:p>
        </w:tc>
        <w:tc>
          <w:tcPr>
            <w:tcW w:type="dxa" w:w="1033"/>
          </w:tcPr>
          <w:p>
            <w:pPr>
              <w:spacing w:after="20" w:line="240" w:lineRule="auto"/>
            </w:pPr>
            <w:r/>
            <w:r>
              <w:rPr>
                <w:rFonts w:ascii="Times New Roman" w:hAnsi="Times New Roman" w:eastAsia="Times New Roman" w:cs="Times New Roman"/>
                <w:color w:val="000000"/>
                <w:sz w:val="18"/>
              </w:rPr>
              <w:t>0.038</w:t>
            </w:r>
          </w:p>
        </w:tc>
        <w:tc>
          <w:tcPr>
            <w:tcW w:type="dxa" w:w="1033"/>
          </w:tcPr>
          <w:p>
            <w:pPr>
              <w:spacing w:after="20" w:line="240" w:lineRule="auto"/>
            </w:pPr>
            <w:r/>
            <w:r>
              <w:rPr>
                <w:rFonts w:ascii="Times New Roman" w:hAnsi="Times New Roman" w:eastAsia="Times New Roman" w:cs="Times New Roman"/>
                <w:color w:val="000000"/>
                <w:sz w:val="18"/>
              </w:rPr>
              <w:t>-23.829</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-0.973</w:t>
            </w:r>
          </w:p>
        </w:tc>
        <w:tc>
          <w:tcPr>
            <w:tcW w:type="dxa" w:w="1033"/>
          </w:tcPr>
          <w:p>
            <w:pPr>
              <w:spacing w:after="20" w:line="240" w:lineRule="auto"/>
            </w:pPr>
            <w:r/>
            <w:r>
              <w:rPr>
                <w:rFonts w:ascii="Times New Roman" w:hAnsi="Times New Roman" w:eastAsia="Times New Roman" w:cs="Times New Roman"/>
                <w:color w:val="000000"/>
                <w:sz w:val="18"/>
              </w:rPr>
              <w:t>-0.825</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0.9616</w:t>
            </w:r>
          </w:p>
        </w:tc>
        <w:tc>
          <w:tcPr>
            <w:tcW w:type="dxa" w:w="1033"/>
          </w:tcPr>
          <w:p>
            <w:pPr>
              <w:spacing w:after="20" w:line="240" w:lineRule="auto"/>
            </w:pPr>
            <w:r/>
            <w:r>
              <w:rPr>
                <w:rFonts w:ascii="Times New Roman" w:hAnsi="Times New Roman" w:eastAsia="Times New Roman" w:cs="Times New Roman"/>
                <w:color w:val="000000"/>
                <w:sz w:val="18"/>
              </w:rPr>
              <w:t>0.017</w:t>
            </w:r>
          </w:p>
        </w:tc>
        <w:tc>
          <w:tcPr>
            <w:tcW w:type="dxa" w:w="1033"/>
          </w:tcPr>
          <w:p>
            <w:pPr>
              <w:spacing w:after="20" w:line="240" w:lineRule="auto"/>
            </w:pPr>
            <w:r/>
            <w:r>
              <w:rPr>
                <w:rFonts w:ascii="Times New Roman" w:hAnsi="Times New Roman" w:eastAsia="Times New Roman" w:cs="Times New Roman"/>
                <w:color w:val="000000"/>
                <w:sz w:val="18"/>
              </w:rPr>
              <w:t>56.023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0.928</w:t>
            </w:r>
          </w:p>
        </w:tc>
        <w:tc>
          <w:tcPr>
            <w:tcW w:type="dxa" w:w="1033"/>
          </w:tcPr>
          <w:p>
            <w:pPr>
              <w:spacing w:after="20" w:line="240" w:lineRule="auto"/>
            </w:pPr>
            <w:r/>
            <w:r>
              <w:rPr>
                <w:rFonts w:ascii="Times New Roman" w:hAnsi="Times New Roman" w:eastAsia="Times New Roman" w:cs="Times New Roman"/>
                <w:color w:val="000000"/>
                <w:sz w:val="18"/>
              </w:rPr>
              <w:t>0.995</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-0.6981</w:t>
            </w:r>
          </w:p>
        </w:tc>
        <w:tc>
          <w:tcPr>
            <w:tcW w:type="dxa" w:w="1033"/>
          </w:tcPr>
          <w:p>
            <w:pPr>
              <w:spacing w:after="20" w:line="240" w:lineRule="auto"/>
            </w:pPr>
            <w:r/>
            <w:r>
              <w:rPr>
                <w:rFonts w:ascii="Times New Roman" w:hAnsi="Times New Roman" w:eastAsia="Times New Roman" w:cs="Times New Roman"/>
                <w:color w:val="000000"/>
                <w:sz w:val="18"/>
              </w:rPr>
              <w:t>0.066</w:t>
            </w:r>
          </w:p>
        </w:tc>
        <w:tc>
          <w:tcPr>
            <w:tcW w:type="dxa" w:w="1033"/>
          </w:tcPr>
          <w:p>
            <w:pPr>
              <w:spacing w:after="20" w:line="240" w:lineRule="auto"/>
            </w:pPr>
            <w:r/>
            <w:r>
              <w:rPr>
                <w:rFonts w:ascii="Times New Roman" w:hAnsi="Times New Roman" w:eastAsia="Times New Roman" w:cs="Times New Roman"/>
                <w:color w:val="000000"/>
                <w:sz w:val="18"/>
              </w:rPr>
              <w:t>-10.578</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-0.827</w:t>
            </w:r>
          </w:p>
        </w:tc>
        <w:tc>
          <w:tcPr>
            <w:tcW w:type="dxa" w:w="1033"/>
          </w:tcPr>
          <w:p>
            <w:pPr>
              <w:spacing w:after="20" w:line="240" w:lineRule="auto"/>
            </w:pPr>
            <w:r/>
            <w:r>
              <w:rPr>
                <w:rFonts w:ascii="Times New Roman" w:hAnsi="Times New Roman" w:eastAsia="Times New Roman" w:cs="Times New Roman"/>
                <w:color w:val="000000"/>
                <w:sz w:val="18"/>
              </w:rPr>
              <w:t>-0.569</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0.0179</w:t>
            </w:r>
          </w:p>
        </w:tc>
        <w:tc>
          <w:tcPr>
            <w:tcW w:type="dxa" w:w="1033"/>
          </w:tcPr>
          <w:p>
            <w:pPr>
              <w:spacing w:after="20" w:line="240" w:lineRule="auto"/>
            </w:pPr>
            <w:r/>
            <w:r>
              <w:rPr>
                <w:rFonts w:ascii="Times New Roman" w:hAnsi="Times New Roman" w:eastAsia="Times New Roman" w:cs="Times New Roman"/>
                <w:color w:val="000000"/>
                <w:sz w:val="18"/>
              </w:rPr>
              <w:t>0.001</w:t>
            </w:r>
          </w:p>
        </w:tc>
        <w:tc>
          <w:tcPr>
            <w:tcW w:type="dxa" w:w="1033"/>
          </w:tcPr>
          <w:p>
            <w:pPr>
              <w:spacing w:after="20" w:line="240" w:lineRule="auto"/>
            </w:pPr>
            <w:r/>
            <w:r>
              <w:rPr>
                <w:rFonts w:ascii="Times New Roman" w:hAnsi="Times New Roman" w:eastAsia="Times New Roman" w:cs="Times New Roman"/>
                <w:color w:val="000000"/>
                <w:sz w:val="18"/>
              </w:rPr>
              <w:t>13.922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0.015</w:t>
            </w:r>
          </w:p>
        </w:tc>
        <w:tc>
          <w:tcPr>
            <w:tcW w:type="dxa" w:w="1033"/>
          </w:tcPr>
          <w:p>
            <w:pPr>
              <w:spacing w:after="20" w:line="240" w:lineRule="auto"/>
            </w:pPr>
            <w:r/>
            <w:r>
              <w:rPr>
                <w:rFonts w:ascii="Times New Roman" w:hAnsi="Times New Roman" w:eastAsia="Times New Roman" w:cs="Times New Roman"/>
                <w:color w:val="000000"/>
                <w:sz w:val="18"/>
              </w:rPr>
              <w:t>0.020</w:t>
            </w:r>
          </w:p>
        </w:tc>
      </w:tr>
    </w:tbl>
    <w:p>
      <w:pPr>
        <w:spacing w:after="40"/>
      </w:pPr>
    </w:p>
    <w:p>
      <w:pPr>
        <w:keepNext/>
        <w:spacing w:before="120"/>
      </w:pPr>
      <w:r>
        <w:rPr>
          <w:rFonts w:ascii="Times New Roman" w:hAnsi="Times New Roman" w:eastAsia="Times New Roman" w:cs="Times New Roman"/>
          <w:b/>
          <w:color w:val="000000"/>
          <w:sz w:val="22"/>
        </w:rPr>
        <w:t>Table 6.6 Solar: SARIMA(1,1,1)(1,1,1)12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0.1591</w:t>
            </w:r>
          </w:p>
        </w:tc>
        <w:tc>
          <w:tcPr>
            <w:tcW w:type="dxa" w:w="1033"/>
          </w:tcPr>
          <w:p>
            <w:pPr>
              <w:spacing w:after="20" w:line="240" w:lineRule="auto"/>
            </w:pPr>
            <w:r/>
            <w:r>
              <w:rPr>
                <w:rFonts w:ascii="Times New Roman" w:hAnsi="Times New Roman" w:eastAsia="Times New Roman" w:cs="Times New Roman"/>
                <w:color w:val="000000"/>
                <w:sz w:val="18"/>
              </w:rPr>
              <w:t>0.069</w:t>
            </w:r>
          </w:p>
        </w:tc>
        <w:tc>
          <w:tcPr>
            <w:tcW w:type="dxa" w:w="1033"/>
          </w:tcPr>
          <w:p>
            <w:pPr>
              <w:spacing w:after="20" w:line="240" w:lineRule="auto"/>
            </w:pPr>
            <w:r/>
            <w:r>
              <w:rPr>
                <w:rFonts w:ascii="Times New Roman" w:hAnsi="Times New Roman" w:eastAsia="Times New Roman" w:cs="Times New Roman"/>
                <w:color w:val="000000"/>
                <w:sz w:val="18"/>
              </w:rPr>
              <w:t>2.290</w:t>
            </w:r>
          </w:p>
        </w:tc>
        <w:tc>
          <w:tcPr>
            <w:tcW w:type="dxa" w:w="1033"/>
          </w:tcPr>
          <w:p>
            <w:pPr>
              <w:spacing w:after="20" w:line="240" w:lineRule="auto"/>
            </w:pPr>
            <w:r/>
            <w:r>
              <w:rPr>
                <w:rFonts w:ascii="Times New Roman" w:hAnsi="Times New Roman" w:eastAsia="Times New Roman" w:cs="Times New Roman"/>
                <w:color w:val="000000"/>
                <w:sz w:val="18"/>
              </w:rPr>
              <w:t>0.022</w:t>
            </w:r>
          </w:p>
        </w:tc>
        <w:tc>
          <w:tcPr>
            <w:tcW w:type="dxa" w:w="1033"/>
          </w:tcPr>
          <w:p>
            <w:pPr>
              <w:spacing w:after="20" w:line="240" w:lineRule="auto"/>
            </w:pPr>
            <w:r/>
            <w:r>
              <w:rPr>
                <w:rFonts w:ascii="Times New Roman" w:hAnsi="Times New Roman" w:eastAsia="Times New Roman" w:cs="Times New Roman"/>
                <w:color w:val="000000"/>
                <w:sz w:val="18"/>
              </w:rPr>
              <w:t>0.023</w:t>
            </w:r>
          </w:p>
        </w:tc>
        <w:tc>
          <w:tcPr>
            <w:tcW w:type="dxa" w:w="1033"/>
          </w:tcPr>
          <w:p>
            <w:pPr>
              <w:spacing w:after="20" w:line="240" w:lineRule="auto"/>
            </w:pPr>
            <w:r/>
            <w:r>
              <w:rPr>
                <w:rFonts w:ascii="Times New Roman" w:hAnsi="Times New Roman" w:eastAsia="Times New Roman" w:cs="Times New Roman"/>
                <w:color w:val="000000"/>
                <w:sz w:val="18"/>
              </w:rPr>
              <w:t>0.295</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-0.7782</w:t>
            </w:r>
          </w:p>
        </w:tc>
        <w:tc>
          <w:tcPr>
            <w:tcW w:type="dxa" w:w="1033"/>
          </w:tcPr>
          <w:p>
            <w:pPr>
              <w:spacing w:after="20" w:line="240" w:lineRule="auto"/>
            </w:pPr>
            <w:r/>
            <w:r>
              <w:rPr>
                <w:rFonts w:ascii="Times New Roman" w:hAnsi="Times New Roman" w:eastAsia="Times New Roman" w:cs="Times New Roman"/>
                <w:color w:val="000000"/>
                <w:sz w:val="18"/>
              </w:rPr>
              <w:t>0.052</w:t>
            </w:r>
          </w:p>
        </w:tc>
        <w:tc>
          <w:tcPr>
            <w:tcW w:type="dxa" w:w="1033"/>
          </w:tcPr>
          <w:p>
            <w:pPr>
              <w:spacing w:after="20" w:line="240" w:lineRule="auto"/>
            </w:pPr>
            <w:r/>
            <w:r>
              <w:rPr>
                <w:rFonts w:ascii="Times New Roman" w:hAnsi="Times New Roman" w:eastAsia="Times New Roman" w:cs="Times New Roman"/>
                <w:color w:val="000000"/>
                <w:sz w:val="18"/>
              </w:rPr>
              <w:t>-15.102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-0.879</w:t>
            </w:r>
          </w:p>
        </w:tc>
        <w:tc>
          <w:tcPr>
            <w:tcW w:type="dxa" w:w="1033"/>
          </w:tcPr>
          <w:p>
            <w:pPr>
              <w:spacing w:after="20" w:line="240" w:lineRule="auto"/>
            </w:pPr>
            <w:r/>
            <w:r>
              <w:rPr>
                <w:rFonts w:ascii="Times New Roman" w:hAnsi="Times New Roman" w:eastAsia="Times New Roman" w:cs="Times New Roman"/>
                <w:color w:val="000000"/>
                <w:sz w:val="18"/>
              </w:rPr>
              <w:t>-0.677</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0.4842</w:t>
            </w:r>
          </w:p>
        </w:tc>
        <w:tc>
          <w:tcPr>
            <w:tcW w:type="dxa" w:w="1033"/>
          </w:tcPr>
          <w:p>
            <w:pPr>
              <w:spacing w:after="20" w:line="240" w:lineRule="auto"/>
            </w:pPr>
            <w:r/>
            <w:r>
              <w:rPr>
                <w:rFonts w:ascii="Times New Roman" w:hAnsi="Times New Roman" w:eastAsia="Times New Roman" w:cs="Times New Roman"/>
                <w:color w:val="000000"/>
                <w:sz w:val="18"/>
              </w:rPr>
              <w:t>0.131</w:t>
            </w:r>
          </w:p>
        </w:tc>
        <w:tc>
          <w:tcPr>
            <w:tcW w:type="dxa" w:w="1033"/>
          </w:tcPr>
          <w:p>
            <w:pPr>
              <w:spacing w:after="20" w:line="240" w:lineRule="auto"/>
            </w:pPr>
            <w:r/>
            <w:r>
              <w:rPr>
                <w:rFonts w:ascii="Times New Roman" w:hAnsi="Times New Roman" w:eastAsia="Times New Roman" w:cs="Times New Roman"/>
                <w:color w:val="000000"/>
                <w:sz w:val="18"/>
              </w:rPr>
              <w:t>3.707</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0.228</w:t>
            </w:r>
          </w:p>
        </w:tc>
        <w:tc>
          <w:tcPr>
            <w:tcW w:type="dxa" w:w="1033"/>
          </w:tcPr>
          <w:p>
            <w:pPr>
              <w:spacing w:after="20" w:line="240" w:lineRule="auto"/>
            </w:pPr>
            <w:r/>
            <w:r>
              <w:rPr>
                <w:rFonts w:ascii="Times New Roman" w:hAnsi="Times New Roman" w:eastAsia="Times New Roman" w:cs="Times New Roman"/>
                <w:color w:val="000000"/>
                <w:sz w:val="18"/>
              </w:rPr>
              <w:t>0.740</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-0.7109</w:t>
            </w:r>
          </w:p>
        </w:tc>
        <w:tc>
          <w:tcPr>
            <w:tcW w:type="dxa" w:w="1033"/>
          </w:tcPr>
          <w:p>
            <w:pPr>
              <w:spacing w:after="20" w:line="240" w:lineRule="auto"/>
            </w:pPr>
            <w:r/>
            <w:r>
              <w:rPr>
                <w:rFonts w:ascii="Times New Roman" w:hAnsi="Times New Roman" w:eastAsia="Times New Roman" w:cs="Times New Roman"/>
                <w:color w:val="000000"/>
                <w:sz w:val="18"/>
              </w:rPr>
              <w:t>0.113</w:t>
            </w:r>
          </w:p>
        </w:tc>
        <w:tc>
          <w:tcPr>
            <w:tcW w:type="dxa" w:w="1033"/>
          </w:tcPr>
          <w:p>
            <w:pPr>
              <w:spacing w:after="20" w:line="240" w:lineRule="auto"/>
            </w:pPr>
            <w:r/>
            <w:r>
              <w:rPr>
                <w:rFonts w:ascii="Times New Roman" w:hAnsi="Times New Roman" w:eastAsia="Times New Roman" w:cs="Times New Roman"/>
                <w:color w:val="000000"/>
                <w:sz w:val="18"/>
              </w:rPr>
              <w:t>-6.282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-0.933</w:t>
            </w:r>
          </w:p>
        </w:tc>
        <w:tc>
          <w:tcPr>
            <w:tcW w:type="dxa" w:w="1033"/>
          </w:tcPr>
          <w:p>
            <w:pPr>
              <w:spacing w:after="20" w:line="240" w:lineRule="auto"/>
            </w:pPr>
            <w:r/>
            <w:r>
              <w:rPr>
                <w:rFonts w:ascii="Times New Roman" w:hAnsi="Times New Roman" w:eastAsia="Times New Roman" w:cs="Times New Roman"/>
                <w:color w:val="000000"/>
                <w:sz w:val="18"/>
              </w:rPr>
              <w:t>-0.489</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0.0576</w:t>
            </w:r>
          </w:p>
        </w:tc>
        <w:tc>
          <w:tcPr>
            <w:tcW w:type="dxa" w:w="1033"/>
          </w:tcPr>
          <w:p>
            <w:pPr>
              <w:spacing w:after="20" w:line="240" w:lineRule="auto"/>
            </w:pPr>
            <w:r/>
            <w:r>
              <w:rPr>
                <w:rFonts w:ascii="Times New Roman" w:hAnsi="Times New Roman" w:eastAsia="Times New Roman" w:cs="Times New Roman"/>
                <w:color w:val="000000"/>
                <w:sz w:val="18"/>
              </w:rPr>
              <w:t>0.003</w:t>
            </w:r>
          </w:p>
        </w:tc>
        <w:tc>
          <w:tcPr>
            <w:tcW w:type="dxa" w:w="1033"/>
          </w:tcPr>
          <w:p>
            <w:pPr>
              <w:spacing w:after="20" w:line="240" w:lineRule="auto"/>
            </w:pPr>
            <w:r/>
            <w:r>
              <w:rPr>
                <w:rFonts w:ascii="Times New Roman" w:hAnsi="Times New Roman" w:eastAsia="Times New Roman" w:cs="Times New Roman"/>
                <w:color w:val="000000"/>
                <w:sz w:val="18"/>
              </w:rPr>
              <w:t>20.122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0.052</w:t>
            </w:r>
          </w:p>
        </w:tc>
        <w:tc>
          <w:tcPr>
            <w:tcW w:type="dxa" w:w="1033"/>
          </w:tcPr>
          <w:p>
            <w:pPr>
              <w:spacing w:after="20" w:line="240" w:lineRule="auto"/>
            </w:pPr>
            <w:r/>
            <w:r>
              <w:rPr>
                <w:rFonts w:ascii="Times New Roman" w:hAnsi="Times New Roman" w:eastAsia="Times New Roman" w:cs="Times New Roman"/>
                <w:color w:val="000000"/>
                <w:sz w:val="18"/>
              </w:rPr>
              <w:t>0.063</w:t>
            </w:r>
          </w:p>
        </w:tc>
      </w:tr>
    </w:tbl>
    <w:p>
      <w:pPr>
        <w:spacing w:after="40"/>
      </w:pPr>
    </w:p>
    <w:p>
      <w:pPr>
        <w:keepNext/>
        <w:spacing w:before="120"/>
      </w:pPr>
      <w:r>
        <w:rPr>
          <w:rFonts w:ascii="Times New Roman" w:hAnsi="Times New Roman" w:eastAsia="Times New Roman" w:cs="Times New Roman"/>
          <w:b/>
          <w:color w:val="000000"/>
          <w:sz w:val="22"/>
        </w:rPr>
        <w:t>Table 6.7 Biomass: SARIMA(0,1,2)(0,1,1)12 coefficients (training data)</w:t>
      </w:r>
    </w:p>
    <w:tbl>
      <w:tblPr>
        <w:tblStyle w:val="TableGrid"/>
        <w:tblW w:type="auto" w:w="0"/>
        <w:jc w:val="center"/>
        <w:tblLayout w:type="fixed"/>
        <w:tblLook w:firstColumn="1" w:firstRow="1" w:lastColumn="0" w:lastRow="0" w:noHBand="0" w:noVBand="1" w:val="04A0"/>
        <w:tblLayout w:type="fixed"/>
      </w:tblPr>
      <w:tblGrid>
        <w:gridCol w:w="2513"/>
        <w:gridCol w:w="1508"/>
        <w:gridCol w:w="1005"/>
        <w:gridCol w:w="1005"/>
        <w:gridCol w:w="1005"/>
        <w:gridCol w:w="1131"/>
        <w:gridCol w:w="1131"/>
      </w:tblGrid>
      <w:tr>
        <w:trPr>
          <w:tblHeader w:val="true"/>
        </w:trPr>
        <w:tc>
          <w:tcPr>
            <w:tcW w:type="dxa" w:w="251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08"/>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13"/>
          </w:tcPr>
          <w:p>
            <w:pPr>
              <w:spacing w:after="20" w:line="240" w:lineRule="auto"/>
            </w:pPr>
            <w:r/>
            <w:r>
              <w:rPr>
                <w:rFonts w:ascii="Times New Roman" w:hAnsi="Times New Roman" w:eastAsia="Times New Roman" w:cs="Times New Roman"/>
                <w:color w:val="000000"/>
                <w:sz w:val="18"/>
              </w:rPr>
              <w:t>MA(1) θ1</w:t>
            </w:r>
          </w:p>
        </w:tc>
        <w:tc>
          <w:tcPr>
            <w:tcW w:type="dxa" w:w="1508"/>
          </w:tcPr>
          <w:p>
            <w:pPr>
              <w:spacing w:after="20" w:line="240" w:lineRule="auto"/>
            </w:pPr>
            <w:r/>
            <w:r>
              <w:rPr>
                <w:rFonts w:ascii="Times New Roman" w:hAnsi="Times New Roman" w:eastAsia="Times New Roman" w:cs="Times New Roman"/>
                <w:color w:val="000000"/>
                <w:sz w:val="18"/>
              </w:rPr>
              <w:t>-0.5716</w:t>
            </w:r>
          </w:p>
        </w:tc>
        <w:tc>
          <w:tcPr>
            <w:tcW w:type="dxa" w:w="1005"/>
          </w:tcPr>
          <w:p>
            <w:pPr>
              <w:spacing w:after="20" w:line="240" w:lineRule="auto"/>
            </w:pPr>
            <w:r/>
            <w:r>
              <w:rPr>
                <w:rFonts w:ascii="Times New Roman" w:hAnsi="Times New Roman" w:eastAsia="Times New Roman" w:cs="Times New Roman"/>
                <w:color w:val="000000"/>
                <w:sz w:val="18"/>
              </w:rPr>
              <w:t>0.039</w:t>
            </w:r>
          </w:p>
        </w:tc>
        <w:tc>
          <w:tcPr>
            <w:tcW w:type="dxa" w:w="1005"/>
          </w:tcPr>
          <w:p>
            <w:pPr>
              <w:spacing w:after="20" w:line="240" w:lineRule="auto"/>
            </w:pPr>
            <w:r/>
            <w:r>
              <w:rPr>
                <w:rFonts w:ascii="Times New Roman" w:hAnsi="Times New Roman" w:eastAsia="Times New Roman" w:cs="Times New Roman"/>
                <w:color w:val="000000"/>
                <w:sz w:val="18"/>
              </w:rPr>
              <w:t>-14.762</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-0.647</w:t>
            </w:r>
          </w:p>
        </w:tc>
        <w:tc>
          <w:tcPr>
            <w:tcW w:type="dxa" w:w="1131"/>
          </w:tcPr>
          <w:p>
            <w:pPr>
              <w:spacing w:after="20" w:line="240" w:lineRule="auto"/>
            </w:pPr>
            <w:r/>
            <w:r>
              <w:rPr>
                <w:rFonts w:ascii="Times New Roman" w:hAnsi="Times New Roman" w:eastAsia="Times New Roman" w:cs="Times New Roman"/>
                <w:color w:val="000000"/>
                <w:sz w:val="18"/>
              </w:rPr>
              <w:t>-0.496</w:t>
            </w:r>
          </w:p>
        </w:tc>
      </w:tr>
      <w:tr>
        <w:tc>
          <w:tcPr>
            <w:tcW w:type="dxa" w:w="2513"/>
          </w:tcPr>
          <w:p>
            <w:pPr>
              <w:spacing w:after="20" w:line="240" w:lineRule="auto"/>
            </w:pPr>
            <w:r/>
            <w:r>
              <w:rPr>
                <w:rFonts w:ascii="Times New Roman" w:hAnsi="Times New Roman" w:eastAsia="Times New Roman" w:cs="Times New Roman"/>
                <w:color w:val="000000"/>
                <w:sz w:val="18"/>
              </w:rPr>
              <w:t>MA(2) θ2</w:t>
            </w:r>
          </w:p>
        </w:tc>
        <w:tc>
          <w:tcPr>
            <w:tcW w:type="dxa" w:w="1508"/>
          </w:tcPr>
          <w:p>
            <w:pPr>
              <w:spacing w:after="20" w:line="240" w:lineRule="auto"/>
            </w:pPr>
            <w:r/>
            <w:r>
              <w:rPr>
                <w:rFonts w:ascii="Times New Roman" w:hAnsi="Times New Roman" w:eastAsia="Times New Roman" w:cs="Times New Roman"/>
                <w:color w:val="000000"/>
                <w:sz w:val="18"/>
              </w:rPr>
              <w:t>-0.1069</w:t>
            </w:r>
          </w:p>
        </w:tc>
        <w:tc>
          <w:tcPr>
            <w:tcW w:type="dxa" w:w="1005"/>
          </w:tcPr>
          <w:p>
            <w:pPr>
              <w:spacing w:after="20" w:line="240" w:lineRule="auto"/>
            </w:pPr>
            <w:r/>
            <w:r>
              <w:rPr>
                <w:rFonts w:ascii="Times New Roman" w:hAnsi="Times New Roman" w:eastAsia="Times New Roman" w:cs="Times New Roman"/>
                <w:color w:val="000000"/>
                <w:sz w:val="18"/>
              </w:rPr>
              <w:t>0.043</w:t>
            </w:r>
          </w:p>
        </w:tc>
        <w:tc>
          <w:tcPr>
            <w:tcW w:type="dxa" w:w="1005"/>
          </w:tcPr>
          <w:p>
            <w:pPr>
              <w:spacing w:after="20" w:line="240" w:lineRule="auto"/>
            </w:pPr>
            <w:r/>
            <w:r>
              <w:rPr>
                <w:rFonts w:ascii="Times New Roman" w:hAnsi="Times New Roman" w:eastAsia="Times New Roman" w:cs="Times New Roman"/>
                <w:color w:val="000000"/>
                <w:sz w:val="18"/>
              </w:rPr>
              <w:t>-2.509</w:t>
            </w:r>
          </w:p>
        </w:tc>
        <w:tc>
          <w:tcPr>
            <w:tcW w:type="dxa" w:w="1005"/>
          </w:tcPr>
          <w:p>
            <w:pPr>
              <w:spacing w:after="20" w:line="240" w:lineRule="auto"/>
            </w:pPr>
            <w:r/>
            <w:r>
              <w:rPr>
                <w:rFonts w:ascii="Times New Roman" w:hAnsi="Times New Roman" w:eastAsia="Times New Roman" w:cs="Times New Roman"/>
                <w:color w:val="000000"/>
                <w:sz w:val="18"/>
              </w:rPr>
              <w:t>0.012</w:t>
            </w:r>
          </w:p>
        </w:tc>
        <w:tc>
          <w:tcPr>
            <w:tcW w:type="dxa" w:w="1131"/>
          </w:tcPr>
          <w:p>
            <w:pPr>
              <w:spacing w:after="20" w:line="240" w:lineRule="auto"/>
            </w:pPr>
            <w:r/>
            <w:r>
              <w:rPr>
                <w:rFonts w:ascii="Times New Roman" w:hAnsi="Times New Roman" w:eastAsia="Times New Roman" w:cs="Times New Roman"/>
                <w:color w:val="000000"/>
                <w:sz w:val="18"/>
              </w:rPr>
              <w:t>-0.190</w:t>
            </w:r>
          </w:p>
        </w:tc>
        <w:tc>
          <w:tcPr>
            <w:tcW w:type="dxa" w:w="1131"/>
          </w:tcPr>
          <w:p>
            <w:pPr>
              <w:spacing w:after="20" w:line="240" w:lineRule="auto"/>
            </w:pPr>
            <w:r/>
            <w:r>
              <w:rPr>
                <w:rFonts w:ascii="Times New Roman" w:hAnsi="Times New Roman" w:eastAsia="Times New Roman" w:cs="Times New Roman"/>
                <w:color w:val="000000"/>
                <w:sz w:val="18"/>
              </w:rPr>
              <w:t>-0.023</w:t>
            </w:r>
          </w:p>
        </w:tc>
      </w:tr>
      <w:tr>
        <w:tc>
          <w:tcPr>
            <w:tcW w:type="dxa" w:w="2513"/>
          </w:tcPr>
          <w:p>
            <w:pPr>
              <w:spacing w:after="20" w:line="240" w:lineRule="auto"/>
            </w:pPr>
            <w:r/>
            <w:r>
              <w:rPr>
                <w:rFonts w:ascii="Times New Roman" w:hAnsi="Times New Roman" w:eastAsia="Times New Roman" w:cs="Times New Roman"/>
                <w:color w:val="000000"/>
                <w:sz w:val="18"/>
              </w:rPr>
              <w:t>Seasonal MA(1) Θ1</w:t>
            </w:r>
          </w:p>
        </w:tc>
        <w:tc>
          <w:tcPr>
            <w:tcW w:type="dxa" w:w="1508"/>
          </w:tcPr>
          <w:p>
            <w:pPr>
              <w:spacing w:after="20" w:line="240" w:lineRule="auto"/>
            </w:pPr>
            <w:r/>
            <w:r>
              <w:rPr>
                <w:rFonts w:ascii="Times New Roman" w:hAnsi="Times New Roman" w:eastAsia="Times New Roman" w:cs="Times New Roman"/>
                <w:color w:val="000000"/>
                <w:sz w:val="18"/>
              </w:rPr>
              <w:t>-0.8365</w:t>
            </w:r>
          </w:p>
        </w:tc>
        <w:tc>
          <w:tcPr>
            <w:tcW w:type="dxa" w:w="1005"/>
          </w:tcPr>
          <w:p>
            <w:pPr>
              <w:spacing w:after="20" w:line="240" w:lineRule="auto"/>
            </w:pPr>
            <w:r/>
            <w:r>
              <w:rPr>
                <w:rFonts w:ascii="Times New Roman" w:hAnsi="Times New Roman" w:eastAsia="Times New Roman" w:cs="Times New Roman"/>
                <w:color w:val="000000"/>
                <w:sz w:val="18"/>
              </w:rPr>
              <w:t>0.047</w:t>
            </w:r>
          </w:p>
        </w:tc>
        <w:tc>
          <w:tcPr>
            <w:tcW w:type="dxa" w:w="1005"/>
          </w:tcPr>
          <w:p>
            <w:pPr>
              <w:spacing w:after="20" w:line="240" w:lineRule="auto"/>
            </w:pPr>
            <w:r/>
            <w:r>
              <w:rPr>
                <w:rFonts w:ascii="Times New Roman" w:hAnsi="Times New Roman" w:eastAsia="Times New Roman" w:cs="Times New Roman"/>
                <w:color w:val="000000"/>
                <w:sz w:val="18"/>
              </w:rPr>
              <w:t>-17.737</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-0.929</w:t>
            </w:r>
          </w:p>
        </w:tc>
        <w:tc>
          <w:tcPr>
            <w:tcW w:type="dxa" w:w="1131"/>
          </w:tcPr>
          <w:p>
            <w:pPr>
              <w:spacing w:after="20" w:line="240" w:lineRule="auto"/>
            </w:pPr>
            <w:r/>
            <w:r>
              <w:rPr>
                <w:rFonts w:ascii="Times New Roman" w:hAnsi="Times New Roman" w:eastAsia="Times New Roman" w:cs="Times New Roman"/>
                <w:color w:val="000000"/>
                <w:sz w:val="18"/>
              </w:rPr>
              <w:t>-0.744</w:t>
            </w:r>
          </w:p>
        </w:tc>
      </w:tr>
      <w:tr>
        <w:tc>
          <w:tcPr>
            <w:tcW w:type="dxa" w:w="2513"/>
          </w:tcPr>
          <w:p>
            <w:pPr>
              <w:spacing w:after="20" w:line="240" w:lineRule="auto"/>
            </w:pPr>
            <w:r/>
            <w:r>
              <w:rPr>
                <w:rFonts w:ascii="Times New Roman" w:hAnsi="Times New Roman" w:eastAsia="Times New Roman" w:cs="Times New Roman"/>
                <w:color w:val="000000"/>
                <w:sz w:val="18"/>
              </w:rPr>
              <w:t>σ² (error variance)</w:t>
            </w:r>
          </w:p>
        </w:tc>
        <w:tc>
          <w:tcPr>
            <w:tcW w:type="dxa" w:w="1508"/>
          </w:tcPr>
          <w:p>
            <w:pPr>
              <w:spacing w:after="20" w:line="240" w:lineRule="auto"/>
            </w:pPr>
            <w:r/>
            <w:r>
              <w:rPr>
                <w:rFonts w:ascii="Times New Roman" w:hAnsi="Times New Roman" w:eastAsia="Times New Roman" w:cs="Times New Roman"/>
                <w:color w:val="000000"/>
                <w:sz w:val="18"/>
              </w:rPr>
              <w:t>1365.6047</w:t>
            </w:r>
          </w:p>
        </w:tc>
        <w:tc>
          <w:tcPr>
            <w:tcW w:type="dxa" w:w="1005"/>
          </w:tcPr>
          <w:p>
            <w:pPr>
              <w:spacing w:after="20" w:line="240" w:lineRule="auto"/>
            </w:pPr>
            <w:r/>
            <w:r>
              <w:rPr>
                <w:rFonts w:ascii="Times New Roman" w:hAnsi="Times New Roman" w:eastAsia="Times New Roman" w:cs="Times New Roman"/>
                <w:color w:val="000000"/>
                <w:sz w:val="18"/>
              </w:rPr>
              <w:t>77.003</w:t>
            </w:r>
          </w:p>
        </w:tc>
        <w:tc>
          <w:tcPr>
            <w:tcW w:type="dxa" w:w="1005"/>
          </w:tcPr>
          <w:p>
            <w:pPr>
              <w:spacing w:after="20" w:line="240" w:lineRule="auto"/>
            </w:pPr>
            <w:r/>
            <w:r>
              <w:rPr>
                <w:rFonts w:ascii="Times New Roman" w:hAnsi="Times New Roman" w:eastAsia="Times New Roman" w:cs="Times New Roman"/>
                <w:color w:val="000000"/>
                <w:sz w:val="18"/>
              </w:rPr>
              <w:t>17.734</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1214.682</w:t>
            </w:r>
          </w:p>
        </w:tc>
        <w:tc>
          <w:tcPr>
            <w:tcW w:type="dxa" w:w="1131"/>
          </w:tcPr>
          <w:p>
            <w:pPr>
              <w:spacing w:after="20" w:line="240" w:lineRule="auto"/>
            </w:pPr>
            <w:r/>
            <w:r>
              <w:rPr>
                <w:rFonts w:ascii="Times New Roman" w:hAnsi="Times New Roman" w:eastAsia="Times New Roman" w:cs="Times New Roman"/>
                <w:color w:val="000000"/>
                <w:sz w:val="18"/>
              </w:rPr>
              <w:t>1516.528</w:t>
            </w:r>
          </w:p>
        </w:tc>
      </w:tr>
    </w:tbl>
    <w:p>
      <w:pPr>
        <w:spacing w:after="40"/>
      </w:pPr>
    </w:p>
    <w:p>
      <w:pPr>
        <w:keepNext/>
        <w:spacing w:before="120"/>
      </w:pPr>
      <w:r>
        <w:rPr>
          <w:rFonts w:ascii="Times New Roman" w:hAnsi="Times New Roman" w:eastAsia="Times New Roman" w:cs="Times New Roman"/>
          <w:b/>
          <w:color w:val="000000"/>
          <w:sz w:val="22"/>
        </w:rPr>
        <w:t>Table 6.8 Geothermal: SARIMA(1,1,1)(1,0,1)12 coefficients (training data)</w:t>
      </w:r>
    </w:p>
    <w:tbl>
      <w:tblPr>
        <w:tblStyle w:val="TableGrid"/>
        <w:tblW w:type="auto" w:w="0"/>
        <w:jc w:val="center"/>
        <w:tblLayout w:type="fixed"/>
        <w:tblLook w:firstColumn="1" w:firstRow="1" w:lastColumn="0" w:lastRow="0" w:noHBand="0" w:noVBand="1" w:val="04A0"/>
        <w:tblLayout w:type="fixed"/>
      </w:tblPr>
      <w:tblGrid>
        <w:gridCol w:w="2513"/>
        <w:gridCol w:w="1508"/>
        <w:gridCol w:w="1005"/>
        <w:gridCol w:w="1005"/>
        <w:gridCol w:w="1005"/>
        <w:gridCol w:w="1131"/>
        <w:gridCol w:w="1131"/>
      </w:tblGrid>
      <w:tr>
        <w:trPr>
          <w:tblHeader w:val="true"/>
        </w:trPr>
        <w:tc>
          <w:tcPr>
            <w:tcW w:type="dxa" w:w="251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08"/>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13"/>
          </w:tcPr>
          <w:p>
            <w:pPr>
              <w:spacing w:after="20" w:line="240" w:lineRule="auto"/>
            </w:pPr>
            <w:r/>
            <w:r>
              <w:rPr>
                <w:rFonts w:ascii="Times New Roman" w:hAnsi="Times New Roman" w:eastAsia="Times New Roman" w:cs="Times New Roman"/>
                <w:color w:val="000000"/>
                <w:sz w:val="18"/>
              </w:rPr>
              <w:t>AR(1) φ1</w:t>
            </w:r>
          </w:p>
        </w:tc>
        <w:tc>
          <w:tcPr>
            <w:tcW w:type="dxa" w:w="1508"/>
          </w:tcPr>
          <w:p>
            <w:pPr>
              <w:spacing w:after="20" w:line="240" w:lineRule="auto"/>
            </w:pPr>
            <w:r/>
            <w:r>
              <w:rPr>
                <w:rFonts w:ascii="Times New Roman" w:hAnsi="Times New Roman" w:eastAsia="Times New Roman" w:cs="Times New Roman"/>
                <w:color w:val="000000"/>
                <w:sz w:val="18"/>
              </w:rPr>
              <w:t>0.5265</w:t>
            </w:r>
          </w:p>
        </w:tc>
        <w:tc>
          <w:tcPr>
            <w:tcW w:type="dxa" w:w="1005"/>
          </w:tcPr>
          <w:p>
            <w:pPr>
              <w:spacing w:after="20" w:line="240" w:lineRule="auto"/>
            </w:pPr>
            <w:r/>
            <w:r>
              <w:rPr>
                <w:rFonts w:ascii="Times New Roman" w:hAnsi="Times New Roman" w:eastAsia="Times New Roman" w:cs="Times New Roman"/>
                <w:color w:val="000000"/>
                <w:sz w:val="18"/>
              </w:rPr>
              <w:t>0.040</w:t>
            </w:r>
          </w:p>
        </w:tc>
        <w:tc>
          <w:tcPr>
            <w:tcW w:type="dxa" w:w="1005"/>
          </w:tcPr>
          <w:p>
            <w:pPr>
              <w:spacing w:after="20" w:line="240" w:lineRule="auto"/>
            </w:pPr>
            <w:r/>
            <w:r>
              <w:rPr>
                <w:rFonts w:ascii="Times New Roman" w:hAnsi="Times New Roman" w:eastAsia="Times New Roman" w:cs="Times New Roman"/>
                <w:color w:val="000000"/>
                <w:sz w:val="18"/>
              </w:rPr>
              <w:t>13.209</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0.448</w:t>
            </w:r>
          </w:p>
        </w:tc>
        <w:tc>
          <w:tcPr>
            <w:tcW w:type="dxa" w:w="1131"/>
          </w:tcPr>
          <w:p>
            <w:pPr>
              <w:spacing w:after="20" w:line="240" w:lineRule="auto"/>
            </w:pPr>
            <w:r/>
            <w:r>
              <w:rPr>
                <w:rFonts w:ascii="Times New Roman" w:hAnsi="Times New Roman" w:eastAsia="Times New Roman" w:cs="Times New Roman"/>
                <w:color w:val="000000"/>
                <w:sz w:val="18"/>
              </w:rPr>
              <w:t>0.605</w:t>
            </w:r>
          </w:p>
        </w:tc>
      </w:tr>
      <w:tr>
        <w:tc>
          <w:tcPr>
            <w:tcW w:type="dxa" w:w="2513"/>
          </w:tcPr>
          <w:p>
            <w:pPr>
              <w:spacing w:after="20" w:line="240" w:lineRule="auto"/>
            </w:pPr>
            <w:r/>
            <w:r>
              <w:rPr>
                <w:rFonts w:ascii="Times New Roman" w:hAnsi="Times New Roman" w:eastAsia="Times New Roman" w:cs="Times New Roman"/>
                <w:color w:val="000000"/>
                <w:sz w:val="18"/>
              </w:rPr>
              <w:t>MA(1) θ1</w:t>
            </w:r>
          </w:p>
        </w:tc>
        <w:tc>
          <w:tcPr>
            <w:tcW w:type="dxa" w:w="1508"/>
          </w:tcPr>
          <w:p>
            <w:pPr>
              <w:spacing w:after="20" w:line="240" w:lineRule="auto"/>
            </w:pPr>
            <w:r/>
            <w:r>
              <w:rPr>
                <w:rFonts w:ascii="Times New Roman" w:hAnsi="Times New Roman" w:eastAsia="Times New Roman" w:cs="Times New Roman"/>
                <w:color w:val="000000"/>
                <w:sz w:val="18"/>
              </w:rPr>
              <w:t>-0.9784</w:t>
            </w:r>
          </w:p>
        </w:tc>
        <w:tc>
          <w:tcPr>
            <w:tcW w:type="dxa" w:w="1005"/>
          </w:tcPr>
          <w:p>
            <w:pPr>
              <w:spacing w:after="20" w:line="240" w:lineRule="auto"/>
            </w:pPr>
            <w:r/>
            <w:r>
              <w:rPr>
                <w:rFonts w:ascii="Times New Roman" w:hAnsi="Times New Roman" w:eastAsia="Times New Roman" w:cs="Times New Roman"/>
                <w:color w:val="000000"/>
                <w:sz w:val="18"/>
              </w:rPr>
              <w:t>0.014</w:t>
            </w:r>
          </w:p>
        </w:tc>
        <w:tc>
          <w:tcPr>
            <w:tcW w:type="dxa" w:w="1005"/>
          </w:tcPr>
          <w:p>
            <w:pPr>
              <w:spacing w:after="20" w:line="240" w:lineRule="auto"/>
            </w:pPr>
            <w:r/>
            <w:r>
              <w:rPr>
                <w:rFonts w:ascii="Times New Roman" w:hAnsi="Times New Roman" w:eastAsia="Times New Roman" w:cs="Times New Roman"/>
                <w:color w:val="000000"/>
                <w:sz w:val="18"/>
              </w:rPr>
              <w:t>-70.121</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-1.006</w:t>
            </w:r>
          </w:p>
        </w:tc>
        <w:tc>
          <w:tcPr>
            <w:tcW w:type="dxa" w:w="1131"/>
          </w:tcPr>
          <w:p>
            <w:pPr>
              <w:spacing w:after="20" w:line="240" w:lineRule="auto"/>
            </w:pPr>
            <w:r/>
            <w:r>
              <w:rPr>
                <w:rFonts w:ascii="Times New Roman" w:hAnsi="Times New Roman" w:eastAsia="Times New Roman" w:cs="Times New Roman"/>
                <w:color w:val="000000"/>
                <w:sz w:val="18"/>
              </w:rPr>
              <w:t>-0.951</w:t>
            </w:r>
          </w:p>
        </w:tc>
      </w:tr>
      <w:tr>
        <w:tc>
          <w:tcPr>
            <w:tcW w:type="dxa" w:w="2513"/>
          </w:tcPr>
          <w:p>
            <w:pPr>
              <w:spacing w:after="20" w:line="240" w:lineRule="auto"/>
            </w:pPr>
            <w:r/>
            <w:r>
              <w:rPr>
                <w:rFonts w:ascii="Times New Roman" w:hAnsi="Times New Roman" w:eastAsia="Times New Roman" w:cs="Times New Roman"/>
                <w:color w:val="000000"/>
                <w:sz w:val="18"/>
              </w:rPr>
              <w:t>Seasonal AR(1) Φ1</w:t>
            </w:r>
          </w:p>
        </w:tc>
        <w:tc>
          <w:tcPr>
            <w:tcW w:type="dxa" w:w="1508"/>
          </w:tcPr>
          <w:p>
            <w:pPr>
              <w:spacing w:after="20" w:line="240" w:lineRule="auto"/>
            </w:pPr>
            <w:r/>
            <w:r>
              <w:rPr>
                <w:rFonts w:ascii="Times New Roman" w:hAnsi="Times New Roman" w:eastAsia="Times New Roman" w:cs="Times New Roman"/>
                <w:color w:val="000000"/>
                <w:sz w:val="18"/>
              </w:rPr>
              <w:t>0.9865</w:t>
            </w:r>
          </w:p>
        </w:tc>
        <w:tc>
          <w:tcPr>
            <w:tcW w:type="dxa" w:w="1005"/>
          </w:tcPr>
          <w:p>
            <w:pPr>
              <w:spacing w:after="20" w:line="240" w:lineRule="auto"/>
            </w:pPr>
            <w:r/>
            <w:r>
              <w:rPr>
                <w:rFonts w:ascii="Times New Roman" w:hAnsi="Times New Roman" w:eastAsia="Times New Roman" w:cs="Times New Roman"/>
                <w:color w:val="000000"/>
                <w:sz w:val="18"/>
              </w:rPr>
              <w:t>0.008</w:t>
            </w:r>
          </w:p>
        </w:tc>
        <w:tc>
          <w:tcPr>
            <w:tcW w:type="dxa" w:w="1005"/>
          </w:tcPr>
          <w:p>
            <w:pPr>
              <w:spacing w:after="20" w:line="240" w:lineRule="auto"/>
            </w:pPr>
            <w:r/>
            <w:r>
              <w:rPr>
                <w:rFonts w:ascii="Times New Roman" w:hAnsi="Times New Roman" w:eastAsia="Times New Roman" w:cs="Times New Roman"/>
                <w:color w:val="000000"/>
                <w:sz w:val="18"/>
              </w:rPr>
              <w:t>123.326</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0.971</w:t>
            </w:r>
          </w:p>
        </w:tc>
        <w:tc>
          <w:tcPr>
            <w:tcW w:type="dxa" w:w="1131"/>
          </w:tcPr>
          <w:p>
            <w:pPr>
              <w:spacing w:after="20" w:line="240" w:lineRule="auto"/>
            </w:pPr>
            <w:r/>
            <w:r>
              <w:rPr>
                <w:rFonts w:ascii="Times New Roman" w:hAnsi="Times New Roman" w:eastAsia="Times New Roman" w:cs="Times New Roman"/>
                <w:color w:val="000000"/>
                <w:sz w:val="18"/>
              </w:rPr>
              <w:t>1.002</w:t>
            </w:r>
          </w:p>
        </w:tc>
      </w:tr>
      <w:tr>
        <w:tc>
          <w:tcPr>
            <w:tcW w:type="dxa" w:w="2513"/>
          </w:tcPr>
          <w:p>
            <w:pPr>
              <w:spacing w:after="20" w:line="240" w:lineRule="auto"/>
            </w:pPr>
            <w:r/>
            <w:r>
              <w:rPr>
                <w:rFonts w:ascii="Times New Roman" w:hAnsi="Times New Roman" w:eastAsia="Times New Roman" w:cs="Times New Roman"/>
                <w:color w:val="000000"/>
                <w:sz w:val="18"/>
              </w:rPr>
              <w:t>Seasonal MA(1) Θ1</w:t>
            </w:r>
          </w:p>
        </w:tc>
        <w:tc>
          <w:tcPr>
            <w:tcW w:type="dxa" w:w="1508"/>
          </w:tcPr>
          <w:p>
            <w:pPr>
              <w:spacing w:after="20" w:line="240" w:lineRule="auto"/>
            </w:pPr>
            <w:r/>
            <w:r>
              <w:rPr>
                <w:rFonts w:ascii="Times New Roman" w:hAnsi="Times New Roman" w:eastAsia="Times New Roman" w:cs="Times New Roman"/>
                <w:color w:val="000000"/>
                <w:sz w:val="18"/>
              </w:rPr>
              <w:t>-0.8244</w:t>
            </w:r>
          </w:p>
        </w:tc>
        <w:tc>
          <w:tcPr>
            <w:tcW w:type="dxa" w:w="1005"/>
          </w:tcPr>
          <w:p>
            <w:pPr>
              <w:spacing w:after="20" w:line="240" w:lineRule="auto"/>
            </w:pPr>
            <w:r/>
            <w:r>
              <w:rPr>
                <w:rFonts w:ascii="Times New Roman" w:hAnsi="Times New Roman" w:eastAsia="Times New Roman" w:cs="Times New Roman"/>
                <w:color w:val="000000"/>
                <w:sz w:val="18"/>
              </w:rPr>
              <w:t>0.037</w:t>
            </w:r>
          </w:p>
        </w:tc>
        <w:tc>
          <w:tcPr>
            <w:tcW w:type="dxa" w:w="1005"/>
          </w:tcPr>
          <w:p>
            <w:pPr>
              <w:spacing w:after="20" w:line="240" w:lineRule="auto"/>
            </w:pPr>
            <w:r/>
            <w:r>
              <w:rPr>
                <w:rFonts w:ascii="Times New Roman" w:hAnsi="Times New Roman" w:eastAsia="Times New Roman" w:cs="Times New Roman"/>
                <w:color w:val="000000"/>
                <w:sz w:val="18"/>
              </w:rPr>
              <w:t>-22.130</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-0.897</w:t>
            </w:r>
          </w:p>
        </w:tc>
        <w:tc>
          <w:tcPr>
            <w:tcW w:type="dxa" w:w="1131"/>
          </w:tcPr>
          <w:p>
            <w:pPr>
              <w:spacing w:after="20" w:line="240" w:lineRule="auto"/>
            </w:pPr>
            <w:r/>
            <w:r>
              <w:rPr>
                <w:rFonts w:ascii="Times New Roman" w:hAnsi="Times New Roman" w:eastAsia="Times New Roman" w:cs="Times New Roman"/>
                <w:color w:val="000000"/>
                <w:sz w:val="18"/>
              </w:rPr>
              <w:t>-0.751</w:t>
            </w:r>
          </w:p>
        </w:tc>
      </w:tr>
      <w:tr>
        <w:tc>
          <w:tcPr>
            <w:tcW w:type="dxa" w:w="2513"/>
          </w:tcPr>
          <w:p>
            <w:pPr>
              <w:spacing w:after="20" w:line="240" w:lineRule="auto"/>
            </w:pPr>
            <w:r/>
            <w:r>
              <w:rPr>
                <w:rFonts w:ascii="Times New Roman" w:hAnsi="Times New Roman" w:eastAsia="Times New Roman" w:cs="Times New Roman"/>
                <w:color w:val="000000"/>
                <w:sz w:val="18"/>
              </w:rPr>
              <w:t>σ² (error variance)</w:t>
            </w:r>
          </w:p>
        </w:tc>
        <w:tc>
          <w:tcPr>
            <w:tcW w:type="dxa" w:w="1508"/>
          </w:tcPr>
          <w:p>
            <w:pPr>
              <w:spacing w:after="20" w:line="240" w:lineRule="auto"/>
            </w:pPr>
            <w:r/>
            <w:r>
              <w:rPr>
                <w:rFonts w:ascii="Times New Roman" w:hAnsi="Times New Roman" w:eastAsia="Times New Roman" w:cs="Times New Roman"/>
                <w:color w:val="000000"/>
                <w:sz w:val="18"/>
              </w:rPr>
              <w:t>2192.9477</w:t>
            </w:r>
          </w:p>
        </w:tc>
        <w:tc>
          <w:tcPr>
            <w:tcW w:type="dxa" w:w="1005"/>
          </w:tcPr>
          <w:p>
            <w:pPr>
              <w:spacing w:after="20" w:line="240" w:lineRule="auto"/>
            </w:pPr>
            <w:r/>
            <w:r>
              <w:rPr>
                <w:rFonts w:ascii="Times New Roman" w:hAnsi="Times New Roman" w:eastAsia="Times New Roman" w:cs="Times New Roman"/>
                <w:color w:val="000000"/>
                <w:sz w:val="18"/>
              </w:rPr>
              <w:t>111.174</w:t>
            </w:r>
          </w:p>
        </w:tc>
        <w:tc>
          <w:tcPr>
            <w:tcW w:type="dxa" w:w="1005"/>
          </w:tcPr>
          <w:p>
            <w:pPr>
              <w:spacing w:after="20" w:line="240" w:lineRule="auto"/>
            </w:pPr>
            <w:r/>
            <w:r>
              <w:rPr>
                <w:rFonts w:ascii="Times New Roman" w:hAnsi="Times New Roman" w:eastAsia="Times New Roman" w:cs="Times New Roman"/>
                <w:color w:val="000000"/>
                <w:sz w:val="18"/>
              </w:rPr>
              <w:t>19.725</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1975.050</w:t>
            </w:r>
          </w:p>
        </w:tc>
        <w:tc>
          <w:tcPr>
            <w:tcW w:type="dxa" w:w="1131"/>
          </w:tcPr>
          <w:p>
            <w:pPr>
              <w:spacing w:after="20" w:line="240" w:lineRule="auto"/>
            </w:pPr>
            <w:r/>
            <w:r>
              <w:rPr>
                <w:rFonts w:ascii="Times New Roman" w:hAnsi="Times New Roman" w:eastAsia="Times New Roman" w:cs="Times New Roman"/>
                <w:color w:val="000000"/>
                <w:sz w:val="18"/>
              </w:rPr>
              <w:t>2410.845</w:t>
            </w:r>
          </w:p>
        </w:tc>
      </w:tr>
    </w:tbl>
    <w:p>
      <w:pPr>
        <w:spacing w:after="40"/>
      </w:pPr>
    </w:p>
    <w:p>
      <w:pPr>
        <w:jc w:val="both"/>
      </w:pPr>
      <w:r>
        <w:rPr>
          <w:rFonts w:ascii="Times New Roman" w:hAnsi="Times New Roman" w:eastAsia="Times New Roman" w:cs="Times New Roman"/>
          <w:color w:val="000000"/>
        </w:rPr>
        <w:t>In every resource the seasonal MA(1) coefficient is large and negative (−0.70 to −0.84), matching the negative lag-12 spikes after seasonal differencing. Wind and geothermal have seasonal AR coefficients close to 1 (0.96 and 0.99), meaning a very persistent yearly pattern; hydro's AR(1) of 0.81 reflects multi-month wet and dry spells.</w:t>
      </w:r>
    </w:p>
    <w:p>
      <w:pPr>
        <w:pStyle w:val="Heading1"/>
      </w:pPr>
      <w:r>
        <w:rPr>
          <w:rFonts w:ascii="Times New Roman" w:hAnsi="Times New Roman" w:eastAsia="Times New Roman" w:cs="Times New Roman"/>
          <w:color w:val="000000"/>
        </w:rPr>
        <w:t>7. Model Fitting, Selection, and Forecasting Evaluation</w:t>
      </w:r>
    </w:p>
    <w:p>
      <w:pPr>
        <w:pStyle w:val="Heading2"/>
      </w:pPr>
      <w:r>
        <w:rPr>
          <w:rFonts w:ascii="Times New Roman" w:hAnsi="Times New Roman" w:eastAsia="Times New Roman" w:cs="Times New Roman"/>
          <w:color w:val="000000"/>
        </w:rPr>
        <w:t>7.1 Train / test design</w:t>
      </w:r>
    </w:p>
    <w:p>
      <w:pPr>
        <w:pStyle w:val="ListBullet"/>
      </w:pPr>
      <w:r>
        <w:rPr>
          <w:rFonts w:ascii="Times New Roman" w:hAnsi="Times New Roman" w:eastAsia="Times New Roman" w:cs="Times New Roman"/>
          <w:color w:val="000000"/>
        </w:rPr>
        <w:t xml:space="preserve">The split is </w:t>
      </w:r>
      <w:r>
        <w:rPr>
          <w:rFonts w:ascii="Times New Roman" w:hAnsi="Times New Roman" w:eastAsia="Times New Roman" w:cs="Times New Roman"/>
          <w:b/>
          <w:color w:val="000000"/>
        </w:rPr>
        <w:t>chronological</w:t>
      </w:r>
      <w:r>
        <w:rPr>
          <w:rFonts w:ascii="Times New Roman" w:hAnsi="Times New Roman" w:eastAsia="Times New Roman" w:cs="Times New Roman"/>
          <w:color w:val="000000"/>
        </w:rPr>
        <w:t>: the model only ever sees the past. Random shuffling is not used, because it would let models learn from future months.</w:t>
      </w:r>
    </w:p>
    <w:p>
      <w:pPr>
        <w:pStyle w:val="ListBullet"/>
      </w:pPr>
      <w:r>
        <w:rPr>
          <w:rFonts w:ascii="Times New Roman" w:hAnsi="Times New Roman" w:eastAsia="Times New Roman" w:cs="Times New Roman"/>
          <w:b/>
          <w:color w:val="000000"/>
        </w:rPr>
        <w:t>Test set = the last 24 months (August 2024 – July 2026)</w:t>
      </w:r>
      <w:r>
        <w:rPr>
          <w:rFonts w:ascii="Times New Roman" w:hAnsi="Times New Roman" w:eastAsia="Times New Roman" w:cs="Times New Roman"/>
          <w:color w:val="000000"/>
        </w:rPr>
        <w:t>: two full seasonal cycles, so each calendar month is tested twice.</w:t>
      </w:r>
    </w:p>
    <w:p>
      <w:pPr>
        <w:pStyle w:val="ListBullet"/>
      </w:pPr>
      <w:r>
        <w:rPr>
          <w:rFonts w:ascii="Times New Roman" w:hAnsi="Times New Roman" w:eastAsia="Times New Roman" w:cs="Times New Roman"/>
          <w:b/>
          <w:color w:val="000000"/>
        </w:rPr>
        <w:t>Training set</w:t>
      </w:r>
      <w:r>
        <w:rPr>
          <w:rFonts w:ascii="Times New Roman" w:hAnsi="Times New Roman" w:eastAsia="Times New Roman" w:cs="Times New Roman"/>
          <w:color w:val="000000"/>
        </w:rPr>
        <w:t xml:space="preserve"> = everything before August 2024 (283 months for every resource).</w:t>
      </w:r>
    </w:p>
    <w:p>
      <w:pPr>
        <w:pStyle w:val="ListBullet"/>
      </w:pPr>
      <w:r>
        <w:rPr>
          <w:rFonts w:ascii="Times New Roman" w:hAnsi="Times New Roman" w:eastAsia="Times New Roman" w:cs="Times New Roman"/>
          <w:color w:val="000000"/>
        </w:rPr>
        <w:t xml:space="preserve">Every model forecasts all 24 test months </w:t>
      </w:r>
      <w:r>
        <w:rPr>
          <w:rFonts w:ascii="Times New Roman" w:hAnsi="Times New Roman" w:eastAsia="Times New Roman" w:cs="Times New Roman"/>
          <w:b/>
          <w:color w:val="000000"/>
        </w:rPr>
        <w:t>from the end of the training data</w:t>
      </w:r>
      <w:r>
        <w:rPr>
          <w:rFonts w:ascii="Times New Roman" w:hAnsi="Times New Roman" w:eastAsia="Times New Roman" w:cs="Times New Roman"/>
          <w:color w:val="000000"/>
        </w:rPr>
        <w:t xml:space="preserve"> (multi-step forecasting), as it would be used in practice.</w:t>
      </w:r>
    </w:p>
    <w:p>
      <w:pPr>
        <w:pStyle w:val="ListBullet"/>
      </w:pPr>
      <w:r>
        <w:rPr>
          <w:rFonts w:ascii="Times New Roman" w:hAnsi="Times New Roman" w:eastAsia="Times New Roman" w:cs="Times New Roman"/>
          <w:color w:val="000000"/>
        </w:rPr>
        <w:t>After evaluation, the best model of each resource is re-fitted on all data and forecasts August 2026 – July 2027.</w:t>
      </w:r>
    </w:p>
    <w:p>
      <w:pPr>
        <w:pStyle w:val="Heading2"/>
      </w:pPr>
      <w:r>
        <w:rPr>
          <w:rFonts w:ascii="Times New Roman" w:hAnsi="Times New Roman" w:eastAsia="Times New Roman" w:cs="Times New Roman"/>
          <w:color w:val="000000"/>
        </w:rPr>
        <w:t>7.2 Candidate models</w:t>
      </w:r>
    </w:p>
    <w:p>
      <w:pPr>
        <w:keepNext/>
        <w:spacing w:before="120"/>
      </w:pPr>
      <w:r>
        <w:rPr>
          <w:rFonts w:ascii="Times New Roman" w:hAnsi="Times New Roman" w:eastAsia="Times New Roman" w:cs="Times New Roman"/>
          <w:b/>
          <w:color w:val="000000"/>
          <w:sz w:val="22"/>
        </w:rPr>
        <w:t>Table 7.1 Models compared for every resource</w:t>
      </w:r>
    </w:p>
    <w:tbl>
      <w:tblPr>
        <w:tblStyle w:val="TableGrid"/>
        <w:tblW w:type="auto" w:w="0"/>
        <w:jc w:val="center"/>
        <w:tblLayout w:type="fixed"/>
        <w:tblLook w:firstColumn="1" w:firstRow="1" w:lastColumn="0" w:lastRow="0" w:noHBand="0" w:noVBand="1" w:val="04A0"/>
        <w:tblLayout w:type="fixed"/>
      </w:tblPr>
      <w:tblGrid>
        <w:gridCol w:w="3859"/>
        <w:gridCol w:w="5438"/>
      </w:tblGrid>
      <w:tr>
        <w:trPr>
          <w:tblHeader w:val="true"/>
        </w:trPr>
        <w:tc>
          <w:tcPr>
            <w:tcW w:type="dxa" w:w="3859"/>
            <w:shd w:val="clear" w:color="auto" w:fill="E7E7E7"/>
          </w:tcPr>
          <w:p>
            <w:pPr>
              <w:spacing w:after="20" w:line="240" w:lineRule="auto"/>
            </w:pPr>
            <w:r/>
            <w:r>
              <w:rPr>
                <w:rFonts w:ascii="Times New Roman" w:hAnsi="Times New Roman" w:eastAsia="Times New Roman" w:cs="Times New Roman"/>
                <w:b/>
                <w:color w:val="000000"/>
                <w:sz w:val="20"/>
              </w:rPr>
              <w:t>Family</w:t>
            </w:r>
          </w:p>
        </w:tc>
        <w:tc>
          <w:tcPr>
            <w:tcW w:type="dxa" w:w="5438"/>
            <w:shd w:val="clear" w:color="auto" w:fill="E7E7E7"/>
          </w:tcPr>
          <w:p>
            <w:pPr>
              <w:spacing w:after="20" w:line="240" w:lineRule="auto"/>
            </w:pPr>
            <w:r/>
            <w:r>
              <w:rPr>
                <w:rFonts w:ascii="Times New Roman" w:hAnsi="Times New Roman" w:eastAsia="Times New Roman" w:cs="Times New Roman"/>
                <w:b/>
                <w:color w:val="000000"/>
                <w:sz w:val="20"/>
              </w:rPr>
              <w:t>Models</w:t>
            </w:r>
          </w:p>
        </w:tc>
      </w:tr>
      <w:tr>
        <w:tc>
          <w:tcPr>
            <w:tcW w:type="dxa" w:w="3859"/>
          </w:tcPr>
          <w:p>
            <w:pPr>
              <w:spacing w:after="20" w:line="240" w:lineRule="auto"/>
            </w:pPr>
            <w:r/>
            <w:r>
              <w:rPr>
                <w:rFonts w:ascii="Times New Roman" w:hAnsi="Times New Roman" w:eastAsia="Times New Roman" w:cs="Times New Roman"/>
                <w:color w:val="000000"/>
                <w:sz w:val="20"/>
              </w:rPr>
              <w:t>Baseline</w:t>
            </w:r>
          </w:p>
        </w:tc>
        <w:tc>
          <w:tcPr>
            <w:tcW w:type="dxa" w:w="5438"/>
          </w:tcPr>
          <w:p>
            <w:pPr>
              <w:spacing w:after="20" w:line="240" w:lineRule="auto"/>
            </w:pPr>
            <w:r/>
            <w:r>
              <w:rPr>
                <w:rFonts w:ascii="Times New Roman" w:hAnsi="Times New Roman" w:eastAsia="Times New Roman" w:cs="Times New Roman"/>
                <w:color w:val="000000"/>
                <w:sz w:val="20"/>
              </w:rPr>
              <w:t>Naive (last value), Seasonal Naive (same month last year)</w:t>
            </w:r>
          </w:p>
        </w:tc>
      </w:tr>
      <w:tr>
        <w:tc>
          <w:tcPr>
            <w:tcW w:type="dxa" w:w="3859"/>
          </w:tcPr>
          <w:p>
            <w:pPr>
              <w:spacing w:after="20" w:line="240" w:lineRule="auto"/>
            </w:pPr>
            <w:r/>
            <w:r>
              <w:rPr>
                <w:rFonts w:ascii="Times New Roman" w:hAnsi="Times New Roman" w:eastAsia="Times New Roman" w:cs="Times New Roman"/>
                <w:color w:val="000000"/>
                <w:sz w:val="20"/>
              </w:rPr>
              <w:t>Classical</w:t>
            </w:r>
          </w:p>
        </w:tc>
        <w:tc>
          <w:tcPr>
            <w:tcW w:type="dxa" w:w="5438"/>
          </w:tcPr>
          <w:p>
            <w:pPr>
              <w:spacing w:after="20" w:line="240" w:lineRule="auto"/>
            </w:pPr>
            <w:r/>
            <w:r>
              <w:rPr>
                <w:rFonts w:ascii="Times New Roman" w:hAnsi="Times New Roman" w:eastAsia="Times New Roman" w:cs="Times New Roman"/>
                <w:color w:val="000000"/>
                <w:sz w:val="20"/>
              </w:rPr>
              <w:t>ARIMA (with differencing), SARIMA, SARIMAX with Fourier (sine/cosine) seasonal terms</w:t>
            </w:r>
          </w:p>
        </w:tc>
      </w:tr>
      <w:tr>
        <w:tc>
          <w:tcPr>
            <w:tcW w:type="dxa" w:w="3859"/>
          </w:tcPr>
          <w:p>
            <w:pPr>
              <w:spacing w:after="20" w:line="240" w:lineRule="auto"/>
            </w:pPr>
            <w:r/>
            <w:r>
              <w:rPr>
                <w:rFonts w:ascii="Times New Roman" w:hAnsi="Times New Roman" w:eastAsia="Times New Roman" w:cs="Times New Roman"/>
                <w:color w:val="000000"/>
                <w:sz w:val="20"/>
              </w:rPr>
              <w:t>Exponential smoothing</w:t>
            </w:r>
          </w:p>
        </w:tc>
        <w:tc>
          <w:tcPr>
            <w:tcW w:type="dxa" w:w="5438"/>
          </w:tcPr>
          <w:p>
            <w:pPr>
              <w:spacing w:after="20" w:line="240" w:lineRule="auto"/>
            </w:pPr>
            <w:r/>
            <w:r>
              <w:rPr>
                <w:rFonts w:ascii="Times New Roman" w:hAnsi="Times New Roman" w:eastAsia="Times New Roman" w:cs="Times New Roman"/>
                <w:color w:val="000000"/>
                <w:sz w:val="20"/>
              </w:rPr>
              <w:t>SES, Holt (damped), Holt-Winters additive / multiplicative / additive damped</w:t>
            </w:r>
          </w:p>
        </w:tc>
      </w:tr>
      <w:tr>
        <w:tc>
          <w:tcPr>
            <w:tcW w:type="dxa" w:w="3859"/>
          </w:tcPr>
          <w:p>
            <w:pPr>
              <w:spacing w:after="20" w:line="240" w:lineRule="auto"/>
            </w:pPr>
            <w:r/>
            <w:r>
              <w:rPr>
                <w:rFonts w:ascii="Times New Roman" w:hAnsi="Times New Roman" w:eastAsia="Times New Roman" w:cs="Times New Roman"/>
                <w:color w:val="000000"/>
                <w:sz w:val="20"/>
              </w:rPr>
              <w:t>Machine learning</w:t>
            </w:r>
          </w:p>
        </w:tc>
        <w:tc>
          <w:tcPr>
            <w:tcW w:type="dxa" w:w="5438"/>
          </w:tcPr>
          <w:p>
            <w:pPr>
              <w:spacing w:after="20" w:line="240" w:lineRule="auto"/>
            </w:pPr>
            <w:r/>
            <w:r>
              <w:rPr>
                <w:rFonts w:ascii="Times New Roman" w:hAnsi="Times New Roman" w:eastAsia="Times New Roman" w:cs="Times New Roman"/>
                <w:color w:val="000000"/>
                <w:sz w:val="20"/>
              </w:rPr>
              <w:t>Linear Regression, Random Forest on lagged year-on-year changes (lags 1, 2, 3, 6, 12; rolling means 3/6/12; month sin/cos; quarter)</w:t>
            </w:r>
          </w:p>
        </w:tc>
      </w:tr>
      <w:tr>
        <w:tc>
          <w:tcPr>
            <w:tcW w:type="dxa" w:w="3859"/>
          </w:tcPr>
          <w:p>
            <w:pPr>
              <w:spacing w:after="20" w:line="240" w:lineRule="auto"/>
            </w:pPr>
            <w:r/>
            <w:r>
              <w:rPr>
                <w:rFonts w:ascii="Times New Roman" w:hAnsi="Times New Roman" w:eastAsia="Times New Roman" w:cs="Times New Roman"/>
                <w:color w:val="000000"/>
                <w:sz w:val="20"/>
              </w:rPr>
              <w:t>Neural network</w:t>
            </w:r>
          </w:p>
        </w:tc>
        <w:tc>
          <w:tcPr>
            <w:tcW w:type="dxa" w:w="5438"/>
          </w:tcPr>
          <w:p>
            <w:pPr>
              <w:spacing w:after="20" w:line="240" w:lineRule="auto"/>
            </w:pPr>
            <w:r/>
            <w:r>
              <w:rPr>
                <w:rFonts w:ascii="Times New Roman" w:hAnsi="Times New Roman" w:eastAsia="Times New Roman" w:cs="Times New Roman"/>
                <w:color w:val="000000"/>
                <w:sz w:val="20"/>
              </w:rPr>
              <w:t>Multi-layer perceptron (16 and 8 hidden units, L2 penalty, early stopping)</w:t>
            </w:r>
          </w:p>
        </w:tc>
      </w:tr>
    </w:tbl>
    <w:p>
      <w:pPr>
        <w:spacing w:after="40"/>
      </w:pPr>
    </w:p>
    <w:p>
      <w:pPr>
        <w:pStyle w:val="ListBullet"/>
      </w:pPr>
      <w:r>
        <w:rPr>
          <w:rFonts w:ascii="Times New Roman" w:hAnsi="Times New Roman" w:eastAsia="Times New Roman" w:cs="Times New Roman"/>
          <w:color w:val="000000"/>
        </w:rPr>
        <w:t>Resources with multiplicative seasonality are modelled on the log scale by ARIMA, SARIMA, SARIMAX and the ML models and converted back with exp().</w:t>
      </w:r>
    </w:p>
    <w:p>
      <w:pPr>
        <w:pStyle w:val="ListBullet"/>
      </w:pPr>
      <w:r>
        <w:rPr>
          <w:rFonts w:ascii="Times New Roman" w:hAnsi="Times New Roman" w:eastAsia="Times New Roman" w:cs="Times New Roman"/>
          <w:color w:val="000000"/>
        </w:rPr>
        <w:t xml:space="preserve">SARIMAX regressors are Fourier terms (and a time index when the series is not differenced). They are known in advance for any future month, so there is </w:t>
      </w:r>
      <w:r>
        <w:rPr>
          <w:rFonts w:ascii="Times New Roman" w:hAnsi="Times New Roman" w:eastAsia="Times New Roman" w:cs="Times New Roman"/>
          <w:b/>
          <w:color w:val="000000"/>
        </w:rPr>
        <w:t>no data leakage</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ML and neural-network models predict the change from the same month last year and are applied </w:t>
      </w:r>
      <w:r>
        <w:rPr>
          <w:rFonts w:ascii="Times New Roman" w:hAnsi="Times New Roman" w:eastAsia="Times New Roman" w:cs="Times New Roman"/>
          <w:b/>
          <w:color w:val="000000"/>
        </w:rPr>
        <w:t>recursively</w:t>
      </w:r>
      <w:r>
        <w:rPr>
          <w:rFonts w:ascii="Times New Roman" w:hAnsi="Times New Roman" w:eastAsia="Times New Roman" w:cs="Times New Roman"/>
          <w:color w:val="000000"/>
        </w:rPr>
        <w:t xml:space="preserve"> (each prediction is fed back as a lag). A small MLP is used instead of an LSTM/GRU because each resource has only about 150–280 training months.</w:t>
      </w:r>
    </w:p>
    <w:p>
      <w:pPr>
        <w:pStyle w:val="Heading2"/>
      </w:pPr>
      <w:r>
        <w:rPr>
          <w:rFonts w:ascii="Times New Roman" w:hAnsi="Times New Roman" w:eastAsia="Times New Roman" w:cs="Times New Roman"/>
          <w:color w:val="000000"/>
        </w:rPr>
        <w:t>7.3 Evaluation metrics</w:t>
      </w:r>
    </w:p>
    <w:p>
      <w:pPr>
        <w:jc w:val="center"/>
      </w:pPr>
      <w:r>
        <w:rPr>
          <w:rFonts w:ascii="Times New Roman" w:hAnsi="Times New Roman" w:eastAsia="Times New Roman" w:cs="Times New Roman"/>
          <w:i/>
          <w:color w:val="000000"/>
        </w:rPr>
        <w:t>MAE = (1/n) Σ |yₜ − ŷₜ|</w:t>
      </w:r>
    </w:p>
    <w:p>
      <w:pPr>
        <w:jc w:val="center"/>
      </w:pPr>
      <w:r>
        <w:rPr>
          <w:rFonts w:ascii="Times New Roman" w:hAnsi="Times New Roman" w:eastAsia="Times New Roman" w:cs="Times New Roman"/>
          <w:i/>
          <w:color w:val="000000"/>
        </w:rPr>
        <w:t>RMSE = √[ (1/n) Σ (yₜ − ŷₜ)² ]</w:t>
      </w:r>
    </w:p>
    <w:p>
      <w:pPr>
        <w:jc w:val="center"/>
      </w:pPr>
      <w:r>
        <w:rPr>
          <w:rFonts w:ascii="Times New Roman" w:hAnsi="Times New Roman" w:eastAsia="Times New Roman" w:cs="Times New Roman"/>
          <w:i/>
          <w:color w:val="000000"/>
        </w:rPr>
        <w:t>MAPE = (100/n) Σ |yₜ − ŷₜ| / yₜ</w:t>
      </w:r>
    </w:p>
    <w:p>
      <w:pPr>
        <w:pStyle w:val="ListBullet"/>
      </w:pPr>
      <w:r>
        <w:rPr>
          <w:rFonts w:ascii="Times New Roman" w:hAnsi="Times New Roman" w:eastAsia="Times New Roman" w:cs="Times New Roman"/>
          <w:color w:val="000000"/>
        </w:rPr>
        <w:t>MAE and RMSE are in GWh; RMSE penalises large errors more. MAPE is scale-free, so it is used to compare resources.</w:t>
      </w:r>
    </w:p>
    <w:p>
      <w:pPr>
        <w:pStyle w:val="ListBullet"/>
      </w:pPr>
      <w:r>
        <w:rPr>
          <w:rFonts w:ascii="Times New Roman" w:hAnsi="Times New Roman" w:eastAsia="Times New Roman" w:cs="Times New Roman"/>
          <w:color w:val="000000"/>
        </w:rPr>
        <w:t>MASE (MAE ÷ in-sample seasonal-naive MAE) is also reported; models are ranked by MASE. For fast-growing series (solar), MASE is inflated by the tiny early values, so MAPE is the meaningful comparison.</w:t>
      </w:r>
    </w:p>
    <w:p>
      <w:pPr>
        <w:pStyle w:val="Heading2"/>
      </w:pPr>
      <w:r>
        <w:rPr>
          <w:rFonts w:ascii="Times New Roman" w:hAnsi="Times New Roman" w:eastAsia="Times New Roman" w:cs="Times New Roman"/>
          <w:color w:val="000000"/>
        </w:rPr>
        <w:t>7.4 Hydro: test-period results</w:t>
      </w:r>
    </w:p>
    <w:p>
      <w:pPr>
        <w:keepNext/>
        <w:spacing w:before="120"/>
      </w:pPr>
      <w:r>
        <w:rPr>
          <w:rFonts w:ascii="Times New Roman" w:hAnsi="Times New Roman" w:eastAsia="Times New Roman" w:cs="Times New Roman"/>
          <w:b/>
          <w:color w:val="000000"/>
          <w:sz w:val="22"/>
        </w:rPr>
        <w:t>Table 7.2 Hydro: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1474.519</w:t>
            </w:r>
          </w:p>
        </w:tc>
        <w:tc>
          <w:tcPr>
            <w:tcW w:type="dxa" w:w="996"/>
          </w:tcPr>
          <w:p>
            <w:pPr>
              <w:spacing w:after="20" w:line="240" w:lineRule="auto"/>
            </w:pPr>
            <w:r/>
            <w:r>
              <w:rPr>
                <w:rFonts w:ascii="Times New Roman" w:hAnsi="Times New Roman" w:eastAsia="Times New Roman" w:cs="Times New Roman"/>
                <w:color w:val="000000"/>
                <w:sz w:val="20"/>
              </w:rPr>
              <w:t>2142.475</w:t>
            </w:r>
          </w:p>
        </w:tc>
        <w:tc>
          <w:tcPr>
            <w:tcW w:type="dxa" w:w="885"/>
          </w:tcPr>
          <w:p>
            <w:pPr>
              <w:spacing w:after="20" w:line="240" w:lineRule="auto"/>
            </w:pPr>
            <w:r/>
            <w:r>
              <w:rPr>
                <w:rFonts w:ascii="Times New Roman" w:hAnsi="Times New Roman" w:eastAsia="Times New Roman" w:cs="Times New Roman"/>
                <w:color w:val="000000"/>
                <w:sz w:val="20"/>
              </w:rPr>
              <w:t>9.930</w:t>
            </w:r>
          </w:p>
        </w:tc>
        <w:tc>
          <w:tcPr>
            <w:tcW w:type="dxa" w:w="885"/>
          </w:tcPr>
          <w:p>
            <w:pPr>
              <w:spacing w:after="20" w:line="240" w:lineRule="auto"/>
            </w:pPr>
            <w:r/>
            <w:r>
              <w:rPr>
                <w:rFonts w:ascii="Times New Roman" w:hAnsi="Times New Roman" w:eastAsia="Times New Roman" w:cs="Times New Roman"/>
                <w:color w:val="000000"/>
                <w:sz w:val="20"/>
              </w:rPr>
              <w:t>0.713</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1565.286</w:t>
            </w:r>
          </w:p>
        </w:tc>
        <w:tc>
          <w:tcPr>
            <w:tcW w:type="dxa" w:w="996"/>
          </w:tcPr>
          <w:p>
            <w:pPr>
              <w:spacing w:after="20" w:line="240" w:lineRule="auto"/>
            </w:pPr>
            <w:r/>
            <w:r>
              <w:rPr>
                <w:rFonts w:ascii="Times New Roman" w:hAnsi="Times New Roman" w:eastAsia="Times New Roman" w:cs="Times New Roman"/>
                <w:color w:val="000000"/>
                <w:sz w:val="20"/>
              </w:rPr>
              <w:t>2204.869</w:t>
            </w:r>
          </w:p>
        </w:tc>
        <w:tc>
          <w:tcPr>
            <w:tcW w:type="dxa" w:w="885"/>
          </w:tcPr>
          <w:p>
            <w:pPr>
              <w:spacing w:after="20" w:line="240" w:lineRule="auto"/>
            </w:pPr>
            <w:r/>
            <w:r>
              <w:rPr>
                <w:rFonts w:ascii="Times New Roman" w:hAnsi="Times New Roman" w:eastAsia="Times New Roman" w:cs="Times New Roman"/>
                <w:color w:val="000000"/>
                <w:sz w:val="20"/>
              </w:rPr>
              <w:t>10.619</w:t>
            </w:r>
          </w:p>
        </w:tc>
        <w:tc>
          <w:tcPr>
            <w:tcW w:type="dxa" w:w="885"/>
          </w:tcPr>
          <w:p>
            <w:pPr>
              <w:spacing w:after="20" w:line="240" w:lineRule="auto"/>
            </w:pPr>
            <w:r/>
            <w:r>
              <w:rPr>
                <w:rFonts w:ascii="Times New Roman" w:hAnsi="Times New Roman" w:eastAsia="Times New Roman" w:cs="Times New Roman"/>
                <w:color w:val="000000"/>
                <w:sz w:val="20"/>
              </w:rPr>
              <w:t>0.757</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1668.619</w:t>
            </w:r>
          </w:p>
        </w:tc>
        <w:tc>
          <w:tcPr>
            <w:tcW w:type="dxa" w:w="996"/>
          </w:tcPr>
          <w:p>
            <w:pPr>
              <w:spacing w:after="20" w:line="240" w:lineRule="auto"/>
            </w:pPr>
            <w:r/>
            <w:r>
              <w:rPr>
                <w:rFonts w:ascii="Times New Roman" w:hAnsi="Times New Roman" w:eastAsia="Times New Roman" w:cs="Times New Roman"/>
                <w:color w:val="000000"/>
                <w:sz w:val="20"/>
              </w:rPr>
              <w:t>2546.397</w:t>
            </w:r>
          </w:p>
        </w:tc>
        <w:tc>
          <w:tcPr>
            <w:tcW w:type="dxa" w:w="885"/>
          </w:tcPr>
          <w:p>
            <w:pPr>
              <w:spacing w:after="20" w:line="240" w:lineRule="auto"/>
            </w:pPr>
            <w:r/>
            <w:r>
              <w:rPr>
                <w:rFonts w:ascii="Times New Roman" w:hAnsi="Times New Roman" w:eastAsia="Times New Roman" w:cs="Times New Roman"/>
                <w:color w:val="000000"/>
                <w:sz w:val="20"/>
              </w:rPr>
              <w:t>11.107</w:t>
            </w:r>
          </w:p>
        </w:tc>
        <w:tc>
          <w:tcPr>
            <w:tcW w:type="dxa" w:w="885"/>
          </w:tcPr>
          <w:p>
            <w:pPr>
              <w:spacing w:after="20" w:line="240" w:lineRule="auto"/>
            </w:pPr>
            <w:r/>
            <w:r>
              <w:rPr>
                <w:rFonts w:ascii="Times New Roman" w:hAnsi="Times New Roman" w:eastAsia="Times New Roman" w:cs="Times New Roman"/>
                <w:color w:val="000000"/>
                <w:sz w:val="20"/>
              </w:rPr>
              <w:t>0.807</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1679.145</w:t>
            </w:r>
          </w:p>
        </w:tc>
        <w:tc>
          <w:tcPr>
            <w:tcW w:type="dxa" w:w="996"/>
          </w:tcPr>
          <w:p>
            <w:pPr>
              <w:spacing w:after="20" w:line="240" w:lineRule="auto"/>
            </w:pPr>
            <w:r/>
            <w:r>
              <w:rPr>
                <w:rFonts w:ascii="Times New Roman" w:hAnsi="Times New Roman" w:eastAsia="Times New Roman" w:cs="Times New Roman"/>
                <w:color w:val="000000"/>
                <w:sz w:val="20"/>
              </w:rPr>
              <w:t>2388.853</w:t>
            </w:r>
          </w:p>
        </w:tc>
        <w:tc>
          <w:tcPr>
            <w:tcW w:type="dxa" w:w="885"/>
          </w:tcPr>
          <w:p>
            <w:pPr>
              <w:spacing w:after="20" w:line="240" w:lineRule="auto"/>
            </w:pPr>
            <w:r/>
            <w:r>
              <w:rPr>
                <w:rFonts w:ascii="Times New Roman" w:hAnsi="Times New Roman" w:eastAsia="Times New Roman" w:cs="Times New Roman"/>
                <w:color w:val="000000"/>
                <w:sz w:val="20"/>
              </w:rPr>
              <w:t>11.443</w:t>
            </w:r>
          </w:p>
        </w:tc>
        <w:tc>
          <w:tcPr>
            <w:tcW w:type="dxa" w:w="885"/>
          </w:tcPr>
          <w:p>
            <w:pPr>
              <w:spacing w:after="20" w:line="240" w:lineRule="auto"/>
            </w:pPr>
            <w:r/>
            <w:r>
              <w:rPr>
                <w:rFonts w:ascii="Times New Roman" w:hAnsi="Times New Roman" w:eastAsia="Times New Roman" w:cs="Times New Roman"/>
                <w:color w:val="000000"/>
                <w:sz w:val="20"/>
              </w:rPr>
              <w:t>0.813</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1882.198</w:t>
            </w:r>
          </w:p>
        </w:tc>
        <w:tc>
          <w:tcPr>
            <w:tcW w:type="dxa" w:w="996"/>
          </w:tcPr>
          <w:p>
            <w:pPr>
              <w:spacing w:after="20" w:line="240" w:lineRule="auto"/>
            </w:pPr>
            <w:r/>
            <w:r>
              <w:rPr>
                <w:rFonts w:ascii="Times New Roman" w:hAnsi="Times New Roman" w:eastAsia="Times New Roman" w:cs="Times New Roman"/>
                <w:color w:val="000000"/>
                <w:sz w:val="20"/>
              </w:rPr>
              <w:t>2691.351</w:t>
            </w:r>
          </w:p>
        </w:tc>
        <w:tc>
          <w:tcPr>
            <w:tcW w:type="dxa" w:w="885"/>
          </w:tcPr>
          <w:p>
            <w:pPr>
              <w:spacing w:after="20" w:line="240" w:lineRule="auto"/>
            </w:pPr>
            <w:r/>
            <w:r>
              <w:rPr>
                <w:rFonts w:ascii="Times New Roman" w:hAnsi="Times New Roman" w:eastAsia="Times New Roman" w:cs="Times New Roman"/>
                <w:color w:val="000000"/>
                <w:sz w:val="20"/>
              </w:rPr>
              <w:t>12.628</w:t>
            </w:r>
          </w:p>
        </w:tc>
        <w:tc>
          <w:tcPr>
            <w:tcW w:type="dxa" w:w="885"/>
          </w:tcPr>
          <w:p>
            <w:pPr>
              <w:spacing w:after="20" w:line="240" w:lineRule="auto"/>
            </w:pPr>
            <w:r/>
            <w:r>
              <w:rPr>
                <w:rFonts w:ascii="Times New Roman" w:hAnsi="Times New Roman" w:eastAsia="Times New Roman" w:cs="Times New Roman"/>
                <w:color w:val="000000"/>
                <w:sz w:val="20"/>
              </w:rPr>
              <w:t>0.911</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2021.519</w:t>
            </w:r>
          </w:p>
        </w:tc>
        <w:tc>
          <w:tcPr>
            <w:tcW w:type="dxa" w:w="996"/>
          </w:tcPr>
          <w:p>
            <w:pPr>
              <w:spacing w:after="20" w:line="240" w:lineRule="auto"/>
            </w:pPr>
            <w:r/>
            <w:r>
              <w:rPr>
                <w:rFonts w:ascii="Times New Roman" w:hAnsi="Times New Roman" w:eastAsia="Times New Roman" w:cs="Times New Roman"/>
                <w:color w:val="000000"/>
                <w:sz w:val="20"/>
              </w:rPr>
              <w:t>2709.701</w:t>
            </w:r>
          </w:p>
        </w:tc>
        <w:tc>
          <w:tcPr>
            <w:tcW w:type="dxa" w:w="885"/>
          </w:tcPr>
          <w:p>
            <w:pPr>
              <w:spacing w:after="20" w:line="240" w:lineRule="auto"/>
            </w:pPr>
            <w:r/>
            <w:r>
              <w:rPr>
                <w:rFonts w:ascii="Times New Roman" w:hAnsi="Times New Roman" w:eastAsia="Times New Roman" w:cs="Times New Roman"/>
                <w:color w:val="000000"/>
                <w:sz w:val="20"/>
              </w:rPr>
              <w:t>13.933</w:t>
            </w:r>
          </w:p>
        </w:tc>
        <w:tc>
          <w:tcPr>
            <w:tcW w:type="dxa" w:w="885"/>
          </w:tcPr>
          <w:p>
            <w:pPr>
              <w:spacing w:after="20" w:line="240" w:lineRule="auto"/>
            </w:pPr>
            <w:r/>
            <w:r>
              <w:rPr>
                <w:rFonts w:ascii="Times New Roman" w:hAnsi="Times New Roman" w:eastAsia="Times New Roman" w:cs="Times New Roman"/>
                <w:color w:val="000000"/>
                <w:sz w:val="20"/>
              </w:rPr>
              <w:t>0.978</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2150.316</w:t>
            </w:r>
          </w:p>
        </w:tc>
        <w:tc>
          <w:tcPr>
            <w:tcW w:type="dxa" w:w="996"/>
          </w:tcPr>
          <w:p>
            <w:pPr>
              <w:spacing w:after="20" w:line="240" w:lineRule="auto"/>
            </w:pPr>
            <w:r/>
            <w:r>
              <w:rPr>
                <w:rFonts w:ascii="Times New Roman" w:hAnsi="Times New Roman" w:eastAsia="Times New Roman" w:cs="Times New Roman"/>
                <w:color w:val="000000"/>
                <w:sz w:val="20"/>
              </w:rPr>
              <w:t>2588.256</w:t>
            </w:r>
          </w:p>
        </w:tc>
        <w:tc>
          <w:tcPr>
            <w:tcW w:type="dxa" w:w="885"/>
          </w:tcPr>
          <w:p>
            <w:pPr>
              <w:spacing w:after="20" w:line="240" w:lineRule="auto"/>
            </w:pPr>
            <w:r/>
            <w:r>
              <w:rPr>
                <w:rFonts w:ascii="Times New Roman" w:hAnsi="Times New Roman" w:eastAsia="Times New Roman" w:cs="Times New Roman"/>
                <w:color w:val="000000"/>
                <w:sz w:val="20"/>
              </w:rPr>
              <w:t>16.874</w:t>
            </w:r>
          </w:p>
        </w:tc>
        <w:tc>
          <w:tcPr>
            <w:tcW w:type="dxa" w:w="885"/>
          </w:tcPr>
          <w:p>
            <w:pPr>
              <w:spacing w:after="20" w:line="240" w:lineRule="auto"/>
            </w:pPr>
            <w:r/>
            <w:r>
              <w:rPr>
                <w:rFonts w:ascii="Times New Roman" w:hAnsi="Times New Roman" w:eastAsia="Times New Roman" w:cs="Times New Roman"/>
                <w:color w:val="000000"/>
                <w:sz w:val="20"/>
              </w:rPr>
              <w:t>1.041</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2188.367</w:t>
            </w:r>
          </w:p>
        </w:tc>
        <w:tc>
          <w:tcPr>
            <w:tcW w:type="dxa" w:w="996"/>
          </w:tcPr>
          <w:p>
            <w:pPr>
              <w:spacing w:after="20" w:line="240" w:lineRule="auto"/>
            </w:pPr>
            <w:r/>
            <w:r>
              <w:rPr>
                <w:rFonts w:ascii="Times New Roman" w:hAnsi="Times New Roman" w:eastAsia="Times New Roman" w:cs="Times New Roman"/>
                <w:color w:val="000000"/>
                <w:sz w:val="20"/>
              </w:rPr>
              <w:t>3193.467</w:t>
            </w:r>
          </w:p>
        </w:tc>
        <w:tc>
          <w:tcPr>
            <w:tcW w:type="dxa" w:w="885"/>
          </w:tcPr>
          <w:p>
            <w:pPr>
              <w:spacing w:after="20" w:line="240" w:lineRule="auto"/>
            </w:pPr>
            <w:r/>
            <w:r>
              <w:rPr>
                <w:rFonts w:ascii="Times New Roman" w:hAnsi="Times New Roman" w:eastAsia="Times New Roman" w:cs="Times New Roman"/>
                <w:color w:val="000000"/>
                <w:sz w:val="20"/>
              </w:rPr>
              <w:t>14.406</w:t>
            </w:r>
          </w:p>
        </w:tc>
        <w:tc>
          <w:tcPr>
            <w:tcW w:type="dxa" w:w="885"/>
          </w:tcPr>
          <w:p>
            <w:pPr>
              <w:spacing w:after="20" w:line="240" w:lineRule="auto"/>
            </w:pPr>
            <w:r/>
            <w:r>
              <w:rPr>
                <w:rFonts w:ascii="Times New Roman" w:hAnsi="Times New Roman" w:eastAsia="Times New Roman" w:cs="Times New Roman"/>
                <w:color w:val="000000"/>
                <w:sz w:val="20"/>
              </w:rPr>
              <w:t>1.059</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2222.346</w:t>
            </w:r>
          </w:p>
        </w:tc>
        <w:tc>
          <w:tcPr>
            <w:tcW w:type="dxa" w:w="996"/>
          </w:tcPr>
          <w:p>
            <w:pPr>
              <w:spacing w:after="20" w:line="240" w:lineRule="auto"/>
            </w:pPr>
            <w:r/>
            <w:r>
              <w:rPr>
                <w:rFonts w:ascii="Times New Roman" w:hAnsi="Times New Roman" w:eastAsia="Times New Roman" w:cs="Times New Roman"/>
                <w:color w:val="000000"/>
                <w:sz w:val="20"/>
              </w:rPr>
              <w:t>3033.094</w:t>
            </w:r>
          </w:p>
        </w:tc>
        <w:tc>
          <w:tcPr>
            <w:tcW w:type="dxa" w:w="885"/>
          </w:tcPr>
          <w:p>
            <w:pPr>
              <w:spacing w:after="20" w:line="240" w:lineRule="auto"/>
            </w:pPr>
            <w:r/>
            <w:r>
              <w:rPr>
                <w:rFonts w:ascii="Times New Roman" w:hAnsi="Times New Roman" w:eastAsia="Times New Roman" w:cs="Times New Roman"/>
                <w:color w:val="000000"/>
                <w:sz w:val="20"/>
              </w:rPr>
              <w:t>15.465</w:t>
            </w:r>
          </w:p>
        </w:tc>
        <w:tc>
          <w:tcPr>
            <w:tcW w:type="dxa" w:w="885"/>
          </w:tcPr>
          <w:p>
            <w:pPr>
              <w:spacing w:after="20" w:line="240" w:lineRule="auto"/>
            </w:pPr>
            <w:r/>
            <w:r>
              <w:rPr>
                <w:rFonts w:ascii="Times New Roman" w:hAnsi="Times New Roman" w:eastAsia="Times New Roman" w:cs="Times New Roman"/>
                <w:color w:val="000000"/>
                <w:sz w:val="20"/>
              </w:rPr>
              <w:t>1.075</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2302.784</w:t>
            </w:r>
          </w:p>
        </w:tc>
        <w:tc>
          <w:tcPr>
            <w:tcW w:type="dxa" w:w="996"/>
          </w:tcPr>
          <w:p>
            <w:pPr>
              <w:spacing w:after="20" w:line="240" w:lineRule="auto"/>
            </w:pPr>
            <w:r/>
            <w:r>
              <w:rPr>
                <w:rFonts w:ascii="Times New Roman" w:hAnsi="Times New Roman" w:eastAsia="Times New Roman" w:cs="Times New Roman"/>
                <w:color w:val="000000"/>
                <w:sz w:val="20"/>
              </w:rPr>
              <w:t>2870.871</w:t>
            </w:r>
          </w:p>
        </w:tc>
        <w:tc>
          <w:tcPr>
            <w:tcW w:type="dxa" w:w="885"/>
          </w:tcPr>
          <w:p>
            <w:pPr>
              <w:spacing w:after="20" w:line="240" w:lineRule="auto"/>
            </w:pPr>
            <w:r/>
            <w:r>
              <w:rPr>
                <w:rFonts w:ascii="Times New Roman" w:hAnsi="Times New Roman" w:eastAsia="Times New Roman" w:cs="Times New Roman"/>
                <w:color w:val="000000"/>
                <w:sz w:val="20"/>
              </w:rPr>
              <w:t>19.520</w:t>
            </w:r>
          </w:p>
        </w:tc>
        <w:tc>
          <w:tcPr>
            <w:tcW w:type="dxa" w:w="885"/>
          </w:tcPr>
          <w:p>
            <w:pPr>
              <w:spacing w:after="20" w:line="240" w:lineRule="auto"/>
            </w:pPr>
            <w:r/>
            <w:r>
              <w:rPr>
                <w:rFonts w:ascii="Times New Roman" w:hAnsi="Times New Roman" w:eastAsia="Times New Roman" w:cs="Times New Roman"/>
                <w:color w:val="000000"/>
                <w:sz w:val="20"/>
              </w:rPr>
              <w:t>1.114</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2302.805</w:t>
            </w:r>
          </w:p>
        </w:tc>
        <w:tc>
          <w:tcPr>
            <w:tcW w:type="dxa" w:w="996"/>
          </w:tcPr>
          <w:p>
            <w:pPr>
              <w:spacing w:after="20" w:line="240" w:lineRule="auto"/>
            </w:pPr>
            <w:r/>
            <w:r>
              <w:rPr>
                <w:rFonts w:ascii="Times New Roman" w:hAnsi="Times New Roman" w:eastAsia="Times New Roman" w:cs="Times New Roman"/>
                <w:color w:val="000000"/>
                <w:sz w:val="20"/>
              </w:rPr>
              <w:t>2870.759</w:t>
            </w:r>
          </w:p>
        </w:tc>
        <w:tc>
          <w:tcPr>
            <w:tcW w:type="dxa" w:w="885"/>
          </w:tcPr>
          <w:p>
            <w:pPr>
              <w:spacing w:after="20" w:line="240" w:lineRule="auto"/>
            </w:pPr>
            <w:r/>
            <w:r>
              <w:rPr>
                <w:rFonts w:ascii="Times New Roman" w:hAnsi="Times New Roman" w:eastAsia="Times New Roman" w:cs="Times New Roman"/>
                <w:color w:val="000000"/>
                <w:sz w:val="20"/>
              </w:rPr>
              <w:t>19.519</w:t>
            </w:r>
          </w:p>
        </w:tc>
        <w:tc>
          <w:tcPr>
            <w:tcW w:type="dxa" w:w="885"/>
          </w:tcPr>
          <w:p>
            <w:pPr>
              <w:spacing w:after="20" w:line="240" w:lineRule="auto"/>
            </w:pPr>
            <w:r/>
            <w:r>
              <w:rPr>
                <w:rFonts w:ascii="Times New Roman" w:hAnsi="Times New Roman" w:eastAsia="Times New Roman" w:cs="Times New Roman"/>
                <w:color w:val="000000"/>
                <w:sz w:val="20"/>
              </w:rPr>
              <w:t>1.114</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2302.805</w:t>
            </w:r>
          </w:p>
        </w:tc>
        <w:tc>
          <w:tcPr>
            <w:tcW w:type="dxa" w:w="996"/>
          </w:tcPr>
          <w:p>
            <w:pPr>
              <w:spacing w:after="20" w:line="240" w:lineRule="auto"/>
            </w:pPr>
            <w:r/>
            <w:r>
              <w:rPr>
                <w:rFonts w:ascii="Times New Roman" w:hAnsi="Times New Roman" w:eastAsia="Times New Roman" w:cs="Times New Roman"/>
                <w:color w:val="000000"/>
                <w:sz w:val="20"/>
              </w:rPr>
              <w:t>2870.759</w:t>
            </w:r>
          </w:p>
        </w:tc>
        <w:tc>
          <w:tcPr>
            <w:tcW w:type="dxa" w:w="885"/>
          </w:tcPr>
          <w:p>
            <w:pPr>
              <w:spacing w:after="20" w:line="240" w:lineRule="auto"/>
            </w:pPr>
            <w:r/>
            <w:r>
              <w:rPr>
                <w:rFonts w:ascii="Times New Roman" w:hAnsi="Times New Roman" w:eastAsia="Times New Roman" w:cs="Times New Roman"/>
                <w:color w:val="000000"/>
                <w:sz w:val="20"/>
              </w:rPr>
              <w:t>19.519</w:t>
            </w:r>
          </w:p>
        </w:tc>
        <w:tc>
          <w:tcPr>
            <w:tcW w:type="dxa" w:w="885"/>
          </w:tcPr>
          <w:p>
            <w:pPr>
              <w:spacing w:after="20" w:line="240" w:lineRule="auto"/>
            </w:pPr>
            <w:r/>
            <w:r>
              <w:rPr>
                <w:rFonts w:ascii="Times New Roman" w:hAnsi="Times New Roman" w:eastAsia="Times New Roman" w:cs="Times New Roman"/>
                <w:color w:val="000000"/>
                <w:sz w:val="20"/>
              </w:rPr>
              <w:t>1.114</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3108.838</w:t>
            </w:r>
          </w:p>
        </w:tc>
        <w:tc>
          <w:tcPr>
            <w:tcW w:type="dxa" w:w="996"/>
          </w:tcPr>
          <w:p>
            <w:pPr>
              <w:spacing w:after="20" w:line="240" w:lineRule="auto"/>
            </w:pPr>
            <w:r/>
            <w:r>
              <w:rPr>
                <w:rFonts w:ascii="Times New Roman" w:hAnsi="Times New Roman" w:eastAsia="Times New Roman" w:cs="Times New Roman"/>
                <w:color w:val="000000"/>
                <w:sz w:val="20"/>
              </w:rPr>
              <w:t>3836.047</w:t>
            </w:r>
          </w:p>
        </w:tc>
        <w:tc>
          <w:tcPr>
            <w:tcW w:type="dxa" w:w="885"/>
          </w:tcPr>
          <w:p>
            <w:pPr>
              <w:spacing w:after="20" w:line="240" w:lineRule="auto"/>
            </w:pPr>
            <w:r/>
            <w:r>
              <w:rPr>
                <w:rFonts w:ascii="Times New Roman" w:hAnsi="Times New Roman" w:eastAsia="Times New Roman" w:cs="Times New Roman"/>
                <w:color w:val="000000"/>
                <w:sz w:val="20"/>
              </w:rPr>
              <w:t>22.247</w:t>
            </w:r>
          </w:p>
        </w:tc>
        <w:tc>
          <w:tcPr>
            <w:tcW w:type="dxa" w:w="885"/>
          </w:tcPr>
          <w:p>
            <w:pPr>
              <w:spacing w:after="20" w:line="240" w:lineRule="auto"/>
            </w:pPr>
            <w:r/>
            <w:r>
              <w:rPr>
                <w:rFonts w:ascii="Times New Roman" w:hAnsi="Times New Roman" w:eastAsia="Times New Roman" w:cs="Times New Roman"/>
                <w:color w:val="000000"/>
                <w:sz w:val="20"/>
              </w:rPr>
              <w:t>1.504</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2" name="Picture 22"/>
            <wp:cNvGraphicFramePr>
              <a:graphicFrameLocks noChangeAspect="1"/>
            </wp:cNvGraphicFramePr>
            <a:graphic>
              <a:graphicData uri="http://schemas.openxmlformats.org/drawingml/2006/picture">
                <pic:pic>
                  <pic:nvPicPr>
                    <pic:cNvPr id="0" name="c081_0.png"/>
                    <pic:cNvPicPr/>
                  </pic:nvPicPr>
                  <pic:blipFill>
                    <a:blip r:embed="rId30"/>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7.1: Hydro: test-period forecasts of the best models vs actual values</w:t>
      </w:r>
    </w:p>
    <w:p>
      <w:pPr>
        <w:pStyle w:val="Heading3"/>
      </w:pPr>
      <w:r>
        <w:rPr>
          <w:rFonts w:ascii="Times New Roman" w:hAnsi="Times New Roman" w:eastAsia="Times New Roman" w:cs="Times New Roman"/>
          <w:color w:val="000000"/>
        </w:rPr>
        <w:t>Hydro: model results</w:t>
      </w:r>
    </w:p>
    <w:p>
      <w:pPr>
        <w:pStyle w:val="ListBullet"/>
      </w:pPr>
      <w:r>
        <w:rPr>
          <w:rFonts w:ascii="Times New Roman" w:hAnsi="Times New Roman" w:eastAsia="Times New Roman" w:cs="Times New Roman"/>
          <w:b/>
          <w:color w:val="000000"/>
        </w:rPr>
        <w:t>Best model: Holt-Winters multiplicative.</w:t>
      </w:r>
      <w:r>
        <w:rPr>
          <w:rFonts w:ascii="Times New Roman" w:hAnsi="Times New Roman" w:eastAsia="Times New Roman" w:cs="Times New Roman"/>
          <w:color w:val="000000"/>
        </w:rPr>
        <w:t xml:space="preserve"> MAPE 9.9%, MASE 0.713, an 11.6% lower MAE than the seasonal naive (MAPE 11.1%).</w:t>
      </w:r>
    </w:p>
    <w:p>
      <w:pPr>
        <w:pStyle w:val="ListBullet"/>
      </w:pPr>
      <w:r>
        <w:rPr>
          <w:rFonts w:ascii="Times New Roman" w:hAnsi="Times New Roman" w:eastAsia="Times New Roman" w:cs="Times New Roman"/>
          <w:b/>
          <w:color w:val="000000"/>
        </w:rPr>
        <w:t>SARIMA(1,0,2)(0,1,1)12</w:t>
      </w:r>
      <w:r>
        <w:rPr>
          <w:rFonts w:ascii="Times New Roman" w:hAnsi="Times New Roman" w:eastAsia="Times New Roman" w:cs="Times New Roman"/>
          <w:color w:val="000000"/>
        </w:rPr>
        <w:t xml:space="preserve"> on log(hydro) is a close second (MAPE 10.6%, MASE 0.757). Both models reproduce the strong snowmelt cycle.</w:t>
      </w:r>
    </w:p>
    <w:p>
      <w:pPr>
        <w:pStyle w:val="ListBullet"/>
      </w:pPr>
      <w:r>
        <w:rPr>
          <w:rFonts w:ascii="Times New Roman" w:hAnsi="Times New Roman" w:eastAsia="Times New Roman" w:cs="Times New Roman"/>
          <w:color w:val="000000"/>
        </w:rPr>
        <w:t>Trend-free models without seasonality (naive, SES, damped Holt, about 19.5%) and the neural network (22.2%) do worst. Hydro's year-to-year variation comes from snowpack, which no model can see in advance.</w:t>
      </w:r>
    </w:p>
    <w:p>
      <w:pPr>
        <w:pStyle w:val="ListBullet"/>
      </w:pPr>
      <w:r>
        <w:rPr>
          <w:rFonts w:ascii="Times New Roman" w:hAnsi="Times New Roman" w:eastAsia="Times New Roman" w:cs="Times New Roman"/>
          <w:color w:val="000000"/>
        </w:rPr>
        <w:t xml:space="preserve">Hydro's error (about 10%) is the largest of the five Western resources, which supports </w:t>
      </w:r>
      <w:r>
        <w:rPr>
          <w:rFonts w:ascii="Times New Roman" w:hAnsi="Times New Roman" w:eastAsia="Times New Roman" w:cs="Times New Roman"/>
          <w:b/>
          <w:color w:val="000000"/>
        </w:rPr>
        <w:t>H4</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7.5 Wind: test-period results</w:t>
      </w:r>
    </w:p>
    <w:p>
      <w:pPr>
        <w:keepNext/>
        <w:spacing w:before="120"/>
      </w:pPr>
      <w:r>
        <w:rPr>
          <w:rFonts w:ascii="Times New Roman" w:hAnsi="Times New Roman" w:eastAsia="Times New Roman" w:cs="Times New Roman"/>
          <w:b/>
          <w:color w:val="000000"/>
          <w:sz w:val="22"/>
        </w:rPr>
        <w:t>Table 7.3 Wind: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609.526</w:t>
            </w:r>
          </w:p>
        </w:tc>
        <w:tc>
          <w:tcPr>
            <w:tcW w:type="dxa" w:w="996"/>
          </w:tcPr>
          <w:p>
            <w:pPr>
              <w:spacing w:after="20" w:line="240" w:lineRule="auto"/>
            </w:pPr>
            <w:r/>
            <w:r>
              <w:rPr>
                <w:rFonts w:ascii="Times New Roman" w:hAnsi="Times New Roman" w:eastAsia="Times New Roman" w:cs="Times New Roman"/>
                <w:color w:val="000000"/>
                <w:sz w:val="20"/>
              </w:rPr>
              <w:t>792.155</w:t>
            </w:r>
          </w:p>
        </w:tc>
        <w:tc>
          <w:tcPr>
            <w:tcW w:type="dxa" w:w="885"/>
          </w:tcPr>
          <w:p>
            <w:pPr>
              <w:spacing w:after="20" w:line="240" w:lineRule="auto"/>
            </w:pPr>
            <w:r/>
            <w:r>
              <w:rPr>
                <w:rFonts w:ascii="Times New Roman" w:hAnsi="Times New Roman" w:eastAsia="Times New Roman" w:cs="Times New Roman"/>
                <w:color w:val="000000"/>
                <w:sz w:val="20"/>
              </w:rPr>
              <w:t>7.800</w:t>
            </w:r>
          </w:p>
        </w:tc>
        <w:tc>
          <w:tcPr>
            <w:tcW w:type="dxa" w:w="885"/>
          </w:tcPr>
          <w:p>
            <w:pPr>
              <w:spacing w:after="20" w:line="240" w:lineRule="auto"/>
            </w:pPr>
            <w:r/>
            <w:r>
              <w:rPr>
                <w:rFonts w:ascii="Times New Roman" w:hAnsi="Times New Roman" w:eastAsia="Times New Roman" w:cs="Times New Roman"/>
                <w:color w:val="000000"/>
                <w:sz w:val="20"/>
              </w:rPr>
              <w:t>1.257</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636.251</w:t>
            </w:r>
          </w:p>
        </w:tc>
        <w:tc>
          <w:tcPr>
            <w:tcW w:type="dxa" w:w="996"/>
          </w:tcPr>
          <w:p>
            <w:pPr>
              <w:spacing w:after="20" w:line="240" w:lineRule="auto"/>
            </w:pPr>
            <w:r/>
            <w:r>
              <w:rPr>
                <w:rFonts w:ascii="Times New Roman" w:hAnsi="Times New Roman" w:eastAsia="Times New Roman" w:cs="Times New Roman"/>
                <w:color w:val="000000"/>
                <w:sz w:val="20"/>
              </w:rPr>
              <w:t>855.823</w:t>
            </w:r>
          </w:p>
        </w:tc>
        <w:tc>
          <w:tcPr>
            <w:tcW w:type="dxa" w:w="885"/>
          </w:tcPr>
          <w:p>
            <w:pPr>
              <w:spacing w:after="20" w:line="240" w:lineRule="auto"/>
            </w:pPr>
            <w:r/>
            <w:r>
              <w:rPr>
                <w:rFonts w:ascii="Times New Roman" w:hAnsi="Times New Roman" w:eastAsia="Times New Roman" w:cs="Times New Roman"/>
                <w:color w:val="000000"/>
                <w:sz w:val="20"/>
              </w:rPr>
              <w:t>7.887</w:t>
            </w:r>
          </w:p>
        </w:tc>
        <w:tc>
          <w:tcPr>
            <w:tcW w:type="dxa" w:w="885"/>
          </w:tcPr>
          <w:p>
            <w:pPr>
              <w:spacing w:after="20" w:line="240" w:lineRule="auto"/>
            </w:pPr>
            <w:r/>
            <w:r>
              <w:rPr>
                <w:rFonts w:ascii="Times New Roman" w:hAnsi="Times New Roman" w:eastAsia="Times New Roman" w:cs="Times New Roman"/>
                <w:color w:val="000000"/>
                <w:sz w:val="20"/>
              </w:rPr>
              <w:t>1.312</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711.583</w:t>
            </w:r>
          </w:p>
        </w:tc>
        <w:tc>
          <w:tcPr>
            <w:tcW w:type="dxa" w:w="996"/>
          </w:tcPr>
          <w:p>
            <w:pPr>
              <w:spacing w:after="20" w:line="240" w:lineRule="auto"/>
            </w:pPr>
            <w:r/>
            <w:r>
              <w:rPr>
                <w:rFonts w:ascii="Times New Roman" w:hAnsi="Times New Roman" w:eastAsia="Times New Roman" w:cs="Times New Roman"/>
                <w:color w:val="000000"/>
                <w:sz w:val="20"/>
              </w:rPr>
              <w:t>830.237</w:t>
            </w:r>
          </w:p>
        </w:tc>
        <w:tc>
          <w:tcPr>
            <w:tcW w:type="dxa" w:w="885"/>
          </w:tcPr>
          <w:p>
            <w:pPr>
              <w:spacing w:after="20" w:line="240" w:lineRule="auto"/>
            </w:pPr>
            <w:r/>
            <w:r>
              <w:rPr>
                <w:rFonts w:ascii="Times New Roman" w:hAnsi="Times New Roman" w:eastAsia="Times New Roman" w:cs="Times New Roman"/>
                <w:color w:val="000000"/>
                <w:sz w:val="20"/>
              </w:rPr>
              <w:t>9.281</w:t>
            </w:r>
          </w:p>
        </w:tc>
        <w:tc>
          <w:tcPr>
            <w:tcW w:type="dxa" w:w="885"/>
          </w:tcPr>
          <w:p>
            <w:pPr>
              <w:spacing w:after="20" w:line="240" w:lineRule="auto"/>
            </w:pPr>
            <w:r/>
            <w:r>
              <w:rPr>
                <w:rFonts w:ascii="Times New Roman" w:hAnsi="Times New Roman" w:eastAsia="Times New Roman" w:cs="Times New Roman"/>
                <w:color w:val="000000"/>
                <w:sz w:val="20"/>
              </w:rPr>
              <w:t>1.467</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852.804</w:t>
            </w:r>
          </w:p>
        </w:tc>
        <w:tc>
          <w:tcPr>
            <w:tcW w:type="dxa" w:w="996"/>
          </w:tcPr>
          <w:p>
            <w:pPr>
              <w:spacing w:after="20" w:line="240" w:lineRule="auto"/>
            </w:pPr>
            <w:r/>
            <w:r>
              <w:rPr>
                <w:rFonts w:ascii="Times New Roman" w:hAnsi="Times New Roman" w:eastAsia="Times New Roman" w:cs="Times New Roman"/>
                <w:color w:val="000000"/>
                <w:sz w:val="20"/>
              </w:rPr>
              <w:t>1047.970</w:t>
            </w:r>
          </w:p>
        </w:tc>
        <w:tc>
          <w:tcPr>
            <w:tcW w:type="dxa" w:w="885"/>
          </w:tcPr>
          <w:p>
            <w:pPr>
              <w:spacing w:after="20" w:line="240" w:lineRule="auto"/>
            </w:pPr>
            <w:r/>
            <w:r>
              <w:rPr>
                <w:rFonts w:ascii="Times New Roman" w:hAnsi="Times New Roman" w:eastAsia="Times New Roman" w:cs="Times New Roman"/>
                <w:color w:val="000000"/>
                <w:sz w:val="20"/>
              </w:rPr>
              <w:t>11.082</w:t>
            </w:r>
          </w:p>
        </w:tc>
        <w:tc>
          <w:tcPr>
            <w:tcW w:type="dxa" w:w="885"/>
          </w:tcPr>
          <w:p>
            <w:pPr>
              <w:spacing w:after="20" w:line="240" w:lineRule="auto"/>
            </w:pPr>
            <w:r/>
            <w:r>
              <w:rPr>
                <w:rFonts w:ascii="Times New Roman" w:hAnsi="Times New Roman" w:eastAsia="Times New Roman" w:cs="Times New Roman"/>
                <w:color w:val="000000"/>
                <w:sz w:val="20"/>
              </w:rPr>
              <w:t>1.759</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901.511</w:t>
            </w:r>
          </w:p>
        </w:tc>
        <w:tc>
          <w:tcPr>
            <w:tcW w:type="dxa" w:w="996"/>
          </w:tcPr>
          <w:p>
            <w:pPr>
              <w:spacing w:after="20" w:line="240" w:lineRule="auto"/>
            </w:pPr>
            <w:r/>
            <w:r>
              <w:rPr>
                <w:rFonts w:ascii="Times New Roman" w:hAnsi="Times New Roman" w:eastAsia="Times New Roman" w:cs="Times New Roman"/>
                <w:color w:val="000000"/>
                <w:sz w:val="20"/>
              </w:rPr>
              <w:t>1115.504</w:t>
            </w:r>
          </w:p>
        </w:tc>
        <w:tc>
          <w:tcPr>
            <w:tcW w:type="dxa" w:w="885"/>
          </w:tcPr>
          <w:p>
            <w:pPr>
              <w:spacing w:after="20" w:line="240" w:lineRule="auto"/>
            </w:pPr>
            <w:r/>
            <w:r>
              <w:rPr>
                <w:rFonts w:ascii="Times New Roman" w:hAnsi="Times New Roman" w:eastAsia="Times New Roman" w:cs="Times New Roman"/>
                <w:color w:val="000000"/>
                <w:sz w:val="20"/>
              </w:rPr>
              <w:t>11.049</w:t>
            </w:r>
          </w:p>
        </w:tc>
        <w:tc>
          <w:tcPr>
            <w:tcW w:type="dxa" w:w="885"/>
          </w:tcPr>
          <w:p>
            <w:pPr>
              <w:spacing w:after="20" w:line="240" w:lineRule="auto"/>
            </w:pPr>
            <w:r/>
            <w:r>
              <w:rPr>
                <w:rFonts w:ascii="Times New Roman" w:hAnsi="Times New Roman" w:eastAsia="Times New Roman" w:cs="Times New Roman"/>
                <w:color w:val="000000"/>
                <w:sz w:val="20"/>
              </w:rPr>
              <w:t>1.859</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1141.315</w:t>
            </w:r>
          </w:p>
        </w:tc>
        <w:tc>
          <w:tcPr>
            <w:tcW w:type="dxa" w:w="996"/>
          </w:tcPr>
          <w:p>
            <w:pPr>
              <w:spacing w:after="20" w:line="240" w:lineRule="auto"/>
            </w:pPr>
            <w:r/>
            <w:r>
              <w:rPr>
                <w:rFonts w:ascii="Times New Roman" w:hAnsi="Times New Roman" w:eastAsia="Times New Roman" w:cs="Times New Roman"/>
                <w:color w:val="000000"/>
                <w:sz w:val="20"/>
              </w:rPr>
              <w:t>1269.037</w:t>
            </w:r>
          </w:p>
        </w:tc>
        <w:tc>
          <w:tcPr>
            <w:tcW w:type="dxa" w:w="885"/>
          </w:tcPr>
          <w:p>
            <w:pPr>
              <w:spacing w:after="20" w:line="240" w:lineRule="auto"/>
            </w:pPr>
            <w:r/>
            <w:r>
              <w:rPr>
                <w:rFonts w:ascii="Times New Roman" w:hAnsi="Times New Roman" w:eastAsia="Times New Roman" w:cs="Times New Roman"/>
                <w:color w:val="000000"/>
                <w:sz w:val="20"/>
              </w:rPr>
              <w:t>14.900</w:t>
            </w:r>
          </w:p>
        </w:tc>
        <w:tc>
          <w:tcPr>
            <w:tcW w:type="dxa" w:w="885"/>
          </w:tcPr>
          <w:p>
            <w:pPr>
              <w:spacing w:after="20" w:line="240" w:lineRule="auto"/>
            </w:pPr>
            <w:r/>
            <w:r>
              <w:rPr>
                <w:rFonts w:ascii="Times New Roman" w:hAnsi="Times New Roman" w:eastAsia="Times New Roman" w:cs="Times New Roman"/>
                <w:color w:val="000000"/>
                <w:sz w:val="20"/>
              </w:rPr>
              <w:t>2.353</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1180.613</w:t>
            </w:r>
          </w:p>
        </w:tc>
        <w:tc>
          <w:tcPr>
            <w:tcW w:type="dxa" w:w="996"/>
          </w:tcPr>
          <w:p>
            <w:pPr>
              <w:spacing w:after="20" w:line="240" w:lineRule="auto"/>
            </w:pPr>
            <w:r/>
            <w:r>
              <w:rPr>
                <w:rFonts w:ascii="Times New Roman" w:hAnsi="Times New Roman" w:eastAsia="Times New Roman" w:cs="Times New Roman"/>
                <w:color w:val="000000"/>
                <w:sz w:val="20"/>
              </w:rPr>
              <w:t>1401.533</w:t>
            </w:r>
          </w:p>
        </w:tc>
        <w:tc>
          <w:tcPr>
            <w:tcW w:type="dxa" w:w="885"/>
          </w:tcPr>
          <w:p>
            <w:pPr>
              <w:spacing w:after="20" w:line="240" w:lineRule="auto"/>
            </w:pPr>
            <w:r/>
            <w:r>
              <w:rPr>
                <w:rFonts w:ascii="Times New Roman" w:hAnsi="Times New Roman" w:eastAsia="Times New Roman" w:cs="Times New Roman"/>
                <w:color w:val="000000"/>
                <w:sz w:val="20"/>
              </w:rPr>
              <w:t>14.675</w:t>
            </w:r>
          </w:p>
        </w:tc>
        <w:tc>
          <w:tcPr>
            <w:tcW w:type="dxa" w:w="885"/>
          </w:tcPr>
          <w:p>
            <w:pPr>
              <w:spacing w:after="20" w:line="240" w:lineRule="auto"/>
            </w:pPr>
            <w:r/>
            <w:r>
              <w:rPr>
                <w:rFonts w:ascii="Times New Roman" w:hAnsi="Times New Roman" w:eastAsia="Times New Roman" w:cs="Times New Roman"/>
                <w:color w:val="000000"/>
                <w:sz w:val="20"/>
              </w:rPr>
              <w:t>2.434</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1186.796</w:t>
            </w:r>
          </w:p>
        </w:tc>
        <w:tc>
          <w:tcPr>
            <w:tcW w:type="dxa" w:w="996"/>
          </w:tcPr>
          <w:p>
            <w:pPr>
              <w:spacing w:after="20" w:line="240" w:lineRule="auto"/>
            </w:pPr>
            <w:r/>
            <w:r>
              <w:rPr>
                <w:rFonts w:ascii="Times New Roman" w:hAnsi="Times New Roman" w:eastAsia="Times New Roman" w:cs="Times New Roman"/>
                <w:color w:val="000000"/>
                <w:sz w:val="20"/>
              </w:rPr>
              <w:t>1427.820</w:t>
            </w:r>
          </w:p>
        </w:tc>
        <w:tc>
          <w:tcPr>
            <w:tcW w:type="dxa" w:w="885"/>
          </w:tcPr>
          <w:p>
            <w:pPr>
              <w:spacing w:after="20" w:line="240" w:lineRule="auto"/>
            </w:pPr>
            <w:r/>
            <w:r>
              <w:rPr>
                <w:rFonts w:ascii="Times New Roman" w:hAnsi="Times New Roman" w:eastAsia="Times New Roman" w:cs="Times New Roman"/>
                <w:color w:val="000000"/>
                <w:sz w:val="20"/>
              </w:rPr>
              <w:t>15.349</w:t>
            </w:r>
          </w:p>
        </w:tc>
        <w:tc>
          <w:tcPr>
            <w:tcW w:type="dxa" w:w="885"/>
          </w:tcPr>
          <w:p>
            <w:pPr>
              <w:spacing w:after="20" w:line="240" w:lineRule="auto"/>
            </w:pPr>
            <w:r/>
            <w:r>
              <w:rPr>
                <w:rFonts w:ascii="Times New Roman" w:hAnsi="Times New Roman" w:eastAsia="Times New Roman" w:cs="Times New Roman"/>
                <w:color w:val="000000"/>
                <w:sz w:val="20"/>
              </w:rPr>
              <w:t>2.447</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1294.740</w:t>
            </w:r>
          </w:p>
        </w:tc>
        <w:tc>
          <w:tcPr>
            <w:tcW w:type="dxa" w:w="996"/>
          </w:tcPr>
          <w:p>
            <w:pPr>
              <w:spacing w:after="20" w:line="240" w:lineRule="auto"/>
            </w:pPr>
            <w:r/>
            <w:r>
              <w:rPr>
                <w:rFonts w:ascii="Times New Roman" w:hAnsi="Times New Roman" w:eastAsia="Times New Roman" w:cs="Times New Roman"/>
                <w:color w:val="000000"/>
                <w:sz w:val="20"/>
              </w:rPr>
              <w:t>1590.427</w:t>
            </w:r>
          </w:p>
        </w:tc>
        <w:tc>
          <w:tcPr>
            <w:tcW w:type="dxa" w:w="885"/>
          </w:tcPr>
          <w:p>
            <w:pPr>
              <w:spacing w:after="20" w:line="240" w:lineRule="auto"/>
            </w:pPr>
            <w:r/>
            <w:r>
              <w:rPr>
                <w:rFonts w:ascii="Times New Roman" w:hAnsi="Times New Roman" w:eastAsia="Times New Roman" w:cs="Times New Roman"/>
                <w:color w:val="000000"/>
                <w:sz w:val="20"/>
              </w:rPr>
              <w:t>15.445</w:t>
            </w:r>
          </w:p>
        </w:tc>
        <w:tc>
          <w:tcPr>
            <w:tcW w:type="dxa" w:w="885"/>
          </w:tcPr>
          <w:p>
            <w:pPr>
              <w:spacing w:after="20" w:line="240" w:lineRule="auto"/>
            </w:pPr>
            <w:r/>
            <w:r>
              <w:rPr>
                <w:rFonts w:ascii="Times New Roman" w:hAnsi="Times New Roman" w:eastAsia="Times New Roman" w:cs="Times New Roman"/>
                <w:color w:val="000000"/>
                <w:sz w:val="20"/>
              </w:rPr>
              <w:t>2.670</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1363.220</w:t>
            </w:r>
          </w:p>
        </w:tc>
        <w:tc>
          <w:tcPr>
            <w:tcW w:type="dxa" w:w="996"/>
          </w:tcPr>
          <w:p>
            <w:pPr>
              <w:spacing w:after="20" w:line="240" w:lineRule="auto"/>
            </w:pPr>
            <w:r/>
            <w:r>
              <w:rPr>
                <w:rFonts w:ascii="Times New Roman" w:hAnsi="Times New Roman" w:eastAsia="Times New Roman" w:cs="Times New Roman"/>
                <w:color w:val="000000"/>
                <w:sz w:val="20"/>
              </w:rPr>
              <w:t>1642.509</w:t>
            </w:r>
          </w:p>
        </w:tc>
        <w:tc>
          <w:tcPr>
            <w:tcW w:type="dxa" w:w="885"/>
          </w:tcPr>
          <w:p>
            <w:pPr>
              <w:spacing w:after="20" w:line="240" w:lineRule="auto"/>
            </w:pPr>
            <w:r/>
            <w:r>
              <w:rPr>
                <w:rFonts w:ascii="Times New Roman" w:hAnsi="Times New Roman" w:eastAsia="Times New Roman" w:cs="Times New Roman"/>
                <w:color w:val="000000"/>
                <w:sz w:val="20"/>
              </w:rPr>
              <w:t>17.713</w:t>
            </w:r>
          </w:p>
        </w:tc>
        <w:tc>
          <w:tcPr>
            <w:tcW w:type="dxa" w:w="885"/>
          </w:tcPr>
          <w:p>
            <w:pPr>
              <w:spacing w:after="20" w:line="240" w:lineRule="auto"/>
            </w:pPr>
            <w:r/>
            <w:r>
              <w:rPr>
                <w:rFonts w:ascii="Times New Roman" w:hAnsi="Times New Roman" w:eastAsia="Times New Roman" w:cs="Times New Roman"/>
                <w:color w:val="000000"/>
                <w:sz w:val="20"/>
              </w:rPr>
              <w:t>2.811</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1376.320</w:t>
            </w:r>
          </w:p>
        </w:tc>
        <w:tc>
          <w:tcPr>
            <w:tcW w:type="dxa" w:w="996"/>
          </w:tcPr>
          <w:p>
            <w:pPr>
              <w:spacing w:after="20" w:line="240" w:lineRule="auto"/>
            </w:pPr>
            <w:r/>
            <w:r>
              <w:rPr>
                <w:rFonts w:ascii="Times New Roman" w:hAnsi="Times New Roman" w:eastAsia="Times New Roman" w:cs="Times New Roman"/>
                <w:color w:val="000000"/>
                <w:sz w:val="20"/>
              </w:rPr>
              <w:t>1718.212</w:t>
            </w:r>
          </w:p>
        </w:tc>
        <w:tc>
          <w:tcPr>
            <w:tcW w:type="dxa" w:w="885"/>
          </w:tcPr>
          <w:p>
            <w:pPr>
              <w:spacing w:after="20" w:line="240" w:lineRule="auto"/>
            </w:pPr>
            <w:r/>
            <w:r>
              <w:rPr>
                <w:rFonts w:ascii="Times New Roman" w:hAnsi="Times New Roman" w:eastAsia="Times New Roman" w:cs="Times New Roman"/>
                <w:color w:val="000000"/>
                <w:sz w:val="20"/>
              </w:rPr>
              <w:t>17.823</w:t>
            </w:r>
          </w:p>
        </w:tc>
        <w:tc>
          <w:tcPr>
            <w:tcW w:type="dxa" w:w="885"/>
          </w:tcPr>
          <w:p>
            <w:pPr>
              <w:spacing w:after="20" w:line="240" w:lineRule="auto"/>
            </w:pPr>
            <w:r/>
            <w:r>
              <w:rPr>
                <w:rFonts w:ascii="Times New Roman" w:hAnsi="Times New Roman" w:eastAsia="Times New Roman" w:cs="Times New Roman"/>
                <w:color w:val="000000"/>
                <w:sz w:val="20"/>
              </w:rPr>
              <w:t>2.838</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1379.081</w:t>
            </w:r>
          </w:p>
        </w:tc>
        <w:tc>
          <w:tcPr>
            <w:tcW w:type="dxa" w:w="996"/>
          </w:tcPr>
          <w:p>
            <w:pPr>
              <w:spacing w:after="20" w:line="240" w:lineRule="auto"/>
            </w:pPr>
            <w:r/>
            <w:r>
              <w:rPr>
                <w:rFonts w:ascii="Times New Roman" w:hAnsi="Times New Roman" w:eastAsia="Times New Roman" w:cs="Times New Roman"/>
                <w:color w:val="000000"/>
                <w:sz w:val="20"/>
              </w:rPr>
              <w:t>1682.014</w:t>
            </w:r>
          </w:p>
        </w:tc>
        <w:tc>
          <w:tcPr>
            <w:tcW w:type="dxa" w:w="885"/>
          </w:tcPr>
          <w:p>
            <w:pPr>
              <w:spacing w:after="20" w:line="240" w:lineRule="auto"/>
            </w:pPr>
            <w:r/>
            <w:r>
              <w:rPr>
                <w:rFonts w:ascii="Times New Roman" w:hAnsi="Times New Roman" w:eastAsia="Times New Roman" w:cs="Times New Roman"/>
                <w:color w:val="000000"/>
                <w:sz w:val="20"/>
              </w:rPr>
              <w:t>16.422</w:t>
            </w:r>
          </w:p>
        </w:tc>
        <w:tc>
          <w:tcPr>
            <w:tcW w:type="dxa" w:w="885"/>
          </w:tcPr>
          <w:p>
            <w:pPr>
              <w:spacing w:after="20" w:line="240" w:lineRule="auto"/>
            </w:pPr>
            <w:r/>
            <w:r>
              <w:rPr>
                <w:rFonts w:ascii="Times New Roman" w:hAnsi="Times New Roman" w:eastAsia="Times New Roman" w:cs="Times New Roman"/>
                <w:color w:val="000000"/>
                <w:sz w:val="20"/>
              </w:rPr>
              <w:t>2.844</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1470.317</w:t>
            </w:r>
          </w:p>
        </w:tc>
        <w:tc>
          <w:tcPr>
            <w:tcW w:type="dxa" w:w="996"/>
          </w:tcPr>
          <w:p>
            <w:pPr>
              <w:spacing w:after="20" w:line="240" w:lineRule="auto"/>
            </w:pPr>
            <w:r/>
            <w:r>
              <w:rPr>
                <w:rFonts w:ascii="Times New Roman" w:hAnsi="Times New Roman" w:eastAsia="Times New Roman" w:cs="Times New Roman"/>
                <w:color w:val="000000"/>
                <w:sz w:val="20"/>
              </w:rPr>
              <w:t>1764.896</w:t>
            </w:r>
          </w:p>
        </w:tc>
        <w:tc>
          <w:tcPr>
            <w:tcW w:type="dxa" w:w="885"/>
          </w:tcPr>
          <w:p>
            <w:pPr>
              <w:spacing w:after="20" w:line="240" w:lineRule="auto"/>
            </w:pPr>
            <w:r/>
            <w:r>
              <w:rPr>
                <w:rFonts w:ascii="Times New Roman" w:hAnsi="Times New Roman" w:eastAsia="Times New Roman" w:cs="Times New Roman"/>
                <w:color w:val="000000"/>
                <w:sz w:val="20"/>
              </w:rPr>
              <w:t>17.533</w:t>
            </w:r>
          </w:p>
        </w:tc>
        <w:tc>
          <w:tcPr>
            <w:tcW w:type="dxa" w:w="885"/>
          </w:tcPr>
          <w:p>
            <w:pPr>
              <w:spacing w:after="20" w:line="240" w:lineRule="auto"/>
            </w:pPr>
            <w:r/>
            <w:r>
              <w:rPr>
                <w:rFonts w:ascii="Times New Roman" w:hAnsi="Times New Roman" w:eastAsia="Times New Roman" w:cs="Times New Roman"/>
                <w:color w:val="000000"/>
                <w:sz w:val="20"/>
              </w:rPr>
              <w:t>3.032</w:t>
            </w:r>
          </w:p>
        </w:tc>
        <w:tc>
          <w:tcPr>
            <w:tcW w:type="dxa" w:w="2435"/>
          </w:tcPr>
          <w:p>
            <w:pPr>
              <w:spacing w:after="20" w:line="240" w:lineRule="auto"/>
            </w:pPr>
            <w:r/>
            <w:r>
              <w:rPr>
                <w:rFonts w:ascii="Times New Roman" w:hAnsi="Times New Roman" w:eastAsia="Times New Roman" w:cs="Times New Roman"/>
                <w:color w:val="000000"/>
                <w:sz w:val="20"/>
              </w:rPr>
              <w:t>Baseline</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3" name="Picture 23"/>
            <wp:cNvGraphicFramePr>
              <a:graphicFrameLocks noChangeAspect="1"/>
            </wp:cNvGraphicFramePr>
            <a:graphic>
              <a:graphicData uri="http://schemas.openxmlformats.org/drawingml/2006/picture">
                <pic:pic>
                  <pic:nvPicPr>
                    <pic:cNvPr id="0" name="c089_0.png"/>
                    <pic:cNvPicPr/>
                  </pic:nvPicPr>
                  <pic:blipFill>
                    <a:blip r:embed="rId31"/>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7.2: Wind: test-period forecasts of the best models vs actual values</w:t>
      </w:r>
    </w:p>
    <w:p>
      <w:pPr>
        <w:pStyle w:val="Heading3"/>
      </w:pPr>
      <w:r>
        <w:rPr>
          <w:rFonts w:ascii="Times New Roman" w:hAnsi="Times New Roman" w:eastAsia="Times New Roman" w:cs="Times New Roman"/>
          <w:color w:val="000000"/>
        </w:rPr>
        <w:t>Wind: model results</w:t>
      </w:r>
    </w:p>
    <w:p>
      <w:pPr>
        <w:pStyle w:val="ListBullet"/>
      </w:pPr>
      <w:r>
        <w:rPr>
          <w:rFonts w:ascii="Times New Roman" w:hAnsi="Times New Roman" w:eastAsia="Times New Roman" w:cs="Times New Roman"/>
          <w:b/>
          <w:color w:val="000000"/>
        </w:rPr>
        <w:t>Best model: Holt-Winters additive.</w:t>
      </w:r>
      <w:r>
        <w:rPr>
          <w:rFonts w:ascii="Times New Roman" w:hAnsi="Times New Roman" w:eastAsia="Times New Roman" w:cs="Times New Roman"/>
          <w:color w:val="000000"/>
        </w:rPr>
        <w:t xml:space="preserve"> MAPE </w:t>
      </w:r>
      <w:r>
        <w:rPr>
          <w:rFonts w:ascii="Times New Roman" w:hAnsi="Times New Roman" w:eastAsia="Times New Roman" w:cs="Times New Roman"/>
          <w:b/>
          <w:color w:val="000000"/>
        </w:rPr>
        <w:t>7.8%</w:t>
      </w:r>
      <w:r>
        <w:rPr>
          <w:rFonts w:ascii="Times New Roman" w:hAnsi="Times New Roman" w:eastAsia="Times New Roman" w:cs="Times New Roman"/>
          <w:color w:val="000000"/>
        </w:rPr>
        <w:t xml:space="preserve">, MASE 1.26, a </w:t>
      </w:r>
      <w:r>
        <w:rPr>
          <w:rFonts w:ascii="Times New Roman" w:hAnsi="Times New Roman" w:eastAsia="Times New Roman" w:cs="Times New Roman"/>
          <w:b/>
          <w:color w:val="000000"/>
        </w:rPr>
        <w:t>48% lower MAE</w:t>
      </w:r>
      <w:r>
        <w:rPr>
          <w:rFonts w:ascii="Times New Roman" w:hAnsi="Times New Roman" w:eastAsia="Times New Roman" w:cs="Times New Roman"/>
          <w:color w:val="000000"/>
        </w:rPr>
        <w:t xml:space="preserve"> than the seasonal naive (14.7%). The damped variant is almost tied (7.9%).</w:t>
      </w:r>
    </w:p>
    <w:p>
      <w:pPr>
        <w:pStyle w:val="ListBullet"/>
      </w:pPr>
      <w:r>
        <w:rPr>
          <w:rFonts w:ascii="Times New Roman" w:hAnsi="Times New Roman" w:eastAsia="Times New Roman" w:cs="Times New Roman"/>
          <w:b/>
          <w:color w:val="000000"/>
        </w:rPr>
        <w:t>SARIMA(1,1,1)(1,0,1)12 with drift</w:t>
      </w:r>
      <w:r>
        <w:rPr>
          <w:rFonts w:ascii="Times New Roman" w:hAnsi="Times New Roman" w:eastAsia="Times New Roman" w:cs="Times New Roman"/>
          <w:color w:val="000000"/>
        </w:rPr>
        <w:t xml:space="preserve"> on log(wind) comes next (9.3%), then Random Forest (11.1%) and Holt-Winters multiplicative (11.0%).</w:t>
      </w:r>
    </w:p>
    <w:p>
      <w:pPr>
        <w:pStyle w:val="ListBullet"/>
      </w:pPr>
      <w:r>
        <w:rPr>
          <w:rFonts w:ascii="Times New Roman" w:hAnsi="Times New Roman" w:eastAsia="Times New Roman" w:cs="Times New Roman"/>
          <w:color w:val="000000"/>
        </w:rPr>
        <w:t>Naive and SES (16–18%) ignore seasonality, and the seasonal naive (14.7%) ignores growth: both components must be modelled (</w:t>
      </w:r>
      <w:r>
        <w:rPr>
          <w:rFonts w:ascii="Times New Roman" w:hAnsi="Times New Roman" w:eastAsia="Times New Roman" w:cs="Times New Roman"/>
          <w:b/>
          <w:color w:val="000000"/>
        </w:rPr>
        <w:t>H2 and H3 supported</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 neural network (17.8%) and linear regression (15.3%) do poorly: with growth slowing, past growth rates are a poor guide.</w:t>
      </w:r>
    </w:p>
    <w:p>
      <w:pPr>
        <w:pStyle w:val="Heading2"/>
      </w:pPr>
      <w:r>
        <w:rPr>
          <w:rFonts w:ascii="Times New Roman" w:hAnsi="Times New Roman" w:eastAsia="Times New Roman" w:cs="Times New Roman"/>
          <w:color w:val="000000"/>
        </w:rPr>
        <w:t>7.6 Solar: test-period results</w:t>
      </w:r>
    </w:p>
    <w:p>
      <w:pPr>
        <w:keepNext/>
        <w:spacing w:before="120"/>
      </w:pPr>
      <w:r>
        <w:rPr>
          <w:rFonts w:ascii="Times New Roman" w:hAnsi="Times New Roman" w:eastAsia="Times New Roman" w:cs="Times New Roman"/>
          <w:b/>
          <w:color w:val="000000"/>
          <w:sz w:val="22"/>
        </w:rPr>
        <w:t>Table 7.4 Solar: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570.908</w:t>
            </w:r>
          </w:p>
        </w:tc>
        <w:tc>
          <w:tcPr>
            <w:tcW w:type="dxa" w:w="996"/>
          </w:tcPr>
          <w:p>
            <w:pPr>
              <w:spacing w:after="20" w:line="240" w:lineRule="auto"/>
            </w:pPr>
            <w:r/>
            <w:r>
              <w:rPr>
                <w:rFonts w:ascii="Times New Roman" w:hAnsi="Times New Roman" w:eastAsia="Times New Roman" w:cs="Times New Roman"/>
                <w:color w:val="000000"/>
                <w:sz w:val="20"/>
              </w:rPr>
              <w:t>685.656</w:t>
            </w:r>
          </w:p>
        </w:tc>
        <w:tc>
          <w:tcPr>
            <w:tcW w:type="dxa" w:w="885"/>
          </w:tcPr>
          <w:p>
            <w:pPr>
              <w:spacing w:after="20" w:line="240" w:lineRule="auto"/>
            </w:pPr>
            <w:r/>
            <w:r>
              <w:rPr>
                <w:rFonts w:ascii="Times New Roman" w:hAnsi="Times New Roman" w:eastAsia="Times New Roman" w:cs="Times New Roman"/>
                <w:color w:val="000000"/>
                <w:sz w:val="20"/>
              </w:rPr>
              <w:t>7.106</w:t>
            </w:r>
          </w:p>
        </w:tc>
        <w:tc>
          <w:tcPr>
            <w:tcW w:type="dxa" w:w="885"/>
          </w:tcPr>
          <w:p>
            <w:pPr>
              <w:spacing w:after="20" w:line="240" w:lineRule="auto"/>
            </w:pPr>
            <w:r/>
            <w:r>
              <w:rPr>
                <w:rFonts w:ascii="Times New Roman" w:hAnsi="Times New Roman" w:eastAsia="Times New Roman" w:cs="Times New Roman"/>
                <w:color w:val="000000"/>
                <w:sz w:val="20"/>
              </w:rPr>
              <w:t>1.757</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572.972</w:t>
            </w:r>
          </w:p>
        </w:tc>
        <w:tc>
          <w:tcPr>
            <w:tcW w:type="dxa" w:w="996"/>
          </w:tcPr>
          <w:p>
            <w:pPr>
              <w:spacing w:after="20" w:line="240" w:lineRule="auto"/>
            </w:pPr>
            <w:r/>
            <w:r>
              <w:rPr>
                <w:rFonts w:ascii="Times New Roman" w:hAnsi="Times New Roman" w:eastAsia="Times New Roman" w:cs="Times New Roman"/>
                <w:color w:val="000000"/>
                <w:sz w:val="20"/>
              </w:rPr>
              <w:t>686.701</w:t>
            </w:r>
          </w:p>
        </w:tc>
        <w:tc>
          <w:tcPr>
            <w:tcW w:type="dxa" w:w="885"/>
          </w:tcPr>
          <w:p>
            <w:pPr>
              <w:spacing w:after="20" w:line="240" w:lineRule="auto"/>
            </w:pPr>
            <w:r/>
            <w:r>
              <w:rPr>
                <w:rFonts w:ascii="Times New Roman" w:hAnsi="Times New Roman" w:eastAsia="Times New Roman" w:cs="Times New Roman"/>
                <w:color w:val="000000"/>
                <w:sz w:val="20"/>
              </w:rPr>
              <w:t>6.972</w:t>
            </w:r>
          </w:p>
        </w:tc>
        <w:tc>
          <w:tcPr>
            <w:tcW w:type="dxa" w:w="885"/>
          </w:tcPr>
          <w:p>
            <w:pPr>
              <w:spacing w:after="20" w:line="240" w:lineRule="auto"/>
            </w:pPr>
            <w:r/>
            <w:r>
              <w:rPr>
                <w:rFonts w:ascii="Times New Roman" w:hAnsi="Times New Roman" w:eastAsia="Times New Roman" w:cs="Times New Roman"/>
                <w:color w:val="000000"/>
                <w:sz w:val="20"/>
              </w:rPr>
              <w:t>1.763</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597.997</w:t>
            </w:r>
          </w:p>
        </w:tc>
        <w:tc>
          <w:tcPr>
            <w:tcW w:type="dxa" w:w="996"/>
          </w:tcPr>
          <w:p>
            <w:pPr>
              <w:spacing w:after="20" w:line="240" w:lineRule="auto"/>
            </w:pPr>
            <w:r/>
            <w:r>
              <w:rPr>
                <w:rFonts w:ascii="Times New Roman" w:hAnsi="Times New Roman" w:eastAsia="Times New Roman" w:cs="Times New Roman"/>
                <w:color w:val="000000"/>
                <w:sz w:val="20"/>
              </w:rPr>
              <w:t>718.876</w:t>
            </w:r>
          </w:p>
        </w:tc>
        <w:tc>
          <w:tcPr>
            <w:tcW w:type="dxa" w:w="885"/>
          </w:tcPr>
          <w:p>
            <w:pPr>
              <w:spacing w:after="20" w:line="240" w:lineRule="auto"/>
            </w:pPr>
            <w:r/>
            <w:r>
              <w:rPr>
                <w:rFonts w:ascii="Times New Roman" w:hAnsi="Times New Roman" w:eastAsia="Times New Roman" w:cs="Times New Roman"/>
                <w:color w:val="000000"/>
                <w:sz w:val="20"/>
              </w:rPr>
              <w:t>6.860</w:t>
            </w:r>
          </w:p>
        </w:tc>
        <w:tc>
          <w:tcPr>
            <w:tcW w:type="dxa" w:w="885"/>
          </w:tcPr>
          <w:p>
            <w:pPr>
              <w:spacing w:after="20" w:line="240" w:lineRule="auto"/>
            </w:pPr>
            <w:r/>
            <w:r>
              <w:rPr>
                <w:rFonts w:ascii="Times New Roman" w:hAnsi="Times New Roman" w:eastAsia="Times New Roman" w:cs="Times New Roman"/>
                <w:color w:val="000000"/>
                <w:sz w:val="20"/>
              </w:rPr>
              <w:t>1.840</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606.102</w:t>
            </w:r>
          </w:p>
        </w:tc>
        <w:tc>
          <w:tcPr>
            <w:tcW w:type="dxa" w:w="996"/>
          </w:tcPr>
          <w:p>
            <w:pPr>
              <w:spacing w:after="20" w:line="240" w:lineRule="auto"/>
            </w:pPr>
            <w:r/>
            <w:r>
              <w:rPr>
                <w:rFonts w:ascii="Times New Roman" w:hAnsi="Times New Roman" w:eastAsia="Times New Roman" w:cs="Times New Roman"/>
                <w:color w:val="000000"/>
                <w:sz w:val="20"/>
              </w:rPr>
              <w:t>848.341</w:t>
            </w:r>
          </w:p>
        </w:tc>
        <w:tc>
          <w:tcPr>
            <w:tcW w:type="dxa" w:w="885"/>
          </w:tcPr>
          <w:p>
            <w:pPr>
              <w:spacing w:after="20" w:line="240" w:lineRule="auto"/>
            </w:pPr>
            <w:r/>
            <w:r>
              <w:rPr>
                <w:rFonts w:ascii="Times New Roman" w:hAnsi="Times New Roman" w:eastAsia="Times New Roman" w:cs="Times New Roman"/>
                <w:color w:val="000000"/>
                <w:sz w:val="20"/>
              </w:rPr>
              <w:t>6.392</w:t>
            </w:r>
          </w:p>
        </w:tc>
        <w:tc>
          <w:tcPr>
            <w:tcW w:type="dxa" w:w="885"/>
          </w:tcPr>
          <w:p>
            <w:pPr>
              <w:spacing w:after="20" w:line="240" w:lineRule="auto"/>
            </w:pPr>
            <w:r/>
            <w:r>
              <w:rPr>
                <w:rFonts w:ascii="Times New Roman" w:hAnsi="Times New Roman" w:eastAsia="Times New Roman" w:cs="Times New Roman"/>
                <w:color w:val="000000"/>
                <w:sz w:val="20"/>
              </w:rPr>
              <w:t>1.865</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794.226</w:t>
            </w:r>
          </w:p>
        </w:tc>
        <w:tc>
          <w:tcPr>
            <w:tcW w:type="dxa" w:w="996"/>
          </w:tcPr>
          <w:p>
            <w:pPr>
              <w:spacing w:after="20" w:line="240" w:lineRule="auto"/>
            </w:pPr>
            <w:r/>
            <w:r>
              <w:rPr>
                <w:rFonts w:ascii="Times New Roman" w:hAnsi="Times New Roman" w:eastAsia="Times New Roman" w:cs="Times New Roman"/>
                <w:color w:val="000000"/>
                <w:sz w:val="20"/>
              </w:rPr>
              <w:t>996.204</w:t>
            </w:r>
          </w:p>
        </w:tc>
        <w:tc>
          <w:tcPr>
            <w:tcW w:type="dxa" w:w="885"/>
          </w:tcPr>
          <w:p>
            <w:pPr>
              <w:spacing w:after="20" w:line="240" w:lineRule="auto"/>
            </w:pPr>
            <w:r/>
            <w:r>
              <w:rPr>
                <w:rFonts w:ascii="Times New Roman" w:hAnsi="Times New Roman" w:eastAsia="Times New Roman" w:cs="Times New Roman"/>
                <w:color w:val="000000"/>
                <w:sz w:val="20"/>
              </w:rPr>
              <w:t>9.271</w:t>
            </w:r>
          </w:p>
        </w:tc>
        <w:tc>
          <w:tcPr>
            <w:tcW w:type="dxa" w:w="885"/>
          </w:tcPr>
          <w:p>
            <w:pPr>
              <w:spacing w:after="20" w:line="240" w:lineRule="auto"/>
            </w:pPr>
            <w:r/>
            <w:r>
              <w:rPr>
                <w:rFonts w:ascii="Times New Roman" w:hAnsi="Times New Roman" w:eastAsia="Times New Roman" w:cs="Times New Roman"/>
                <w:color w:val="000000"/>
                <w:sz w:val="20"/>
              </w:rPr>
              <w:t>2.444</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1257.156</w:t>
            </w:r>
          </w:p>
        </w:tc>
        <w:tc>
          <w:tcPr>
            <w:tcW w:type="dxa" w:w="996"/>
          </w:tcPr>
          <w:p>
            <w:pPr>
              <w:spacing w:after="20" w:line="240" w:lineRule="auto"/>
            </w:pPr>
            <w:r/>
            <w:r>
              <w:rPr>
                <w:rFonts w:ascii="Times New Roman" w:hAnsi="Times New Roman" w:eastAsia="Times New Roman" w:cs="Times New Roman"/>
                <w:color w:val="000000"/>
                <w:sz w:val="20"/>
              </w:rPr>
              <w:t>1634.965</w:t>
            </w:r>
          </w:p>
        </w:tc>
        <w:tc>
          <w:tcPr>
            <w:tcW w:type="dxa" w:w="885"/>
          </w:tcPr>
          <w:p>
            <w:pPr>
              <w:spacing w:after="20" w:line="240" w:lineRule="auto"/>
            </w:pPr>
            <w:r/>
            <w:r>
              <w:rPr>
                <w:rFonts w:ascii="Times New Roman" w:hAnsi="Times New Roman" w:eastAsia="Times New Roman" w:cs="Times New Roman"/>
                <w:color w:val="000000"/>
                <w:sz w:val="20"/>
              </w:rPr>
              <w:t>13.855</w:t>
            </w:r>
          </w:p>
        </w:tc>
        <w:tc>
          <w:tcPr>
            <w:tcW w:type="dxa" w:w="885"/>
          </w:tcPr>
          <w:p>
            <w:pPr>
              <w:spacing w:after="20" w:line="240" w:lineRule="auto"/>
            </w:pPr>
            <w:r/>
            <w:r>
              <w:rPr>
                <w:rFonts w:ascii="Times New Roman" w:hAnsi="Times New Roman" w:eastAsia="Times New Roman" w:cs="Times New Roman"/>
                <w:color w:val="000000"/>
                <w:sz w:val="20"/>
              </w:rPr>
              <w:t>3.869</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1462.751</w:t>
            </w:r>
          </w:p>
        </w:tc>
        <w:tc>
          <w:tcPr>
            <w:tcW w:type="dxa" w:w="996"/>
          </w:tcPr>
          <w:p>
            <w:pPr>
              <w:spacing w:after="20" w:line="240" w:lineRule="auto"/>
            </w:pPr>
            <w:r/>
            <w:r>
              <w:rPr>
                <w:rFonts w:ascii="Times New Roman" w:hAnsi="Times New Roman" w:eastAsia="Times New Roman" w:cs="Times New Roman"/>
                <w:color w:val="000000"/>
                <w:sz w:val="20"/>
              </w:rPr>
              <w:t>1823.290</w:t>
            </w:r>
          </w:p>
        </w:tc>
        <w:tc>
          <w:tcPr>
            <w:tcW w:type="dxa" w:w="885"/>
          </w:tcPr>
          <w:p>
            <w:pPr>
              <w:spacing w:after="20" w:line="240" w:lineRule="auto"/>
            </w:pPr>
            <w:r/>
            <w:r>
              <w:rPr>
                <w:rFonts w:ascii="Times New Roman" w:hAnsi="Times New Roman" w:eastAsia="Times New Roman" w:cs="Times New Roman"/>
                <w:color w:val="000000"/>
                <w:sz w:val="20"/>
              </w:rPr>
              <w:t>15.165</w:t>
            </w:r>
          </w:p>
        </w:tc>
        <w:tc>
          <w:tcPr>
            <w:tcW w:type="dxa" w:w="885"/>
          </w:tcPr>
          <w:p>
            <w:pPr>
              <w:spacing w:after="20" w:line="240" w:lineRule="auto"/>
            </w:pPr>
            <w:r/>
            <w:r>
              <w:rPr>
                <w:rFonts w:ascii="Times New Roman" w:hAnsi="Times New Roman" w:eastAsia="Times New Roman" w:cs="Times New Roman"/>
                <w:color w:val="000000"/>
                <w:sz w:val="20"/>
              </w:rPr>
              <w:t>4.502</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1798.554</w:t>
            </w:r>
          </w:p>
        </w:tc>
        <w:tc>
          <w:tcPr>
            <w:tcW w:type="dxa" w:w="996"/>
          </w:tcPr>
          <w:p>
            <w:pPr>
              <w:spacing w:after="20" w:line="240" w:lineRule="auto"/>
            </w:pPr>
            <w:r/>
            <w:r>
              <w:rPr>
                <w:rFonts w:ascii="Times New Roman" w:hAnsi="Times New Roman" w:eastAsia="Times New Roman" w:cs="Times New Roman"/>
                <w:color w:val="000000"/>
                <w:sz w:val="20"/>
              </w:rPr>
              <w:t>2280.939</w:t>
            </w:r>
          </w:p>
        </w:tc>
        <w:tc>
          <w:tcPr>
            <w:tcW w:type="dxa" w:w="885"/>
          </w:tcPr>
          <w:p>
            <w:pPr>
              <w:spacing w:after="20" w:line="240" w:lineRule="auto"/>
            </w:pPr>
            <w:r/>
            <w:r>
              <w:rPr>
                <w:rFonts w:ascii="Times New Roman" w:hAnsi="Times New Roman" w:eastAsia="Times New Roman" w:cs="Times New Roman"/>
                <w:color w:val="000000"/>
                <w:sz w:val="20"/>
              </w:rPr>
              <w:t>19.326</w:t>
            </w:r>
          </w:p>
        </w:tc>
        <w:tc>
          <w:tcPr>
            <w:tcW w:type="dxa" w:w="885"/>
          </w:tcPr>
          <w:p>
            <w:pPr>
              <w:spacing w:after="20" w:line="240" w:lineRule="auto"/>
            </w:pPr>
            <w:r/>
            <w:r>
              <w:rPr>
                <w:rFonts w:ascii="Times New Roman" w:hAnsi="Times New Roman" w:eastAsia="Times New Roman" w:cs="Times New Roman"/>
                <w:color w:val="000000"/>
                <w:sz w:val="20"/>
              </w:rPr>
              <w:t>5.535</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2191.716</w:t>
            </w:r>
          </w:p>
        </w:tc>
        <w:tc>
          <w:tcPr>
            <w:tcW w:type="dxa" w:w="996"/>
          </w:tcPr>
          <w:p>
            <w:pPr>
              <w:spacing w:after="20" w:line="240" w:lineRule="auto"/>
            </w:pPr>
            <w:r/>
            <w:r>
              <w:rPr>
                <w:rFonts w:ascii="Times New Roman" w:hAnsi="Times New Roman" w:eastAsia="Times New Roman" w:cs="Times New Roman"/>
                <w:color w:val="000000"/>
                <w:sz w:val="20"/>
              </w:rPr>
              <w:t>2349.845</w:t>
            </w:r>
          </w:p>
        </w:tc>
        <w:tc>
          <w:tcPr>
            <w:tcW w:type="dxa" w:w="885"/>
          </w:tcPr>
          <w:p>
            <w:pPr>
              <w:spacing w:after="20" w:line="240" w:lineRule="auto"/>
            </w:pPr>
            <w:r/>
            <w:r>
              <w:rPr>
                <w:rFonts w:ascii="Times New Roman" w:hAnsi="Times New Roman" w:eastAsia="Times New Roman" w:cs="Times New Roman"/>
                <w:color w:val="000000"/>
                <w:sz w:val="20"/>
              </w:rPr>
              <w:t>24.261</w:t>
            </w:r>
          </w:p>
        </w:tc>
        <w:tc>
          <w:tcPr>
            <w:tcW w:type="dxa" w:w="885"/>
          </w:tcPr>
          <w:p>
            <w:pPr>
              <w:spacing w:after="20" w:line="240" w:lineRule="auto"/>
            </w:pPr>
            <w:r/>
            <w:r>
              <w:rPr>
                <w:rFonts w:ascii="Times New Roman" w:hAnsi="Times New Roman" w:eastAsia="Times New Roman" w:cs="Times New Roman"/>
                <w:color w:val="000000"/>
                <w:sz w:val="20"/>
              </w:rPr>
              <w:t>6.745</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2441.980</w:t>
            </w:r>
          </w:p>
        </w:tc>
        <w:tc>
          <w:tcPr>
            <w:tcW w:type="dxa" w:w="996"/>
          </w:tcPr>
          <w:p>
            <w:pPr>
              <w:spacing w:after="20" w:line="240" w:lineRule="auto"/>
            </w:pPr>
            <w:r/>
            <w:r>
              <w:rPr>
                <w:rFonts w:ascii="Times New Roman" w:hAnsi="Times New Roman" w:eastAsia="Times New Roman" w:cs="Times New Roman"/>
                <w:color w:val="000000"/>
                <w:sz w:val="20"/>
              </w:rPr>
              <w:t>3068.364</w:t>
            </w:r>
          </w:p>
        </w:tc>
        <w:tc>
          <w:tcPr>
            <w:tcW w:type="dxa" w:w="885"/>
          </w:tcPr>
          <w:p>
            <w:pPr>
              <w:spacing w:after="20" w:line="240" w:lineRule="auto"/>
            </w:pPr>
            <w:r/>
            <w:r>
              <w:rPr>
                <w:rFonts w:ascii="Times New Roman" w:hAnsi="Times New Roman" w:eastAsia="Times New Roman" w:cs="Times New Roman"/>
                <w:color w:val="000000"/>
                <w:sz w:val="20"/>
              </w:rPr>
              <w:t>24.247</w:t>
            </w:r>
          </w:p>
        </w:tc>
        <w:tc>
          <w:tcPr>
            <w:tcW w:type="dxa" w:w="885"/>
          </w:tcPr>
          <w:p>
            <w:pPr>
              <w:spacing w:after="20" w:line="240" w:lineRule="auto"/>
            </w:pPr>
            <w:r/>
            <w:r>
              <w:rPr>
                <w:rFonts w:ascii="Times New Roman" w:hAnsi="Times New Roman" w:eastAsia="Times New Roman" w:cs="Times New Roman"/>
                <w:color w:val="000000"/>
                <w:sz w:val="20"/>
              </w:rPr>
              <w:t>7.515</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2672.009</w:t>
            </w:r>
          </w:p>
        </w:tc>
        <w:tc>
          <w:tcPr>
            <w:tcW w:type="dxa" w:w="996"/>
          </w:tcPr>
          <w:p>
            <w:pPr>
              <w:spacing w:after="20" w:line="240" w:lineRule="auto"/>
            </w:pPr>
            <w:r/>
            <w:r>
              <w:rPr>
                <w:rFonts w:ascii="Times New Roman" w:hAnsi="Times New Roman" w:eastAsia="Times New Roman" w:cs="Times New Roman"/>
                <w:color w:val="000000"/>
                <w:sz w:val="20"/>
              </w:rPr>
              <w:t>3180.520</w:t>
            </w:r>
          </w:p>
        </w:tc>
        <w:tc>
          <w:tcPr>
            <w:tcW w:type="dxa" w:w="885"/>
          </w:tcPr>
          <w:p>
            <w:pPr>
              <w:spacing w:after="20" w:line="240" w:lineRule="auto"/>
            </w:pPr>
            <w:r/>
            <w:r>
              <w:rPr>
                <w:rFonts w:ascii="Times New Roman" w:hAnsi="Times New Roman" w:eastAsia="Times New Roman" w:cs="Times New Roman"/>
                <w:color w:val="000000"/>
                <w:sz w:val="20"/>
              </w:rPr>
              <w:t>37.859</w:t>
            </w:r>
          </w:p>
        </w:tc>
        <w:tc>
          <w:tcPr>
            <w:tcW w:type="dxa" w:w="885"/>
          </w:tcPr>
          <w:p>
            <w:pPr>
              <w:spacing w:after="20" w:line="240" w:lineRule="auto"/>
            </w:pPr>
            <w:r/>
            <w:r>
              <w:rPr>
                <w:rFonts w:ascii="Times New Roman" w:hAnsi="Times New Roman" w:eastAsia="Times New Roman" w:cs="Times New Roman"/>
                <w:color w:val="000000"/>
                <w:sz w:val="20"/>
              </w:rPr>
              <w:t>8.223</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2672.009</w:t>
            </w:r>
          </w:p>
        </w:tc>
        <w:tc>
          <w:tcPr>
            <w:tcW w:type="dxa" w:w="996"/>
          </w:tcPr>
          <w:p>
            <w:pPr>
              <w:spacing w:after="20" w:line="240" w:lineRule="auto"/>
            </w:pPr>
            <w:r/>
            <w:r>
              <w:rPr>
                <w:rFonts w:ascii="Times New Roman" w:hAnsi="Times New Roman" w:eastAsia="Times New Roman" w:cs="Times New Roman"/>
                <w:color w:val="000000"/>
                <w:sz w:val="20"/>
              </w:rPr>
              <w:t>3180.520</w:t>
            </w:r>
          </w:p>
        </w:tc>
        <w:tc>
          <w:tcPr>
            <w:tcW w:type="dxa" w:w="885"/>
          </w:tcPr>
          <w:p>
            <w:pPr>
              <w:spacing w:after="20" w:line="240" w:lineRule="auto"/>
            </w:pPr>
            <w:r/>
            <w:r>
              <w:rPr>
                <w:rFonts w:ascii="Times New Roman" w:hAnsi="Times New Roman" w:eastAsia="Times New Roman" w:cs="Times New Roman"/>
                <w:color w:val="000000"/>
                <w:sz w:val="20"/>
              </w:rPr>
              <w:t>37.859</w:t>
            </w:r>
          </w:p>
        </w:tc>
        <w:tc>
          <w:tcPr>
            <w:tcW w:type="dxa" w:w="885"/>
          </w:tcPr>
          <w:p>
            <w:pPr>
              <w:spacing w:after="20" w:line="240" w:lineRule="auto"/>
            </w:pPr>
            <w:r/>
            <w:r>
              <w:rPr>
                <w:rFonts w:ascii="Times New Roman" w:hAnsi="Times New Roman" w:eastAsia="Times New Roman" w:cs="Times New Roman"/>
                <w:color w:val="000000"/>
                <w:sz w:val="20"/>
              </w:rPr>
              <w:t>8.223</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2808.518</w:t>
            </w:r>
          </w:p>
        </w:tc>
        <w:tc>
          <w:tcPr>
            <w:tcW w:type="dxa" w:w="996"/>
          </w:tcPr>
          <w:p>
            <w:pPr>
              <w:spacing w:after="20" w:line="240" w:lineRule="auto"/>
            </w:pPr>
            <w:r/>
            <w:r>
              <w:rPr>
                <w:rFonts w:ascii="Times New Roman" w:hAnsi="Times New Roman" w:eastAsia="Times New Roman" w:cs="Times New Roman"/>
                <w:color w:val="000000"/>
                <w:sz w:val="20"/>
              </w:rPr>
              <w:t>3363.623</w:t>
            </w:r>
          </w:p>
        </w:tc>
        <w:tc>
          <w:tcPr>
            <w:tcW w:type="dxa" w:w="885"/>
          </w:tcPr>
          <w:p>
            <w:pPr>
              <w:spacing w:after="20" w:line="240" w:lineRule="auto"/>
            </w:pPr>
            <w:r/>
            <w:r>
              <w:rPr>
                <w:rFonts w:ascii="Times New Roman" w:hAnsi="Times New Roman" w:eastAsia="Times New Roman" w:cs="Times New Roman"/>
                <w:color w:val="000000"/>
                <w:sz w:val="20"/>
              </w:rPr>
              <w:t>40.540</w:t>
            </w:r>
          </w:p>
        </w:tc>
        <w:tc>
          <w:tcPr>
            <w:tcW w:type="dxa" w:w="885"/>
          </w:tcPr>
          <w:p>
            <w:pPr>
              <w:spacing w:after="20" w:line="240" w:lineRule="auto"/>
            </w:pPr>
            <w:r/>
            <w:r>
              <w:rPr>
                <w:rFonts w:ascii="Times New Roman" w:hAnsi="Times New Roman" w:eastAsia="Times New Roman" w:cs="Times New Roman"/>
                <w:color w:val="000000"/>
                <w:sz w:val="20"/>
              </w:rPr>
              <w:t>8.643</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4" name="Picture 24"/>
            <wp:cNvGraphicFramePr>
              <a:graphicFrameLocks noChangeAspect="1"/>
            </wp:cNvGraphicFramePr>
            <a:graphic>
              <a:graphicData uri="http://schemas.openxmlformats.org/drawingml/2006/picture">
                <pic:pic>
                  <pic:nvPicPr>
                    <pic:cNvPr id="0" name="c097_0.png"/>
                    <pic:cNvPicPr/>
                  </pic:nvPicPr>
                  <pic:blipFill>
                    <a:blip r:embed="rId32"/>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7.3: Solar: test-period forecasts of the best models vs actual values</w:t>
      </w:r>
    </w:p>
    <w:p>
      <w:pPr>
        <w:pStyle w:val="Heading3"/>
      </w:pPr>
      <w:r>
        <w:rPr>
          <w:rFonts w:ascii="Times New Roman" w:hAnsi="Times New Roman" w:eastAsia="Times New Roman" w:cs="Times New Roman"/>
          <w:color w:val="000000"/>
        </w:rPr>
        <w:t>Solar: model results</w:t>
      </w:r>
    </w:p>
    <w:p>
      <w:pPr>
        <w:pStyle w:val="ListBullet"/>
      </w:pPr>
      <w:r>
        <w:rPr>
          <w:rFonts w:ascii="Times New Roman" w:hAnsi="Times New Roman" w:eastAsia="Times New Roman" w:cs="Times New Roman"/>
          <w:b/>
          <w:color w:val="000000"/>
        </w:rPr>
        <w:t>Best model (lowest MASE): Holt-Winters additive damped.</w:t>
      </w:r>
      <w:r>
        <w:rPr>
          <w:rFonts w:ascii="Times New Roman" w:hAnsi="Times New Roman" w:eastAsia="Times New Roman" w:cs="Times New Roman"/>
          <w:color w:val="000000"/>
        </w:rPr>
        <w:t xml:space="preserve"> MAPE 7.1%, MASE 1.76, a </w:t>
      </w:r>
      <w:r>
        <w:rPr>
          <w:rFonts w:ascii="Times New Roman" w:hAnsi="Times New Roman" w:eastAsia="Times New Roman" w:cs="Times New Roman"/>
          <w:b/>
          <w:color w:val="000000"/>
        </w:rPr>
        <w:t>74% lower MAE</w:t>
      </w:r>
      <w:r>
        <w:rPr>
          <w:rFonts w:ascii="Times New Roman" w:hAnsi="Times New Roman" w:eastAsia="Times New Roman" w:cs="Times New Roman"/>
          <w:color w:val="000000"/>
        </w:rPr>
        <w:t xml:space="preserve"> than the seasonal naive (24.3%). The other Holt-Winters variants are essentially tied (6.9–7.0% MAPE).</w:t>
      </w:r>
    </w:p>
    <w:p>
      <w:pPr>
        <w:pStyle w:val="ListBullet"/>
      </w:pPr>
      <w:r>
        <w:rPr>
          <w:rFonts w:ascii="Times New Roman" w:hAnsi="Times New Roman" w:eastAsia="Times New Roman" w:cs="Times New Roman"/>
          <w:b/>
          <w:color w:val="000000"/>
        </w:rPr>
        <w:t>SARIMA(1,1,1)(1,1,1)12</w:t>
      </w:r>
      <w:r>
        <w:rPr>
          <w:rFonts w:ascii="Times New Roman" w:hAnsi="Times New Roman" w:eastAsia="Times New Roman" w:cs="Times New Roman"/>
          <w:color w:val="000000"/>
        </w:rPr>
        <w:t xml:space="preserve"> on log(solar) has the </w:t>
      </w:r>
      <w:r>
        <w:rPr>
          <w:rFonts w:ascii="Times New Roman" w:hAnsi="Times New Roman" w:eastAsia="Times New Roman" w:cs="Times New Roman"/>
          <w:b/>
          <w:color w:val="000000"/>
        </w:rPr>
        <w:t>lowest MAPE (6.4%)</w:t>
      </w:r>
      <w:r>
        <w:rPr>
          <w:rFonts w:ascii="Times New Roman" w:hAnsi="Times New Roman" w:eastAsia="Times New Roman" w:cs="Times New Roman"/>
          <w:color w:val="000000"/>
        </w:rPr>
        <w:t xml:space="preserve"> but a higher MAE (606 vs 571 GWh) and RMSE (848 vs 686 GWh): it is more accurate in the small winter months and less accurate in the large summer months.</w:t>
      </w:r>
    </w:p>
    <w:p>
      <w:pPr>
        <w:pStyle w:val="ListBullet"/>
      </w:pPr>
      <w:r>
        <w:rPr>
          <w:rFonts w:ascii="Times New Roman" w:hAnsi="Times New Roman" w:eastAsia="Times New Roman" w:cs="Times New Roman"/>
          <w:b/>
          <w:color w:val="000000"/>
        </w:rPr>
        <w:t>Trend-free models fail badly:</w:t>
      </w:r>
      <w:r>
        <w:rPr>
          <w:rFonts w:ascii="Times New Roman" w:hAnsi="Times New Roman" w:eastAsia="Times New Roman" w:cs="Times New Roman"/>
          <w:color w:val="000000"/>
        </w:rPr>
        <w:t xml:space="preserve"> naive and SES 37.9%, damped Holt 40.5%, seasonal naive 24.3%. This </w:t>
      </w:r>
      <w:r>
        <w:rPr>
          <w:rFonts w:ascii="Times New Roman" w:hAnsi="Times New Roman" w:eastAsia="Times New Roman" w:cs="Times New Roman"/>
          <w:b/>
          <w:color w:val="000000"/>
        </w:rPr>
        <w:t>supports H3</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 ML models (13.9–19.3%) and the neural network (15.2%) extrapolate past growth rates poorly.</w:t>
      </w:r>
    </w:p>
    <w:p>
      <w:pPr>
        <w:pStyle w:val="ListBullet"/>
      </w:pPr>
      <w:r>
        <w:rPr>
          <w:rFonts w:ascii="Times New Roman" w:hAnsi="Times New Roman" w:eastAsia="Times New Roman" w:cs="Times New Roman"/>
          <w:color w:val="000000"/>
        </w:rPr>
        <w:t xml:space="preserve">As in the South and Midwest, solar's MASE values are all above 1, because MASE is scaled by in-sample errors from years when solar was tiny; </w:t>
      </w:r>
      <w:r>
        <w:rPr>
          <w:rFonts w:ascii="Times New Roman" w:hAnsi="Times New Roman" w:eastAsia="Times New Roman" w:cs="Times New Roman"/>
          <w:b/>
          <w:color w:val="000000"/>
        </w:rPr>
        <w:t>MAPE is the meaningful comparison</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7.7 Biomass: test-period results</w:t>
      </w:r>
    </w:p>
    <w:p>
      <w:pPr>
        <w:keepNext/>
        <w:spacing w:before="120"/>
      </w:pPr>
      <w:r>
        <w:rPr>
          <w:rFonts w:ascii="Times New Roman" w:hAnsi="Times New Roman" w:eastAsia="Times New Roman" w:cs="Times New Roman"/>
          <w:b/>
          <w:color w:val="000000"/>
          <w:sz w:val="22"/>
        </w:rPr>
        <w:t>Table 7.5 Biomass: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75"/>
        <w:gridCol w:w="907"/>
        <w:gridCol w:w="907"/>
        <w:gridCol w:w="907"/>
        <w:gridCol w:w="907"/>
        <w:gridCol w:w="2494"/>
      </w:tblGrid>
      <w:tr>
        <w:trPr>
          <w:tblHeader w:val="true"/>
        </w:trPr>
        <w:tc>
          <w:tcPr>
            <w:tcW w:type="dxa" w:w="31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9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75"/>
          </w:tcPr>
          <w:p>
            <w:pPr>
              <w:spacing w:after="20" w:line="240" w:lineRule="auto"/>
            </w:pPr>
            <w:r/>
            <w:r>
              <w:rPr>
                <w:rFonts w:ascii="Times New Roman" w:hAnsi="Times New Roman" w:eastAsia="Times New Roman" w:cs="Times New Roman"/>
                <w:color w:val="000000"/>
                <w:sz w:val="20"/>
              </w:rPr>
              <w:t>SARIMA</w:t>
            </w:r>
          </w:p>
        </w:tc>
        <w:tc>
          <w:tcPr>
            <w:tcW w:type="dxa" w:w="907"/>
          </w:tcPr>
          <w:p>
            <w:pPr>
              <w:spacing w:after="20" w:line="240" w:lineRule="auto"/>
            </w:pPr>
            <w:r/>
            <w:r>
              <w:rPr>
                <w:rFonts w:ascii="Times New Roman" w:hAnsi="Times New Roman" w:eastAsia="Times New Roman" w:cs="Times New Roman"/>
                <w:color w:val="000000"/>
                <w:sz w:val="20"/>
              </w:rPr>
              <w:t>32.179</w:t>
            </w:r>
          </w:p>
        </w:tc>
        <w:tc>
          <w:tcPr>
            <w:tcW w:type="dxa" w:w="907"/>
          </w:tcPr>
          <w:p>
            <w:pPr>
              <w:spacing w:after="20" w:line="240" w:lineRule="auto"/>
            </w:pPr>
            <w:r/>
            <w:r>
              <w:rPr>
                <w:rFonts w:ascii="Times New Roman" w:hAnsi="Times New Roman" w:eastAsia="Times New Roman" w:cs="Times New Roman"/>
                <w:color w:val="000000"/>
                <w:sz w:val="20"/>
              </w:rPr>
              <w:t>40.320</w:t>
            </w:r>
          </w:p>
        </w:tc>
        <w:tc>
          <w:tcPr>
            <w:tcW w:type="dxa" w:w="907"/>
          </w:tcPr>
          <w:p>
            <w:pPr>
              <w:spacing w:after="20" w:line="240" w:lineRule="auto"/>
            </w:pPr>
            <w:r/>
            <w:r>
              <w:rPr>
                <w:rFonts w:ascii="Times New Roman" w:hAnsi="Times New Roman" w:eastAsia="Times New Roman" w:cs="Times New Roman"/>
                <w:color w:val="000000"/>
                <w:sz w:val="20"/>
              </w:rPr>
              <w:t>5.178</w:t>
            </w:r>
          </w:p>
        </w:tc>
        <w:tc>
          <w:tcPr>
            <w:tcW w:type="dxa" w:w="907"/>
          </w:tcPr>
          <w:p>
            <w:pPr>
              <w:spacing w:after="20" w:line="240" w:lineRule="auto"/>
            </w:pPr>
            <w:r/>
            <w:r>
              <w:rPr>
                <w:rFonts w:ascii="Times New Roman" w:hAnsi="Times New Roman" w:eastAsia="Times New Roman" w:cs="Times New Roman"/>
                <w:color w:val="000000"/>
                <w:sz w:val="20"/>
              </w:rPr>
              <w:t>0.726</w:t>
            </w:r>
          </w:p>
        </w:tc>
        <w:tc>
          <w:tcPr>
            <w:tcW w:type="dxa" w:w="2494"/>
          </w:tcPr>
          <w:p>
            <w:pPr>
              <w:spacing w:after="20" w:line="240" w:lineRule="auto"/>
            </w:pPr>
            <w:r/>
            <w:r>
              <w:rPr>
                <w:rFonts w:ascii="Times New Roman" w:hAnsi="Times New Roman" w:eastAsia="Times New Roman" w:cs="Times New Roman"/>
                <w:color w:val="000000"/>
                <w:sz w:val="20"/>
              </w:rPr>
              <w:t>SARIMA</w:t>
            </w:r>
          </w:p>
        </w:tc>
      </w:tr>
      <w:tr>
        <w:tc>
          <w:tcPr>
            <w:tcW w:type="dxa" w:w="3175"/>
          </w:tcPr>
          <w:p>
            <w:pPr>
              <w:spacing w:after="20" w:line="240" w:lineRule="auto"/>
            </w:pPr>
            <w:r/>
            <w:r>
              <w:rPr>
                <w:rFonts w:ascii="Times New Roman" w:hAnsi="Times New Roman" w:eastAsia="Times New Roman" w:cs="Times New Roman"/>
                <w:color w:val="000000"/>
                <w:sz w:val="20"/>
              </w:rPr>
              <w:t>Holt-Winters multiplicative</w:t>
            </w:r>
          </w:p>
        </w:tc>
        <w:tc>
          <w:tcPr>
            <w:tcW w:type="dxa" w:w="907"/>
          </w:tcPr>
          <w:p>
            <w:pPr>
              <w:spacing w:after="20" w:line="240" w:lineRule="auto"/>
            </w:pPr>
            <w:r/>
            <w:r>
              <w:rPr>
                <w:rFonts w:ascii="Times New Roman" w:hAnsi="Times New Roman" w:eastAsia="Times New Roman" w:cs="Times New Roman"/>
                <w:color w:val="000000"/>
                <w:sz w:val="20"/>
              </w:rPr>
              <w:t>32.743</w:t>
            </w:r>
          </w:p>
        </w:tc>
        <w:tc>
          <w:tcPr>
            <w:tcW w:type="dxa" w:w="907"/>
          </w:tcPr>
          <w:p>
            <w:pPr>
              <w:spacing w:after="20" w:line="240" w:lineRule="auto"/>
            </w:pPr>
            <w:r/>
            <w:r>
              <w:rPr>
                <w:rFonts w:ascii="Times New Roman" w:hAnsi="Times New Roman" w:eastAsia="Times New Roman" w:cs="Times New Roman"/>
                <w:color w:val="000000"/>
                <w:sz w:val="20"/>
              </w:rPr>
              <w:t>38.598</w:t>
            </w:r>
          </w:p>
        </w:tc>
        <w:tc>
          <w:tcPr>
            <w:tcW w:type="dxa" w:w="907"/>
          </w:tcPr>
          <w:p>
            <w:pPr>
              <w:spacing w:after="20" w:line="240" w:lineRule="auto"/>
            </w:pPr>
            <w:r/>
            <w:r>
              <w:rPr>
                <w:rFonts w:ascii="Times New Roman" w:hAnsi="Times New Roman" w:eastAsia="Times New Roman" w:cs="Times New Roman"/>
                <w:color w:val="000000"/>
                <w:sz w:val="20"/>
              </w:rPr>
              <w:t>5.305</w:t>
            </w:r>
          </w:p>
        </w:tc>
        <w:tc>
          <w:tcPr>
            <w:tcW w:type="dxa" w:w="907"/>
          </w:tcPr>
          <w:p>
            <w:pPr>
              <w:spacing w:after="20" w:line="240" w:lineRule="auto"/>
            </w:pPr>
            <w:r/>
            <w:r>
              <w:rPr>
                <w:rFonts w:ascii="Times New Roman" w:hAnsi="Times New Roman" w:eastAsia="Times New Roman" w:cs="Times New Roman"/>
                <w:color w:val="000000"/>
                <w:sz w:val="20"/>
              </w:rPr>
              <w:t>0.738</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additive</w:t>
            </w:r>
          </w:p>
        </w:tc>
        <w:tc>
          <w:tcPr>
            <w:tcW w:type="dxa" w:w="907"/>
          </w:tcPr>
          <w:p>
            <w:pPr>
              <w:spacing w:after="20" w:line="240" w:lineRule="auto"/>
            </w:pPr>
            <w:r/>
            <w:r>
              <w:rPr>
                <w:rFonts w:ascii="Times New Roman" w:hAnsi="Times New Roman" w:eastAsia="Times New Roman" w:cs="Times New Roman"/>
                <w:color w:val="000000"/>
                <w:sz w:val="20"/>
              </w:rPr>
              <w:t>36.235</w:t>
            </w:r>
          </w:p>
        </w:tc>
        <w:tc>
          <w:tcPr>
            <w:tcW w:type="dxa" w:w="907"/>
          </w:tcPr>
          <w:p>
            <w:pPr>
              <w:spacing w:after="20" w:line="240" w:lineRule="auto"/>
            </w:pPr>
            <w:r/>
            <w:r>
              <w:rPr>
                <w:rFonts w:ascii="Times New Roman" w:hAnsi="Times New Roman" w:eastAsia="Times New Roman" w:cs="Times New Roman"/>
                <w:color w:val="000000"/>
                <w:sz w:val="20"/>
              </w:rPr>
              <w:t>43.519</w:t>
            </w:r>
          </w:p>
        </w:tc>
        <w:tc>
          <w:tcPr>
            <w:tcW w:type="dxa" w:w="907"/>
          </w:tcPr>
          <w:p>
            <w:pPr>
              <w:spacing w:after="20" w:line="240" w:lineRule="auto"/>
            </w:pPr>
            <w:r/>
            <w:r>
              <w:rPr>
                <w:rFonts w:ascii="Times New Roman" w:hAnsi="Times New Roman" w:eastAsia="Times New Roman" w:cs="Times New Roman"/>
                <w:color w:val="000000"/>
                <w:sz w:val="20"/>
              </w:rPr>
              <w:t>5.841</w:t>
            </w:r>
          </w:p>
        </w:tc>
        <w:tc>
          <w:tcPr>
            <w:tcW w:type="dxa" w:w="907"/>
          </w:tcPr>
          <w:p>
            <w:pPr>
              <w:spacing w:after="20" w:line="240" w:lineRule="auto"/>
            </w:pPr>
            <w:r/>
            <w:r>
              <w:rPr>
                <w:rFonts w:ascii="Times New Roman" w:hAnsi="Times New Roman" w:eastAsia="Times New Roman" w:cs="Times New Roman"/>
                <w:color w:val="000000"/>
                <w:sz w:val="20"/>
              </w:rPr>
              <w:t>0.817</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Neural Network (MLP)</w:t>
            </w:r>
          </w:p>
        </w:tc>
        <w:tc>
          <w:tcPr>
            <w:tcW w:type="dxa" w:w="907"/>
          </w:tcPr>
          <w:p>
            <w:pPr>
              <w:spacing w:after="20" w:line="240" w:lineRule="auto"/>
            </w:pPr>
            <w:r/>
            <w:r>
              <w:rPr>
                <w:rFonts w:ascii="Times New Roman" w:hAnsi="Times New Roman" w:eastAsia="Times New Roman" w:cs="Times New Roman"/>
                <w:color w:val="000000"/>
                <w:sz w:val="20"/>
              </w:rPr>
              <w:t>45.494</w:t>
            </w:r>
          </w:p>
        </w:tc>
        <w:tc>
          <w:tcPr>
            <w:tcW w:type="dxa" w:w="907"/>
          </w:tcPr>
          <w:p>
            <w:pPr>
              <w:spacing w:after="20" w:line="240" w:lineRule="auto"/>
            </w:pPr>
            <w:r/>
            <w:r>
              <w:rPr>
                <w:rFonts w:ascii="Times New Roman" w:hAnsi="Times New Roman" w:eastAsia="Times New Roman" w:cs="Times New Roman"/>
                <w:color w:val="000000"/>
                <w:sz w:val="20"/>
              </w:rPr>
              <w:t>57.152</w:t>
            </w:r>
          </w:p>
        </w:tc>
        <w:tc>
          <w:tcPr>
            <w:tcW w:type="dxa" w:w="907"/>
          </w:tcPr>
          <w:p>
            <w:pPr>
              <w:spacing w:after="20" w:line="240" w:lineRule="auto"/>
            </w:pPr>
            <w:r/>
            <w:r>
              <w:rPr>
                <w:rFonts w:ascii="Times New Roman" w:hAnsi="Times New Roman" w:eastAsia="Times New Roman" w:cs="Times New Roman"/>
                <w:color w:val="000000"/>
                <w:sz w:val="20"/>
              </w:rPr>
              <w:t>7.310</w:t>
            </w:r>
          </w:p>
        </w:tc>
        <w:tc>
          <w:tcPr>
            <w:tcW w:type="dxa" w:w="907"/>
          </w:tcPr>
          <w:p>
            <w:pPr>
              <w:spacing w:after="20" w:line="240" w:lineRule="auto"/>
            </w:pPr>
            <w:r/>
            <w:r>
              <w:rPr>
                <w:rFonts w:ascii="Times New Roman" w:hAnsi="Times New Roman" w:eastAsia="Times New Roman" w:cs="Times New Roman"/>
                <w:color w:val="000000"/>
                <w:sz w:val="20"/>
              </w:rPr>
              <w:t>1.026</w:t>
            </w:r>
          </w:p>
        </w:tc>
        <w:tc>
          <w:tcPr>
            <w:tcW w:type="dxa" w:w="2494"/>
          </w:tcPr>
          <w:p>
            <w:pPr>
              <w:spacing w:after="20" w:line="240" w:lineRule="auto"/>
            </w:pPr>
            <w:r/>
            <w:r>
              <w:rPr>
                <w:rFonts w:ascii="Times New Roman" w:hAnsi="Times New Roman" w:eastAsia="Times New Roman" w:cs="Times New Roman"/>
                <w:color w:val="000000"/>
                <w:sz w:val="20"/>
              </w:rPr>
              <w:t>Neural network</w:t>
            </w:r>
          </w:p>
        </w:tc>
      </w:tr>
      <w:tr>
        <w:tc>
          <w:tcPr>
            <w:tcW w:type="dxa" w:w="3175"/>
          </w:tcPr>
          <w:p>
            <w:pPr>
              <w:spacing w:after="20" w:line="240" w:lineRule="auto"/>
            </w:pPr>
            <w:r/>
            <w:r>
              <w:rPr>
                <w:rFonts w:ascii="Times New Roman" w:hAnsi="Times New Roman" w:eastAsia="Times New Roman" w:cs="Times New Roman"/>
                <w:color w:val="000000"/>
                <w:sz w:val="20"/>
              </w:rPr>
              <w:t>Holt-Winters add. damped</w:t>
            </w:r>
          </w:p>
        </w:tc>
        <w:tc>
          <w:tcPr>
            <w:tcW w:type="dxa" w:w="907"/>
          </w:tcPr>
          <w:p>
            <w:pPr>
              <w:spacing w:after="20" w:line="240" w:lineRule="auto"/>
            </w:pPr>
            <w:r/>
            <w:r>
              <w:rPr>
                <w:rFonts w:ascii="Times New Roman" w:hAnsi="Times New Roman" w:eastAsia="Times New Roman" w:cs="Times New Roman"/>
                <w:color w:val="000000"/>
                <w:sz w:val="20"/>
              </w:rPr>
              <w:t>49.966</w:t>
            </w:r>
          </w:p>
        </w:tc>
        <w:tc>
          <w:tcPr>
            <w:tcW w:type="dxa" w:w="907"/>
          </w:tcPr>
          <w:p>
            <w:pPr>
              <w:spacing w:after="20" w:line="240" w:lineRule="auto"/>
            </w:pPr>
            <w:r/>
            <w:r>
              <w:rPr>
                <w:rFonts w:ascii="Times New Roman" w:hAnsi="Times New Roman" w:eastAsia="Times New Roman" w:cs="Times New Roman"/>
                <w:color w:val="000000"/>
                <w:sz w:val="20"/>
              </w:rPr>
              <w:t>60.231</w:t>
            </w:r>
          </w:p>
        </w:tc>
        <w:tc>
          <w:tcPr>
            <w:tcW w:type="dxa" w:w="907"/>
          </w:tcPr>
          <w:p>
            <w:pPr>
              <w:spacing w:after="20" w:line="240" w:lineRule="auto"/>
            </w:pPr>
            <w:r/>
            <w:r>
              <w:rPr>
                <w:rFonts w:ascii="Times New Roman" w:hAnsi="Times New Roman" w:eastAsia="Times New Roman" w:cs="Times New Roman"/>
                <w:color w:val="000000"/>
                <w:sz w:val="20"/>
              </w:rPr>
              <w:t>8.111</w:t>
            </w:r>
          </w:p>
        </w:tc>
        <w:tc>
          <w:tcPr>
            <w:tcW w:type="dxa" w:w="907"/>
          </w:tcPr>
          <w:p>
            <w:pPr>
              <w:spacing w:after="20" w:line="240" w:lineRule="auto"/>
            </w:pPr>
            <w:r/>
            <w:r>
              <w:rPr>
                <w:rFonts w:ascii="Times New Roman" w:hAnsi="Times New Roman" w:eastAsia="Times New Roman" w:cs="Times New Roman"/>
                <w:color w:val="000000"/>
                <w:sz w:val="20"/>
              </w:rPr>
              <w:t>1.127</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Linear Regression</w:t>
            </w:r>
          </w:p>
        </w:tc>
        <w:tc>
          <w:tcPr>
            <w:tcW w:type="dxa" w:w="907"/>
          </w:tcPr>
          <w:p>
            <w:pPr>
              <w:spacing w:after="20" w:line="240" w:lineRule="auto"/>
            </w:pPr>
            <w:r/>
            <w:r>
              <w:rPr>
                <w:rFonts w:ascii="Times New Roman" w:hAnsi="Times New Roman" w:eastAsia="Times New Roman" w:cs="Times New Roman"/>
                <w:color w:val="000000"/>
                <w:sz w:val="20"/>
              </w:rPr>
              <w:t>52.022</w:t>
            </w:r>
          </w:p>
        </w:tc>
        <w:tc>
          <w:tcPr>
            <w:tcW w:type="dxa" w:w="907"/>
          </w:tcPr>
          <w:p>
            <w:pPr>
              <w:spacing w:after="20" w:line="240" w:lineRule="auto"/>
            </w:pPr>
            <w:r/>
            <w:r>
              <w:rPr>
                <w:rFonts w:ascii="Times New Roman" w:hAnsi="Times New Roman" w:eastAsia="Times New Roman" w:cs="Times New Roman"/>
                <w:color w:val="000000"/>
                <w:sz w:val="20"/>
              </w:rPr>
              <w:t>64.752</w:t>
            </w:r>
          </w:p>
        </w:tc>
        <w:tc>
          <w:tcPr>
            <w:tcW w:type="dxa" w:w="907"/>
          </w:tcPr>
          <w:p>
            <w:pPr>
              <w:spacing w:after="20" w:line="240" w:lineRule="auto"/>
            </w:pPr>
            <w:r/>
            <w:r>
              <w:rPr>
                <w:rFonts w:ascii="Times New Roman" w:hAnsi="Times New Roman" w:eastAsia="Times New Roman" w:cs="Times New Roman"/>
                <w:color w:val="000000"/>
                <w:sz w:val="20"/>
              </w:rPr>
              <w:t>8.386</w:t>
            </w:r>
          </w:p>
        </w:tc>
        <w:tc>
          <w:tcPr>
            <w:tcW w:type="dxa" w:w="907"/>
          </w:tcPr>
          <w:p>
            <w:pPr>
              <w:spacing w:after="20" w:line="240" w:lineRule="auto"/>
            </w:pPr>
            <w:r/>
            <w:r>
              <w:rPr>
                <w:rFonts w:ascii="Times New Roman" w:hAnsi="Times New Roman" w:eastAsia="Times New Roman" w:cs="Times New Roman"/>
                <w:color w:val="000000"/>
                <w:sz w:val="20"/>
              </w:rPr>
              <w:t>1.173</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SES</w:t>
            </w:r>
          </w:p>
        </w:tc>
        <w:tc>
          <w:tcPr>
            <w:tcW w:type="dxa" w:w="907"/>
          </w:tcPr>
          <w:p>
            <w:pPr>
              <w:spacing w:after="20" w:line="240" w:lineRule="auto"/>
            </w:pPr>
            <w:r/>
            <w:r>
              <w:rPr>
                <w:rFonts w:ascii="Times New Roman" w:hAnsi="Times New Roman" w:eastAsia="Times New Roman" w:cs="Times New Roman"/>
                <w:color w:val="000000"/>
                <w:sz w:val="20"/>
              </w:rPr>
              <w:t>53.080</w:t>
            </w:r>
          </w:p>
        </w:tc>
        <w:tc>
          <w:tcPr>
            <w:tcW w:type="dxa" w:w="907"/>
          </w:tcPr>
          <w:p>
            <w:pPr>
              <w:spacing w:after="20" w:line="240" w:lineRule="auto"/>
            </w:pPr>
            <w:r/>
            <w:r>
              <w:rPr>
                <w:rFonts w:ascii="Times New Roman" w:hAnsi="Times New Roman" w:eastAsia="Times New Roman" w:cs="Times New Roman"/>
                <w:color w:val="000000"/>
                <w:sz w:val="20"/>
              </w:rPr>
              <w:t>62.075</w:t>
            </w:r>
          </w:p>
        </w:tc>
        <w:tc>
          <w:tcPr>
            <w:tcW w:type="dxa" w:w="907"/>
          </w:tcPr>
          <w:p>
            <w:pPr>
              <w:spacing w:after="20" w:line="240" w:lineRule="auto"/>
            </w:pPr>
            <w:r/>
            <w:r>
              <w:rPr>
                <w:rFonts w:ascii="Times New Roman" w:hAnsi="Times New Roman" w:eastAsia="Times New Roman" w:cs="Times New Roman"/>
                <w:color w:val="000000"/>
                <w:sz w:val="20"/>
              </w:rPr>
              <w:t>8.759</w:t>
            </w:r>
          </w:p>
        </w:tc>
        <w:tc>
          <w:tcPr>
            <w:tcW w:type="dxa" w:w="907"/>
          </w:tcPr>
          <w:p>
            <w:pPr>
              <w:spacing w:after="20" w:line="240" w:lineRule="auto"/>
            </w:pPr>
            <w:r/>
            <w:r>
              <w:rPr>
                <w:rFonts w:ascii="Times New Roman" w:hAnsi="Times New Roman" w:eastAsia="Times New Roman" w:cs="Times New Roman"/>
                <w:color w:val="000000"/>
                <w:sz w:val="20"/>
              </w:rPr>
              <w:t>1.197</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Holt (damped)</w:t>
            </w:r>
          </w:p>
        </w:tc>
        <w:tc>
          <w:tcPr>
            <w:tcW w:type="dxa" w:w="907"/>
          </w:tcPr>
          <w:p>
            <w:pPr>
              <w:spacing w:after="20" w:line="240" w:lineRule="auto"/>
            </w:pPr>
            <w:r/>
            <w:r>
              <w:rPr>
                <w:rFonts w:ascii="Times New Roman" w:hAnsi="Times New Roman" w:eastAsia="Times New Roman" w:cs="Times New Roman"/>
                <w:color w:val="000000"/>
                <w:sz w:val="20"/>
              </w:rPr>
              <w:t>53.257</w:t>
            </w:r>
          </w:p>
        </w:tc>
        <w:tc>
          <w:tcPr>
            <w:tcW w:type="dxa" w:w="907"/>
          </w:tcPr>
          <w:p>
            <w:pPr>
              <w:spacing w:after="20" w:line="240" w:lineRule="auto"/>
            </w:pPr>
            <w:r/>
            <w:r>
              <w:rPr>
                <w:rFonts w:ascii="Times New Roman" w:hAnsi="Times New Roman" w:eastAsia="Times New Roman" w:cs="Times New Roman"/>
                <w:color w:val="000000"/>
                <w:sz w:val="20"/>
              </w:rPr>
              <w:t>62.314</w:t>
            </w:r>
          </w:p>
        </w:tc>
        <w:tc>
          <w:tcPr>
            <w:tcW w:type="dxa" w:w="907"/>
          </w:tcPr>
          <w:p>
            <w:pPr>
              <w:spacing w:after="20" w:line="240" w:lineRule="auto"/>
            </w:pPr>
            <w:r/>
            <w:r>
              <w:rPr>
                <w:rFonts w:ascii="Times New Roman" w:hAnsi="Times New Roman" w:eastAsia="Times New Roman" w:cs="Times New Roman"/>
                <w:color w:val="000000"/>
                <w:sz w:val="20"/>
              </w:rPr>
              <w:t>8.789</w:t>
            </w:r>
          </w:p>
        </w:tc>
        <w:tc>
          <w:tcPr>
            <w:tcW w:type="dxa" w:w="907"/>
          </w:tcPr>
          <w:p>
            <w:pPr>
              <w:spacing w:after="20" w:line="240" w:lineRule="auto"/>
            </w:pPr>
            <w:r/>
            <w:r>
              <w:rPr>
                <w:rFonts w:ascii="Times New Roman" w:hAnsi="Times New Roman" w:eastAsia="Times New Roman" w:cs="Times New Roman"/>
                <w:color w:val="000000"/>
                <w:sz w:val="20"/>
              </w:rPr>
              <w:t>1.201</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SARIMAX (Fourier exog)</w:t>
            </w:r>
          </w:p>
        </w:tc>
        <w:tc>
          <w:tcPr>
            <w:tcW w:type="dxa" w:w="907"/>
          </w:tcPr>
          <w:p>
            <w:pPr>
              <w:spacing w:after="20" w:line="240" w:lineRule="auto"/>
            </w:pPr>
            <w:r/>
            <w:r>
              <w:rPr>
                <w:rFonts w:ascii="Times New Roman" w:hAnsi="Times New Roman" w:eastAsia="Times New Roman" w:cs="Times New Roman"/>
                <w:color w:val="000000"/>
                <w:sz w:val="20"/>
              </w:rPr>
              <w:t>53.700</w:t>
            </w:r>
          </w:p>
        </w:tc>
        <w:tc>
          <w:tcPr>
            <w:tcW w:type="dxa" w:w="907"/>
          </w:tcPr>
          <w:p>
            <w:pPr>
              <w:spacing w:after="20" w:line="240" w:lineRule="auto"/>
            </w:pPr>
            <w:r/>
            <w:r>
              <w:rPr>
                <w:rFonts w:ascii="Times New Roman" w:hAnsi="Times New Roman" w:eastAsia="Times New Roman" w:cs="Times New Roman"/>
                <w:color w:val="000000"/>
                <w:sz w:val="20"/>
              </w:rPr>
              <w:t>62.816</w:t>
            </w:r>
          </w:p>
        </w:tc>
        <w:tc>
          <w:tcPr>
            <w:tcW w:type="dxa" w:w="907"/>
          </w:tcPr>
          <w:p>
            <w:pPr>
              <w:spacing w:after="20" w:line="240" w:lineRule="auto"/>
            </w:pPr>
            <w:r/>
            <w:r>
              <w:rPr>
                <w:rFonts w:ascii="Times New Roman" w:hAnsi="Times New Roman" w:eastAsia="Times New Roman" w:cs="Times New Roman"/>
                <w:color w:val="000000"/>
                <w:sz w:val="20"/>
              </w:rPr>
              <w:t>8.757</w:t>
            </w:r>
          </w:p>
        </w:tc>
        <w:tc>
          <w:tcPr>
            <w:tcW w:type="dxa" w:w="907"/>
          </w:tcPr>
          <w:p>
            <w:pPr>
              <w:spacing w:after="20" w:line="240" w:lineRule="auto"/>
            </w:pPr>
            <w:r/>
            <w:r>
              <w:rPr>
                <w:rFonts w:ascii="Times New Roman" w:hAnsi="Times New Roman" w:eastAsia="Times New Roman" w:cs="Times New Roman"/>
                <w:color w:val="000000"/>
                <w:sz w:val="20"/>
              </w:rPr>
              <w:t>1.211</w:t>
            </w:r>
          </w:p>
        </w:tc>
        <w:tc>
          <w:tcPr>
            <w:tcW w:type="dxa" w:w="2494"/>
          </w:tcPr>
          <w:p>
            <w:pPr>
              <w:spacing w:after="20" w:line="240" w:lineRule="auto"/>
            </w:pPr>
            <w:r/>
            <w:r>
              <w:rPr>
                <w:rFonts w:ascii="Times New Roman" w:hAnsi="Times New Roman" w:eastAsia="Times New Roman" w:cs="Times New Roman"/>
                <w:color w:val="000000"/>
                <w:sz w:val="20"/>
              </w:rPr>
              <w:t>SARIMAX</w:t>
            </w:r>
          </w:p>
        </w:tc>
      </w:tr>
      <w:tr>
        <w:tc>
          <w:tcPr>
            <w:tcW w:type="dxa" w:w="3175"/>
          </w:tcPr>
          <w:p>
            <w:pPr>
              <w:spacing w:after="20" w:line="240" w:lineRule="auto"/>
            </w:pPr>
            <w:r/>
            <w:r>
              <w:rPr>
                <w:rFonts w:ascii="Times New Roman" w:hAnsi="Times New Roman" w:eastAsia="Times New Roman" w:cs="Times New Roman"/>
                <w:color w:val="000000"/>
                <w:sz w:val="20"/>
              </w:rPr>
              <w:t>Random Forest</w:t>
            </w:r>
          </w:p>
        </w:tc>
        <w:tc>
          <w:tcPr>
            <w:tcW w:type="dxa" w:w="907"/>
          </w:tcPr>
          <w:p>
            <w:pPr>
              <w:spacing w:after="20" w:line="240" w:lineRule="auto"/>
            </w:pPr>
            <w:r/>
            <w:r>
              <w:rPr>
                <w:rFonts w:ascii="Times New Roman" w:hAnsi="Times New Roman" w:eastAsia="Times New Roman" w:cs="Times New Roman"/>
                <w:color w:val="000000"/>
                <w:sz w:val="20"/>
              </w:rPr>
              <w:t>54.312</w:t>
            </w:r>
          </w:p>
        </w:tc>
        <w:tc>
          <w:tcPr>
            <w:tcW w:type="dxa" w:w="907"/>
          </w:tcPr>
          <w:p>
            <w:pPr>
              <w:spacing w:after="20" w:line="240" w:lineRule="auto"/>
            </w:pPr>
            <w:r/>
            <w:r>
              <w:rPr>
                <w:rFonts w:ascii="Times New Roman" w:hAnsi="Times New Roman" w:eastAsia="Times New Roman" w:cs="Times New Roman"/>
                <w:color w:val="000000"/>
                <w:sz w:val="20"/>
              </w:rPr>
              <w:t>69.105</w:t>
            </w:r>
          </w:p>
        </w:tc>
        <w:tc>
          <w:tcPr>
            <w:tcW w:type="dxa" w:w="907"/>
          </w:tcPr>
          <w:p>
            <w:pPr>
              <w:spacing w:after="20" w:line="240" w:lineRule="auto"/>
            </w:pPr>
            <w:r/>
            <w:r>
              <w:rPr>
                <w:rFonts w:ascii="Times New Roman" w:hAnsi="Times New Roman" w:eastAsia="Times New Roman" w:cs="Times New Roman"/>
                <w:color w:val="000000"/>
                <w:sz w:val="20"/>
              </w:rPr>
              <w:t>8.740</w:t>
            </w:r>
          </w:p>
        </w:tc>
        <w:tc>
          <w:tcPr>
            <w:tcW w:type="dxa" w:w="907"/>
          </w:tcPr>
          <w:p>
            <w:pPr>
              <w:spacing w:after="20" w:line="240" w:lineRule="auto"/>
            </w:pPr>
            <w:r/>
            <w:r>
              <w:rPr>
                <w:rFonts w:ascii="Times New Roman" w:hAnsi="Times New Roman" w:eastAsia="Times New Roman" w:cs="Times New Roman"/>
                <w:color w:val="000000"/>
                <w:sz w:val="20"/>
              </w:rPr>
              <w:t>1.225</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Seasonal Naive</w:t>
            </w:r>
          </w:p>
        </w:tc>
        <w:tc>
          <w:tcPr>
            <w:tcW w:type="dxa" w:w="907"/>
          </w:tcPr>
          <w:p>
            <w:pPr>
              <w:spacing w:after="20" w:line="240" w:lineRule="auto"/>
            </w:pPr>
            <w:r/>
            <w:r>
              <w:rPr>
                <w:rFonts w:ascii="Times New Roman" w:hAnsi="Times New Roman" w:eastAsia="Times New Roman" w:cs="Times New Roman"/>
                <w:color w:val="000000"/>
                <w:sz w:val="20"/>
              </w:rPr>
              <w:t>62.635</w:t>
            </w:r>
          </w:p>
        </w:tc>
        <w:tc>
          <w:tcPr>
            <w:tcW w:type="dxa" w:w="907"/>
          </w:tcPr>
          <w:p>
            <w:pPr>
              <w:spacing w:after="20" w:line="240" w:lineRule="auto"/>
            </w:pPr>
            <w:r/>
            <w:r>
              <w:rPr>
                <w:rFonts w:ascii="Times New Roman" w:hAnsi="Times New Roman" w:eastAsia="Times New Roman" w:cs="Times New Roman"/>
                <w:color w:val="000000"/>
                <w:sz w:val="20"/>
              </w:rPr>
              <w:t>75.609</w:t>
            </w:r>
          </w:p>
        </w:tc>
        <w:tc>
          <w:tcPr>
            <w:tcW w:type="dxa" w:w="907"/>
          </w:tcPr>
          <w:p>
            <w:pPr>
              <w:spacing w:after="20" w:line="240" w:lineRule="auto"/>
            </w:pPr>
            <w:r/>
            <w:r>
              <w:rPr>
                <w:rFonts w:ascii="Times New Roman" w:hAnsi="Times New Roman" w:eastAsia="Times New Roman" w:cs="Times New Roman"/>
                <w:color w:val="000000"/>
                <w:sz w:val="20"/>
              </w:rPr>
              <w:t>10.046</w:t>
            </w:r>
          </w:p>
        </w:tc>
        <w:tc>
          <w:tcPr>
            <w:tcW w:type="dxa" w:w="907"/>
          </w:tcPr>
          <w:p>
            <w:pPr>
              <w:spacing w:after="20" w:line="240" w:lineRule="auto"/>
            </w:pPr>
            <w:r/>
            <w:r>
              <w:rPr>
                <w:rFonts w:ascii="Times New Roman" w:hAnsi="Times New Roman" w:eastAsia="Times New Roman" w:cs="Times New Roman"/>
                <w:color w:val="000000"/>
                <w:sz w:val="20"/>
              </w:rPr>
              <w:t>1.413</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ARIMA</w:t>
            </w:r>
          </w:p>
        </w:tc>
        <w:tc>
          <w:tcPr>
            <w:tcW w:type="dxa" w:w="907"/>
          </w:tcPr>
          <w:p>
            <w:pPr>
              <w:spacing w:after="20" w:line="240" w:lineRule="auto"/>
            </w:pPr>
            <w:r/>
            <w:r>
              <w:rPr>
                <w:rFonts w:ascii="Times New Roman" w:hAnsi="Times New Roman" w:eastAsia="Times New Roman" w:cs="Times New Roman"/>
                <w:color w:val="000000"/>
                <w:sz w:val="20"/>
              </w:rPr>
              <w:t>68.729</w:t>
            </w:r>
          </w:p>
        </w:tc>
        <w:tc>
          <w:tcPr>
            <w:tcW w:type="dxa" w:w="907"/>
          </w:tcPr>
          <w:p>
            <w:pPr>
              <w:spacing w:after="20" w:line="240" w:lineRule="auto"/>
            </w:pPr>
            <w:r/>
            <w:r>
              <w:rPr>
                <w:rFonts w:ascii="Times New Roman" w:hAnsi="Times New Roman" w:eastAsia="Times New Roman" w:cs="Times New Roman"/>
                <w:color w:val="000000"/>
                <w:sz w:val="20"/>
              </w:rPr>
              <w:t>75.693</w:t>
            </w:r>
          </w:p>
        </w:tc>
        <w:tc>
          <w:tcPr>
            <w:tcW w:type="dxa" w:w="907"/>
          </w:tcPr>
          <w:p>
            <w:pPr>
              <w:spacing w:after="20" w:line="240" w:lineRule="auto"/>
            </w:pPr>
            <w:r/>
            <w:r>
              <w:rPr>
                <w:rFonts w:ascii="Times New Roman" w:hAnsi="Times New Roman" w:eastAsia="Times New Roman" w:cs="Times New Roman"/>
                <w:color w:val="000000"/>
                <w:sz w:val="20"/>
              </w:rPr>
              <w:t>11.281</w:t>
            </w:r>
          </w:p>
        </w:tc>
        <w:tc>
          <w:tcPr>
            <w:tcW w:type="dxa" w:w="907"/>
          </w:tcPr>
          <w:p>
            <w:pPr>
              <w:spacing w:after="20" w:line="240" w:lineRule="auto"/>
            </w:pPr>
            <w:r/>
            <w:r>
              <w:rPr>
                <w:rFonts w:ascii="Times New Roman" w:hAnsi="Times New Roman" w:eastAsia="Times New Roman" w:cs="Times New Roman"/>
                <w:color w:val="000000"/>
                <w:sz w:val="20"/>
              </w:rPr>
              <w:t>1.550</w:t>
            </w:r>
          </w:p>
        </w:tc>
        <w:tc>
          <w:tcPr>
            <w:tcW w:type="dxa" w:w="2494"/>
          </w:tcPr>
          <w:p>
            <w:pPr>
              <w:spacing w:after="20" w:line="240" w:lineRule="auto"/>
            </w:pPr>
            <w:r/>
            <w:r>
              <w:rPr>
                <w:rFonts w:ascii="Times New Roman" w:hAnsi="Times New Roman" w:eastAsia="Times New Roman" w:cs="Times New Roman"/>
                <w:color w:val="000000"/>
                <w:sz w:val="20"/>
              </w:rPr>
              <w:t>ARIMA</w:t>
            </w:r>
          </w:p>
        </w:tc>
      </w:tr>
      <w:tr>
        <w:tc>
          <w:tcPr>
            <w:tcW w:type="dxa" w:w="3175"/>
          </w:tcPr>
          <w:p>
            <w:pPr>
              <w:spacing w:after="20" w:line="240" w:lineRule="auto"/>
            </w:pPr>
            <w:r/>
            <w:r>
              <w:rPr>
                <w:rFonts w:ascii="Times New Roman" w:hAnsi="Times New Roman" w:eastAsia="Times New Roman" w:cs="Times New Roman"/>
                <w:color w:val="000000"/>
                <w:sz w:val="20"/>
              </w:rPr>
              <w:t>Naive</w:t>
            </w:r>
          </w:p>
        </w:tc>
        <w:tc>
          <w:tcPr>
            <w:tcW w:type="dxa" w:w="907"/>
          </w:tcPr>
          <w:p>
            <w:pPr>
              <w:spacing w:after="20" w:line="240" w:lineRule="auto"/>
            </w:pPr>
            <w:r/>
            <w:r>
              <w:rPr>
                <w:rFonts w:ascii="Times New Roman" w:hAnsi="Times New Roman" w:eastAsia="Times New Roman" w:cs="Times New Roman"/>
                <w:color w:val="000000"/>
                <w:sz w:val="20"/>
              </w:rPr>
              <w:t>87.946</w:t>
            </w:r>
          </w:p>
        </w:tc>
        <w:tc>
          <w:tcPr>
            <w:tcW w:type="dxa" w:w="907"/>
          </w:tcPr>
          <w:p>
            <w:pPr>
              <w:spacing w:after="20" w:line="240" w:lineRule="auto"/>
            </w:pPr>
            <w:r/>
            <w:r>
              <w:rPr>
                <w:rFonts w:ascii="Times New Roman" w:hAnsi="Times New Roman" w:eastAsia="Times New Roman" w:cs="Times New Roman"/>
                <w:color w:val="000000"/>
                <w:sz w:val="20"/>
              </w:rPr>
              <w:t>96.535</w:t>
            </w:r>
          </w:p>
        </w:tc>
        <w:tc>
          <w:tcPr>
            <w:tcW w:type="dxa" w:w="907"/>
          </w:tcPr>
          <w:p>
            <w:pPr>
              <w:spacing w:after="20" w:line="240" w:lineRule="auto"/>
            </w:pPr>
            <w:r/>
            <w:r>
              <w:rPr>
                <w:rFonts w:ascii="Times New Roman" w:hAnsi="Times New Roman" w:eastAsia="Times New Roman" w:cs="Times New Roman"/>
                <w:color w:val="000000"/>
                <w:sz w:val="20"/>
              </w:rPr>
              <w:t>14.464</w:t>
            </w:r>
          </w:p>
        </w:tc>
        <w:tc>
          <w:tcPr>
            <w:tcW w:type="dxa" w:w="907"/>
          </w:tcPr>
          <w:p>
            <w:pPr>
              <w:spacing w:after="20" w:line="240" w:lineRule="auto"/>
            </w:pPr>
            <w:r/>
            <w:r>
              <w:rPr>
                <w:rFonts w:ascii="Times New Roman" w:hAnsi="Times New Roman" w:eastAsia="Times New Roman" w:cs="Times New Roman"/>
                <w:color w:val="000000"/>
                <w:sz w:val="20"/>
              </w:rPr>
              <w:t>1.983</w:t>
            </w:r>
          </w:p>
        </w:tc>
        <w:tc>
          <w:tcPr>
            <w:tcW w:type="dxa" w:w="2494"/>
          </w:tcPr>
          <w:p>
            <w:pPr>
              <w:spacing w:after="20" w:line="240" w:lineRule="auto"/>
            </w:pPr>
            <w:r/>
            <w:r>
              <w:rPr>
                <w:rFonts w:ascii="Times New Roman" w:hAnsi="Times New Roman" w:eastAsia="Times New Roman" w:cs="Times New Roman"/>
                <w:color w:val="000000"/>
                <w:sz w:val="20"/>
              </w:rPr>
              <w:t>Baseline</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5" name="Picture 25"/>
            <wp:cNvGraphicFramePr>
              <a:graphicFrameLocks noChangeAspect="1"/>
            </wp:cNvGraphicFramePr>
            <a:graphic>
              <a:graphicData uri="http://schemas.openxmlformats.org/drawingml/2006/picture">
                <pic:pic>
                  <pic:nvPicPr>
                    <pic:cNvPr id="0" name="c105_0.png"/>
                    <pic:cNvPicPr/>
                  </pic:nvPicPr>
                  <pic:blipFill>
                    <a:blip r:embed="rId33"/>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7.4: Biomass: test-period forecasts of the best models vs actual values</w:t>
      </w:r>
    </w:p>
    <w:p>
      <w:pPr>
        <w:pStyle w:val="Heading3"/>
      </w:pPr>
      <w:r>
        <w:rPr>
          <w:rFonts w:ascii="Times New Roman" w:hAnsi="Times New Roman" w:eastAsia="Times New Roman" w:cs="Times New Roman"/>
          <w:color w:val="000000"/>
        </w:rPr>
        <w:t>Biomass: model results</w:t>
      </w:r>
    </w:p>
    <w:p>
      <w:pPr>
        <w:pStyle w:val="ListBullet"/>
      </w:pPr>
      <w:r>
        <w:rPr>
          <w:rFonts w:ascii="Times New Roman" w:hAnsi="Times New Roman" w:eastAsia="Times New Roman" w:cs="Times New Roman"/>
          <w:b/>
          <w:color w:val="000000"/>
        </w:rPr>
        <w:t>Best model: SARIMA(0,1,2)(0,1,1)12.</w:t>
      </w:r>
      <w:r>
        <w:rPr>
          <w:rFonts w:ascii="Times New Roman" w:hAnsi="Times New Roman" w:eastAsia="Times New Roman" w:cs="Times New Roman"/>
          <w:color w:val="000000"/>
        </w:rPr>
        <w:t xml:space="preserve"> MAPE </w:t>
      </w:r>
      <w:r>
        <w:rPr>
          <w:rFonts w:ascii="Times New Roman" w:hAnsi="Times New Roman" w:eastAsia="Times New Roman" w:cs="Times New Roman"/>
          <w:b/>
          <w:color w:val="000000"/>
        </w:rPr>
        <w:t>5.2%</w:t>
      </w:r>
      <w:r>
        <w:rPr>
          <w:rFonts w:ascii="Times New Roman" w:hAnsi="Times New Roman" w:eastAsia="Times New Roman" w:cs="Times New Roman"/>
          <w:color w:val="000000"/>
        </w:rPr>
        <w:t xml:space="preserve">, MASE 0.726, a </w:t>
      </w:r>
      <w:r>
        <w:rPr>
          <w:rFonts w:ascii="Times New Roman" w:hAnsi="Times New Roman" w:eastAsia="Times New Roman" w:cs="Times New Roman"/>
          <w:b/>
          <w:color w:val="000000"/>
        </w:rPr>
        <w:t>49% lower MAE</w:t>
      </w:r>
      <w:r>
        <w:rPr>
          <w:rFonts w:ascii="Times New Roman" w:hAnsi="Times New Roman" w:eastAsia="Times New Roman" w:cs="Times New Roman"/>
          <w:color w:val="000000"/>
        </w:rPr>
        <w:t xml:space="preserve"> than the seasonal naive (10.0%).</w:t>
      </w:r>
    </w:p>
    <w:p>
      <w:pPr>
        <w:pStyle w:val="ListBullet"/>
      </w:pPr>
      <w:r>
        <w:rPr>
          <w:rFonts w:ascii="Times New Roman" w:hAnsi="Times New Roman" w:eastAsia="Times New Roman" w:cs="Times New Roman"/>
          <w:color w:val="000000"/>
        </w:rPr>
        <w:t>Holt-Winters multiplicative is essentially tied (5.3%, and a slightly lower RMSE of 38.6 vs 40.3 GWh).</w:t>
      </w:r>
    </w:p>
    <w:p>
      <w:pPr>
        <w:pStyle w:val="ListBullet"/>
      </w:pPr>
      <w:r>
        <w:rPr>
          <w:rFonts w:ascii="Times New Roman" w:hAnsi="Times New Roman" w:eastAsia="Times New Roman" w:cs="Times New Roman"/>
          <w:color w:val="000000"/>
        </w:rPr>
        <w:t>The neural network (7.3%), ML models (8.4–8.7%) and SARIMAX (8.8%) are clearly worse. The seasonal naive (10.0%) over-forecasts because biomass keeps declining.</w:t>
      </w:r>
    </w:p>
    <w:p>
      <w:pPr>
        <w:pStyle w:val="ListBullet"/>
      </w:pPr>
      <w:r>
        <w:rPr>
          <w:rFonts w:ascii="Times New Roman" w:hAnsi="Times New Roman" w:eastAsia="Times New Roman" w:cs="Times New Roman"/>
          <w:b/>
          <w:color w:val="000000"/>
        </w:rPr>
        <w:t>H2 is supported</w:t>
      </w:r>
      <w:r>
        <w:rPr>
          <w:rFonts w:ascii="Times New Roman" w:hAnsi="Times New Roman" w:eastAsia="Times New Roman" w:cs="Times New Roman"/>
          <w:color w:val="000000"/>
        </w:rPr>
        <w:t xml:space="preserve"> for biomass: both seasonal models beat the baseline.</w:t>
      </w:r>
    </w:p>
    <w:p>
      <w:pPr>
        <w:pStyle w:val="Heading2"/>
      </w:pPr>
      <w:r>
        <w:rPr>
          <w:rFonts w:ascii="Times New Roman" w:hAnsi="Times New Roman" w:eastAsia="Times New Roman" w:cs="Times New Roman"/>
          <w:color w:val="000000"/>
        </w:rPr>
        <w:t>7.8 Geothermal: test-period results</w:t>
      </w:r>
    </w:p>
    <w:p>
      <w:pPr>
        <w:keepNext/>
        <w:spacing w:before="120"/>
      </w:pPr>
      <w:r>
        <w:rPr>
          <w:rFonts w:ascii="Times New Roman" w:hAnsi="Times New Roman" w:eastAsia="Times New Roman" w:cs="Times New Roman"/>
          <w:b/>
          <w:color w:val="000000"/>
          <w:sz w:val="22"/>
        </w:rPr>
        <w:t>Table 7.6 Geothermal: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75"/>
        <w:gridCol w:w="907"/>
        <w:gridCol w:w="907"/>
        <w:gridCol w:w="907"/>
        <w:gridCol w:w="907"/>
        <w:gridCol w:w="2494"/>
      </w:tblGrid>
      <w:tr>
        <w:trPr>
          <w:tblHeader w:val="true"/>
        </w:trPr>
        <w:tc>
          <w:tcPr>
            <w:tcW w:type="dxa" w:w="31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9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75"/>
          </w:tcPr>
          <w:p>
            <w:pPr>
              <w:spacing w:after="20" w:line="240" w:lineRule="auto"/>
            </w:pPr>
            <w:r/>
            <w:r>
              <w:rPr>
                <w:rFonts w:ascii="Times New Roman" w:hAnsi="Times New Roman" w:eastAsia="Times New Roman" w:cs="Times New Roman"/>
                <w:color w:val="000000"/>
                <w:sz w:val="20"/>
              </w:rPr>
              <w:t>SARIMA</w:t>
            </w:r>
          </w:p>
        </w:tc>
        <w:tc>
          <w:tcPr>
            <w:tcW w:type="dxa" w:w="907"/>
          </w:tcPr>
          <w:p>
            <w:pPr>
              <w:spacing w:after="20" w:line="240" w:lineRule="auto"/>
            </w:pPr>
            <w:r/>
            <w:r>
              <w:rPr>
                <w:rFonts w:ascii="Times New Roman" w:hAnsi="Times New Roman" w:eastAsia="Times New Roman" w:cs="Times New Roman"/>
                <w:color w:val="000000"/>
                <w:sz w:val="20"/>
              </w:rPr>
              <w:t>44.260</w:t>
            </w:r>
          </w:p>
        </w:tc>
        <w:tc>
          <w:tcPr>
            <w:tcW w:type="dxa" w:w="907"/>
          </w:tcPr>
          <w:p>
            <w:pPr>
              <w:spacing w:after="20" w:line="240" w:lineRule="auto"/>
            </w:pPr>
            <w:r/>
            <w:r>
              <w:rPr>
                <w:rFonts w:ascii="Times New Roman" w:hAnsi="Times New Roman" w:eastAsia="Times New Roman" w:cs="Times New Roman"/>
                <w:color w:val="000000"/>
                <w:sz w:val="20"/>
              </w:rPr>
              <w:t>51.895</w:t>
            </w:r>
          </w:p>
        </w:tc>
        <w:tc>
          <w:tcPr>
            <w:tcW w:type="dxa" w:w="907"/>
          </w:tcPr>
          <w:p>
            <w:pPr>
              <w:spacing w:after="20" w:line="240" w:lineRule="auto"/>
            </w:pPr>
            <w:r/>
            <w:r>
              <w:rPr>
                <w:rFonts w:ascii="Times New Roman" w:hAnsi="Times New Roman" w:eastAsia="Times New Roman" w:cs="Times New Roman"/>
                <w:color w:val="000000"/>
                <w:sz w:val="20"/>
              </w:rPr>
              <w:t>3.471</w:t>
            </w:r>
          </w:p>
        </w:tc>
        <w:tc>
          <w:tcPr>
            <w:tcW w:type="dxa" w:w="907"/>
          </w:tcPr>
          <w:p>
            <w:pPr>
              <w:spacing w:after="20" w:line="240" w:lineRule="auto"/>
            </w:pPr>
            <w:r/>
            <w:r>
              <w:rPr>
                <w:rFonts w:ascii="Times New Roman" w:hAnsi="Times New Roman" w:eastAsia="Times New Roman" w:cs="Times New Roman"/>
                <w:color w:val="000000"/>
                <w:sz w:val="20"/>
              </w:rPr>
              <w:t>0.905</w:t>
            </w:r>
          </w:p>
        </w:tc>
        <w:tc>
          <w:tcPr>
            <w:tcW w:type="dxa" w:w="2494"/>
          </w:tcPr>
          <w:p>
            <w:pPr>
              <w:spacing w:after="20" w:line="240" w:lineRule="auto"/>
            </w:pPr>
            <w:r/>
            <w:r>
              <w:rPr>
                <w:rFonts w:ascii="Times New Roman" w:hAnsi="Times New Roman" w:eastAsia="Times New Roman" w:cs="Times New Roman"/>
                <w:color w:val="000000"/>
                <w:sz w:val="20"/>
              </w:rPr>
              <w:t>SARIMA</w:t>
            </w:r>
          </w:p>
        </w:tc>
      </w:tr>
      <w:tr>
        <w:tc>
          <w:tcPr>
            <w:tcW w:type="dxa" w:w="3175"/>
          </w:tcPr>
          <w:p>
            <w:pPr>
              <w:spacing w:after="20" w:line="240" w:lineRule="auto"/>
            </w:pPr>
            <w:r/>
            <w:r>
              <w:rPr>
                <w:rFonts w:ascii="Times New Roman" w:hAnsi="Times New Roman" w:eastAsia="Times New Roman" w:cs="Times New Roman"/>
                <w:color w:val="000000"/>
                <w:sz w:val="20"/>
              </w:rPr>
              <w:t>SES</w:t>
            </w:r>
          </w:p>
        </w:tc>
        <w:tc>
          <w:tcPr>
            <w:tcW w:type="dxa" w:w="907"/>
          </w:tcPr>
          <w:p>
            <w:pPr>
              <w:spacing w:after="20" w:line="240" w:lineRule="auto"/>
            </w:pPr>
            <w:r/>
            <w:r>
              <w:rPr>
                <w:rFonts w:ascii="Times New Roman" w:hAnsi="Times New Roman" w:eastAsia="Times New Roman" w:cs="Times New Roman"/>
                <w:color w:val="000000"/>
                <w:sz w:val="20"/>
              </w:rPr>
              <w:t>53.786</w:t>
            </w:r>
          </w:p>
        </w:tc>
        <w:tc>
          <w:tcPr>
            <w:tcW w:type="dxa" w:w="907"/>
          </w:tcPr>
          <w:p>
            <w:pPr>
              <w:spacing w:after="20" w:line="240" w:lineRule="auto"/>
            </w:pPr>
            <w:r/>
            <w:r>
              <w:rPr>
                <w:rFonts w:ascii="Times New Roman" w:hAnsi="Times New Roman" w:eastAsia="Times New Roman" w:cs="Times New Roman"/>
                <w:color w:val="000000"/>
                <w:sz w:val="20"/>
              </w:rPr>
              <w:t>60.830</w:t>
            </w:r>
          </w:p>
        </w:tc>
        <w:tc>
          <w:tcPr>
            <w:tcW w:type="dxa" w:w="907"/>
          </w:tcPr>
          <w:p>
            <w:pPr>
              <w:spacing w:after="20" w:line="240" w:lineRule="auto"/>
            </w:pPr>
            <w:r/>
            <w:r>
              <w:rPr>
                <w:rFonts w:ascii="Times New Roman" w:hAnsi="Times New Roman" w:eastAsia="Times New Roman" w:cs="Times New Roman"/>
                <w:color w:val="000000"/>
                <w:sz w:val="20"/>
              </w:rPr>
              <w:t>4.174</w:t>
            </w:r>
          </w:p>
        </w:tc>
        <w:tc>
          <w:tcPr>
            <w:tcW w:type="dxa" w:w="907"/>
          </w:tcPr>
          <w:p>
            <w:pPr>
              <w:spacing w:after="20" w:line="240" w:lineRule="auto"/>
            </w:pPr>
            <w:r/>
            <w:r>
              <w:rPr>
                <w:rFonts w:ascii="Times New Roman" w:hAnsi="Times New Roman" w:eastAsia="Times New Roman" w:cs="Times New Roman"/>
                <w:color w:val="000000"/>
                <w:sz w:val="20"/>
              </w:rPr>
              <w:t>1.099</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Holt (damped)</w:t>
            </w:r>
          </w:p>
        </w:tc>
        <w:tc>
          <w:tcPr>
            <w:tcW w:type="dxa" w:w="907"/>
          </w:tcPr>
          <w:p>
            <w:pPr>
              <w:spacing w:after="20" w:line="240" w:lineRule="auto"/>
            </w:pPr>
            <w:r/>
            <w:r>
              <w:rPr>
                <w:rFonts w:ascii="Times New Roman" w:hAnsi="Times New Roman" w:eastAsia="Times New Roman" w:cs="Times New Roman"/>
                <w:color w:val="000000"/>
                <w:sz w:val="20"/>
              </w:rPr>
              <w:t>63.823</w:t>
            </w:r>
          </w:p>
        </w:tc>
        <w:tc>
          <w:tcPr>
            <w:tcW w:type="dxa" w:w="907"/>
          </w:tcPr>
          <w:p>
            <w:pPr>
              <w:spacing w:after="20" w:line="240" w:lineRule="auto"/>
            </w:pPr>
            <w:r/>
            <w:r>
              <w:rPr>
                <w:rFonts w:ascii="Times New Roman" w:hAnsi="Times New Roman" w:eastAsia="Times New Roman" w:cs="Times New Roman"/>
                <w:color w:val="000000"/>
                <w:sz w:val="20"/>
              </w:rPr>
              <w:t>71.670</w:t>
            </w:r>
          </w:p>
        </w:tc>
        <w:tc>
          <w:tcPr>
            <w:tcW w:type="dxa" w:w="907"/>
          </w:tcPr>
          <w:p>
            <w:pPr>
              <w:spacing w:after="20" w:line="240" w:lineRule="auto"/>
            </w:pPr>
            <w:r/>
            <w:r>
              <w:rPr>
                <w:rFonts w:ascii="Times New Roman" w:hAnsi="Times New Roman" w:eastAsia="Times New Roman" w:cs="Times New Roman"/>
                <w:color w:val="000000"/>
                <w:sz w:val="20"/>
              </w:rPr>
              <w:t>5.004</w:t>
            </w:r>
          </w:p>
        </w:tc>
        <w:tc>
          <w:tcPr>
            <w:tcW w:type="dxa" w:w="907"/>
          </w:tcPr>
          <w:p>
            <w:pPr>
              <w:spacing w:after="20" w:line="240" w:lineRule="auto"/>
            </w:pPr>
            <w:r/>
            <w:r>
              <w:rPr>
                <w:rFonts w:ascii="Times New Roman" w:hAnsi="Times New Roman" w:eastAsia="Times New Roman" w:cs="Times New Roman"/>
                <w:color w:val="000000"/>
                <w:sz w:val="20"/>
              </w:rPr>
              <w:t>1.304</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Neural Network (MLP)</w:t>
            </w:r>
          </w:p>
        </w:tc>
        <w:tc>
          <w:tcPr>
            <w:tcW w:type="dxa" w:w="907"/>
          </w:tcPr>
          <w:p>
            <w:pPr>
              <w:spacing w:after="20" w:line="240" w:lineRule="auto"/>
            </w:pPr>
            <w:r/>
            <w:r>
              <w:rPr>
                <w:rFonts w:ascii="Times New Roman" w:hAnsi="Times New Roman" w:eastAsia="Times New Roman" w:cs="Times New Roman"/>
                <w:color w:val="000000"/>
                <w:sz w:val="20"/>
              </w:rPr>
              <w:t>67.739</w:t>
            </w:r>
          </w:p>
        </w:tc>
        <w:tc>
          <w:tcPr>
            <w:tcW w:type="dxa" w:w="907"/>
          </w:tcPr>
          <w:p>
            <w:pPr>
              <w:spacing w:after="20" w:line="240" w:lineRule="auto"/>
            </w:pPr>
            <w:r/>
            <w:r>
              <w:rPr>
                <w:rFonts w:ascii="Times New Roman" w:hAnsi="Times New Roman" w:eastAsia="Times New Roman" w:cs="Times New Roman"/>
                <w:color w:val="000000"/>
                <w:sz w:val="20"/>
              </w:rPr>
              <w:t>82.269</w:t>
            </w:r>
          </w:p>
        </w:tc>
        <w:tc>
          <w:tcPr>
            <w:tcW w:type="dxa" w:w="907"/>
          </w:tcPr>
          <w:p>
            <w:pPr>
              <w:spacing w:after="20" w:line="240" w:lineRule="auto"/>
            </w:pPr>
            <w:r/>
            <w:r>
              <w:rPr>
                <w:rFonts w:ascii="Times New Roman" w:hAnsi="Times New Roman" w:eastAsia="Times New Roman" w:cs="Times New Roman"/>
                <w:color w:val="000000"/>
                <w:sz w:val="20"/>
              </w:rPr>
              <w:t>5.266</w:t>
            </w:r>
          </w:p>
        </w:tc>
        <w:tc>
          <w:tcPr>
            <w:tcW w:type="dxa" w:w="907"/>
          </w:tcPr>
          <w:p>
            <w:pPr>
              <w:spacing w:after="20" w:line="240" w:lineRule="auto"/>
            </w:pPr>
            <w:r/>
            <w:r>
              <w:rPr>
                <w:rFonts w:ascii="Times New Roman" w:hAnsi="Times New Roman" w:eastAsia="Times New Roman" w:cs="Times New Roman"/>
                <w:color w:val="000000"/>
                <w:sz w:val="20"/>
              </w:rPr>
              <w:t>1.384</w:t>
            </w:r>
          </w:p>
        </w:tc>
        <w:tc>
          <w:tcPr>
            <w:tcW w:type="dxa" w:w="2494"/>
          </w:tcPr>
          <w:p>
            <w:pPr>
              <w:spacing w:after="20" w:line="240" w:lineRule="auto"/>
            </w:pPr>
            <w:r/>
            <w:r>
              <w:rPr>
                <w:rFonts w:ascii="Times New Roman" w:hAnsi="Times New Roman" w:eastAsia="Times New Roman" w:cs="Times New Roman"/>
                <w:color w:val="000000"/>
                <w:sz w:val="20"/>
              </w:rPr>
              <w:t>Neural network</w:t>
            </w:r>
          </w:p>
        </w:tc>
      </w:tr>
      <w:tr>
        <w:tc>
          <w:tcPr>
            <w:tcW w:type="dxa" w:w="3175"/>
          </w:tcPr>
          <w:p>
            <w:pPr>
              <w:spacing w:after="20" w:line="240" w:lineRule="auto"/>
            </w:pPr>
            <w:r/>
            <w:r>
              <w:rPr>
                <w:rFonts w:ascii="Times New Roman" w:hAnsi="Times New Roman" w:eastAsia="Times New Roman" w:cs="Times New Roman"/>
                <w:color w:val="000000"/>
                <w:sz w:val="20"/>
              </w:rPr>
              <w:t>Seasonal Naive</w:t>
            </w:r>
          </w:p>
        </w:tc>
        <w:tc>
          <w:tcPr>
            <w:tcW w:type="dxa" w:w="907"/>
          </w:tcPr>
          <w:p>
            <w:pPr>
              <w:spacing w:after="20" w:line="240" w:lineRule="auto"/>
            </w:pPr>
            <w:r/>
            <w:r>
              <w:rPr>
                <w:rFonts w:ascii="Times New Roman" w:hAnsi="Times New Roman" w:eastAsia="Times New Roman" w:cs="Times New Roman"/>
                <w:color w:val="000000"/>
                <w:sz w:val="20"/>
              </w:rPr>
              <w:t>68.898</w:t>
            </w:r>
          </w:p>
        </w:tc>
        <w:tc>
          <w:tcPr>
            <w:tcW w:type="dxa" w:w="907"/>
          </w:tcPr>
          <w:p>
            <w:pPr>
              <w:spacing w:after="20" w:line="240" w:lineRule="auto"/>
            </w:pPr>
            <w:r/>
            <w:r>
              <w:rPr>
                <w:rFonts w:ascii="Times New Roman" w:hAnsi="Times New Roman" w:eastAsia="Times New Roman" w:cs="Times New Roman"/>
                <w:color w:val="000000"/>
                <w:sz w:val="20"/>
              </w:rPr>
              <w:t>83.826</w:t>
            </w:r>
          </w:p>
        </w:tc>
        <w:tc>
          <w:tcPr>
            <w:tcW w:type="dxa" w:w="907"/>
          </w:tcPr>
          <w:p>
            <w:pPr>
              <w:spacing w:after="20" w:line="240" w:lineRule="auto"/>
            </w:pPr>
            <w:r/>
            <w:r>
              <w:rPr>
                <w:rFonts w:ascii="Times New Roman" w:hAnsi="Times New Roman" w:eastAsia="Times New Roman" w:cs="Times New Roman"/>
                <w:color w:val="000000"/>
                <w:sz w:val="20"/>
              </w:rPr>
              <w:t>5.358</w:t>
            </w:r>
          </w:p>
        </w:tc>
        <w:tc>
          <w:tcPr>
            <w:tcW w:type="dxa" w:w="907"/>
          </w:tcPr>
          <w:p>
            <w:pPr>
              <w:spacing w:after="20" w:line="240" w:lineRule="auto"/>
            </w:pPr>
            <w:r/>
            <w:r>
              <w:rPr>
                <w:rFonts w:ascii="Times New Roman" w:hAnsi="Times New Roman" w:eastAsia="Times New Roman" w:cs="Times New Roman"/>
                <w:color w:val="000000"/>
                <w:sz w:val="20"/>
              </w:rPr>
              <w:t>1.408</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Random Forest</w:t>
            </w:r>
          </w:p>
        </w:tc>
        <w:tc>
          <w:tcPr>
            <w:tcW w:type="dxa" w:w="907"/>
          </w:tcPr>
          <w:p>
            <w:pPr>
              <w:spacing w:after="20" w:line="240" w:lineRule="auto"/>
            </w:pPr>
            <w:r/>
            <w:r>
              <w:rPr>
                <w:rFonts w:ascii="Times New Roman" w:hAnsi="Times New Roman" w:eastAsia="Times New Roman" w:cs="Times New Roman"/>
                <w:color w:val="000000"/>
                <w:sz w:val="20"/>
              </w:rPr>
              <w:t>71.202</w:t>
            </w:r>
          </w:p>
        </w:tc>
        <w:tc>
          <w:tcPr>
            <w:tcW w:type="dxa" w:w="907"/>
          </w:tcPr>
          <w:p>
            <w:pPr>
              <w:spacing w:after="20" w:line="240" w:lineRule="auto"/>
            </w:pPr>
            <w:r/>
            <w:r>
              <w:rPr>
                <w:rFonts w:ascii="Times New Roman" w:hAnsi="Times New Roman" w:eastAsia="Times New Roman" w:cs="Times New Roman"/>
                <w:color w:val="000000"/>
                <w:sz w:val="20"/>
              </w:rPr>
              <w:t>88.506</w:t>
            </w:r>
          </w:p>
        </w:tc>
        <w:tc>
          <w:tcPr>
            <w:tcW w:type="dxa" w:w="907"/>
          </w:tcPr>
          <w:p>
            <w:pPr>
              <w:spacing w:after="20" w:line="240" w:lineRule="auto"/>
            </w:pPr>
            <w:r/>
            <w:r>
              <w:rPr>
                <w:rFonts w:ascii="Times New Roman" w:hAnsi="Times New Roman" w:eastAsia="Times New Roman" w:cs="Times New Roman"/>
                <w:color w:val="000000"/>
                <w:sz w:val="20"/>
              </w:rPr>
              <w:t>5.559</w:t>
            </w:r>
          </w:p>
        </w:tc>
        <w:tc>
          <w:tcPr>
            <w:tcW w:type="dxa" w:w="907"/>
          </w:tcPr>
          <w:p>
            <w:pPr>
              <w:spacing w:after="20" w:line="240" w:lineRule="auto"/>
            </w:pPr>
            <w:r/>
            <w:r>
              <w:rPr>
                <w:rFonts w:ascii="Times New Roman" w:hAnsi="Times New Roman" w:eastAsia="Times New Roman" w:cs="Times New Roman"/>
                <w:color w:val="000000"/>
                <w:sz w:val="20"/>
              </w:rPr>
              <w:t>1.455</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Linear Regression</w:t>
            </w:r>
          </w:p>
        </w:tc>
        <w:tc>
          <w:tcPr>
            <w:tcW w:type="dxa" w:w="907"/>
          </w:tcPr>
          <w:p>
            <w:pPr>
              <w:spacing w:after="20" w:line="240" w:lineRule="auto"/>
            </w:pPr>
            <w:r/>
            <w:r>
              <w:rPr>
                <w:rFonts w:ascii="Times New Roman" w:hAnsi="Times New Roman" w:eastAsia="Times New Roman" w:cs="Times New Roman"/>
                <w:color w:val="000000"/>
                <w:sz w:val="20"/>
              </w:rPr>
              <w:t>71.656</w:t>
            </w:r>
          </w:p>
        </w:tc>
        <w:tc>
          <w:tcPr>
            <w:tcW w:type="dxa" w:w="907"/>
          </w:tcPr>
          <w:p>
            <w:pPr>
              <w:spacing w:after="20" w:line="240" w:lineRule="auto"/>
            </w:pPr>
            <w:r/>
            <w:r>
              <w:rPr>
                <w:rFonts w:ascii="Times New Roman" w:hAnsi="Times New Roman" w:eastAsia="Times New Roman" w:cs="Times New Roman"/>
                <w:color w:val="000000"/>
                <w:sz w:val="20"/>
              </w:rPr>
              <w:t>86.788</w:t>
            </w:r>
          </w:p>
        </w:tc>
        <w:tc>
          <w:tcPr>
            <w:tcW w:type="dxa" w:w="907"/>
          </w:tcPr>
          <w:p>
            <w:pPr>
              <w:spacing w:after="20" w:line="240" w:lineRule="auto"/>
            </w:pPr>
            <w:r/>
            <w:r>
              <w:rPr>
                <w:rFonts w:ascii="Times New Roman" w:hAnsi="Times New Roman" w:eastAsia="Times New Roman" w:cs="Times New Roman"/>
                <w:color w:val="000000"/>
                <w:sz w:val="20"/>
              </w:rPr>
              <w:t>5.581</w:t>
            </w:r>
          </w:p>
        </w:tc>
        <w:tc>
          <w:tcPr>
            <w:tcW w:type="dxa" w:w="907"/>
          </w:tcPr>
          <w:p>
            <w:pPr>
              <w:spacing w:after="20" w:line="240" w:lineRule="auto"/>
            </w:pPr>
            <w:r/>
            <w:r>
              <w:rPr>
                <w:rFonts w:ascii="Times New Roman" w:hAnsi="Times New Roman" w:eastAsia="Times New Roman" w:cs="Times New Roman"/>
                <w:color w:val="000000"/>
                <w:sz w:val="20"/>
              </w:rPr>
              <w:t>1.464</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SARIMAX (Fourier exog)</w:t>
            </w:r>
          </w:p>
        </w:tc>
        <w:tc>
          <w:tcPr>
            <w:tcW w:type="dxa" w:w="907"/>
          </w:tcPr>
          <w:p>
            <w:pPr>
              <w:spacing w:after="20" w:line="240" w:lineRule="auto"/>
            </w:pPr>
            <w:r/>
            <w:r>
              <w:rPr>
                <w:rFonts w:ascii="Times New Roman" w:hAnsi="Times New Roman" w:eastAsia="Times New Roman" w:cs="Times New Roman"/>
                <w:color w:val="000000"/>
                <w:sz w:val="20"/>
              </w:rPr>
              <w:t>72.455</w:t>
            </w:r>
          </w:p>
        </w:tc>
        <w:tc>
          <w:tcPr>
            <w:tcW w:type="dxa" w:w="907"/>
          </w:tcPr>
          <w:p>
            <w:pPr>
              <w:spacing w:after="20" w:line="240" w:lineRule="auto"/>
            </w:pPr>
            <w:r/>
            <w:r>
              <w:rPr>
                <w:rFonts w:ascii="Times New Roman" w:hAnsi="Times New Roman" w:eastAsia="Times New Roman" w:cs="Times New Roman"/>
                <w:color w:val="000000"/>
                <w:sz w:val="20"/>
              </w:rPr>
              <w:t>82.871</w:t>
            </w:r>
          </w:p>
        </w:tc>
        <w:tc>
          <w:tcPr>
            <w:tcW w:type="dxa" w:w="907"/>
          </w:tcPr>
          <w:p>
            <w:pPr>
              <w:spacing w:after="20" w:line="240" w:lineRule="auto"/>
            </w:pPr>
            <w:r/>
            <w:r>
              <w:rPr>
                <w:rFonts w:ascii="Times New Roman" w:hAnsi="Times New Roman" w:eastAsia="Times New Roman" w:cs="Times New Roman"/>
                <w:color w:val="000000"/>
                <w:sz w:val="20"/>
              </w:rPr>
              <w:t>5.705</w:t>
            </w:r>
          </w:p>
        </w:tc>
        <w:tc>
          <w:tcPr>
            <w:tcW w:type="dxa" w:w="907"/>
          </w:tcPr>
          <w:p>
            <w:pPr>
              <w:spacing w:after="20" w:line="240" w:lineRule="auto"/>
            </w:pPr>
            <w:r/>
            <w:r>
              <w:rPr>
                <w:rFonts w:ascii="Times New Roman" w:hAnsi="Times New Roman" w:eastAsia="Times New Roman" w:cs="Times New Roman"/>
                <w:color w:val="000000"/>
                <w:sz w:val="20"/>
              </w:rPr>
              <w:t>1.481</w:t>
            </w:r>
          </w:p>
        </w:tc>
        <w:tc>
          <w:tcPr>
            <w:tcW w:type="dxa" w:w="2494"/>
          </w:tcPr>
          <w:p>
            <w:pPr>
              <w:spacing w:after="20" w:line="240" w:lineRule="auto"/>
            </w:pPr>
            <w:r/>
            <w:r>
              <w:rPr>
                <w:rFonts w:ascii="Times New Roman" w:hAnsi="Times New Roman" w:eastAsia="Times New Roman" w:cs="Times New Roman"/>
                <w:color w:val="000000"/>
                <w:sz w:val="20"/>
              </w:rPr>
              <w:t>SARIMAX</w:t>
            </w:r>
          </w:p>
        </w:tc>
      </w:tr>
      <w:tr>
        <w:tc>
          <w:tcPr>
            <w:tcW w:type="dxa" w:w="3175"/>
          </w:tcPr>
          <w:p>
            <w:pPr>
              <w:spacing w:after="20" w:line="240" w:lineRule="auto"/>
            </w:pPr>
            <w:r/>
            <w:r>
              <w:rPr>
                <w:rFonts w:ascii="Times New Roman" w:hAnsi="Times New Roman" w:eastAsia="Times New Roman" w:cs="Times New Roman"/>
                <w:color w:val="000000"/>
                <w:sz w:val="20"/>
              </w:rPr>
              <w:t>ARIMA</w:t>
            </w:r>
          </w:p>
        </w:tc>
        <w:tc>
          <w:tcPr>
            <w:tcW w:type="dxa" w:w="907"/>
          </w:tcPr>
          <w:p>
            <w:pPr>
              <w:spacing w:after="20" w:line="240" w:lineRule="auto"/>
            </w:pPr>
            <w:r/>
            <w:r>
              <w:rPr>
                <w:rFonts w:ascii="Times New Roman" w:hAnsi="Times New Roman" w:eastAsia="Times New Roman" w:cs="Times New Roman"/>
                <w:color w:val="000000"/>
                <w:sz w:val="20"/>
              </w:rPr>
              <w:t>75.727</w:t>
            </w:r>
          </w:p>
        </w:tc>
        <w:tc>
          <w:tcPr>
            <w:tcW w:type="dxa" w:w="907"/>
          </w:tcPr>
          <w:p>
            <w:pPr>
              <w:spacing w:after="20" w:line="240" w:lineRule="auto"/>
            </w:pPr>
            <w:r/>
            <w:r>
              <w:rPr>
                <w:rFonts w:ascii="Times New Roman" w:hAnsi="Times New Roman" w:eastAsia="Times New Roman" w:cs="Times New Roman"/>
                <w:color w:val="000000"/>
                <w:sz w:val="20"/>
              </w:rPr>
              <w:t>85.969</w:t>
            </w:r>
          </w:p>
        </w:tc>
        <w:tc>
          <w:tcPr>
            <w:tcW w:type="dxa" w:w="907"/>
          </w:tcPr>
          <w:p>
            <w:pPr>
              <w:spacing w:after="20" w:line="240" w:lineRule="auto"/>
            </w:pPr>
            <w:r/>
            <w:r>
              <w:rPr>
                <w:rFonts w:ascii="Times New Roman" w:hAnsi="Times New Roman" w:eastAsia="Times New Roman" w:cs="Times New Roman"/>
                <w:color w:val="000000"/>
                <w:sz w:val="20"/>
              </w:rPr>
              <w:t>5.956</w:t>
            </w:r>
          </w:p>
        </w:tc>
        <w:tc>
          <w:tcPr>
            <w:tcW w:type="dxa" w:w="907"/>
          </w:tcPr>
          <w:p>
            <w:pPr>
              <w:spacing w:after="20" w:line="240" w:lineRule="auto"/>
            </w:pPr>
            <w:r/>
            <w:r>
              <w:rPr>
                <w:rFonts w:ascii="Times New Roman" w:hAnsi="Times New Roman" w:eastAsia="Times New Roman" w:cs="Times New Roman"/>
                <w:color w:val="000000"/>
                <w:sz w:val="20"/>
              </w:rPr>
              <w:t>1.548</w:t>
            </w:r>
          </w:p>
        </w:tc>
        <w:tc>
          <w:tcPr>
            <w:tcW w:type="dxa" w:w="2494"/>
          </w:tcPr>
          <w:p>
            <w:pPr>
              <w:spacing w:after="20" w:line="240" w:lineRule="auto"/>
            </w:pPr>
            <w:r/>
            <w:r>
              <w:rPr>
                <w:rFonts w:ascii="Times New Roman" w:hAnsi="Times New Roman" w:eastAsia="Times New Roman" w:cs="Times New Roman"/>
                <w:color w:val="000000"/>
                <w:sz w:val="20"/>
              </w:rPr>
              <w:t>ARIMA</w:t>
            </w:r>
          </w:p>
        </w:tc>
      </w:tr>
      <w:tr>
        <w:tc>
          <w:tcPr>
            <w:tcW w:type="dxa" w:w="3175"/>
          </w:tcPr>
          <w:p>
            <w:pPr>
              <w:spacing w:after="20" w:line="240" w:lineRule="auto"/>
            </w:pPr>
            <w:r/>
            <w:r>
              <w:rPr>
                <w:rFonts w:ascii="Times New Roman" w:hAnsi="Times New Roman" w:eastAsia="Times New Roman" w:cs="Times New Roman"/>
                <w:color w:val="000000"/>
                <w:sz w:val="20"/>
              </w:rPr>
              <w:t>Holt-Winters multiplicative</w:t>
            </w:r>
          </w:p>
        </w:tc>
        <w:tc>
          <w:tcPr>
            <w:tcW w:type="dxa" w:w="907"/>
          </w:tcPr>
          <w:p>
            <w:pPr>
              <w:spacing w:after="20" w:line="240" w:lineRule="auto"/>
            </w:pPr>
            <w:r/>
            <w:r>
              <w:rPr>
                <w:rFonts w:ascii="Times New Roman" w:hAnsi="Times New Roman" w:eastAsia="Times New Roman" w:cs="Times New Roman"/>
                <w:color w:val="000000"/>
                <w:sz w:val="20"/>
              </w:rPr>
              <w:t>81.083</w:t>
            </w:r>
          </w:p>
        </w:tc>
        <w:tc>
          <w:tcPr>
            <w:tcW w:type="dxa" w:w="907"/>
          </w:tcPr>
          <w:p>
            <w:pPr>
              <w:spacing w:after="20" w:line="240" w:lineRule="auto"/>
            </w:pPr>
            <w:r/>
            <w:r>
              <w:rPr>
                <w:rFonts w:ascii="Times New Roman" w:hAnsi="Times New Roman" w:eastAsia="Times New Roman" w:cs="Times New Roman"/>
                <w:color w:val="000000"/>
                <w:sz w:val="20"/>
              </w:rPr>
              <w:t>90.814</w:t>
            </w:r>
          </w:p>
        </w:tc>
        <w:tc>
          <w:tcPr>
            <w:tcW w:type="dxa" w:w="907"/>
          </w:tcPr>
          <w:p>
            <w:pPr>
              <w:spacing w:after="20" w:line="240" w:lineRule="auto"/>
            </w:pPr>
            <w:r/>
            <w:r>
              <w:rPr>
                <w:rFonts w:ascii="Times New Roman" w:hAnsi="Times New Roman" w:eastAsia="Times New Roman" w:cs="Times New Roman"/>
                <w:color w:val="000000"/>
                <w:sz w:val="20"/>
              </w:rPr>
              <w:t>6.151</w:t>
            </w:r>
          </w:p>
        </w:tc>
        <w:tc>
          <w:tcPr>
            <w:tcW w:type="dxa" w:w="907"/>
          </w:tcPr>
          <w:p>
            <w:pPr>
              <w:spacing w:after="20" w:line="240" w:lineRule="auto"/>
            </w:pPr>
            <w:r/>
            <w:r>
              <w:rPr>
                <w:rFonts w:ascii="Times New Roman" w:hAnsi="Times New Roman" w:eastAsia="Times New Roman" w:cs="Times New Roman"/>
                <w:color w:val="000000"/>
                <w:sz w:val="20"/>
              </w:rPr>
              <w:t>1.657</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Naive</w:t>
            </w:r>
          </w:p>
        </w:tc>
        <w:tc>
          <w:tcPr>
            <w:tcW w:type="dxa" w:w="907"/>
          </w:tcPr>
          <w:p>
            <w:pPr>
              <w:spacing w:after="20" w:line="240" w:lineRule="auto"/>
            </w:pPr>
            <w:r/>
            <w:r>
              <w:rPr>
                <w:rFonts w:ascii="Times New Roman" w:hAnsi="Times New Roman" w:eastAsia="Times New Roman" w:cs="Times New Roman"/>
                <w:color w:val="000000"/>
                <w:sz w:val="20"/>
              </w:rPr>
              <w:t>81.647</w:t>
            </w:r>
          </w:p>
        </w:tc>
        <w:tc>
          <w:tcPr>
            <w:tcW w:type="dxa" w:w="907"/>
          </w:tcPr>
          <w:p>
            <w:pPr>
              <w:spacing w:after="20" w:line="240" w:lineRule="auto"/>
            </w:pPr>
            <w:r/>
            <w:r>
              <w:rPr>
                <w:rFonts w:ascii="Times New Roman" w:hAnsi="Times New Roman" w:eastAsia="Times New Roman" w:cs="Times New Roman"/>
                <w:color w:val="000000"/>
                <w:sz w:val="20"/>
              </w:rPr>
              <w:t>98.445</w:t>
            </w:r>
          </w:p>
        </w:tc>
        <w:tc>
          <w:tcPr>
            <w:tcW w:type="dxa" w:w="907"/>
          </w:tcPr>
          <w:p>
            <w:pPr>
              <w:spacing w:after="20" w:line="240" w:lineRule="auto"/>
            </w:pPr>
            <w:r/>
            <w:r>
              <w:rPr>
                <w:rFonts w:ascii="Times New Roman" w:hAnsi="Times New Roman" w:eastAsia="Times New Roman" w:cs="Times New Roman"/>
                <w:color w:val="000000"/>
                <w:sz w:val="20"/>
              </w:rPr>
              <w:t>6.122</w:t>
            </w:r>
          </w:p>
        </w:tc>
        <w:tc>
          <w:tcPr>
            <w:tcW w:type="dxa" w:w="907"/>
          </w:tcPr>
          <w:p>
            <w:pPr>
              <w:spacing w:after="20" w:line="240" w:lineRule="auto"/>
            </w:pPr>
            <w:r/>
            <w:r>
              <w:rPr>
                <w:rFonts w:ascii="Times New Roman" w:hAnsi="Times New Roman" w:eastAsia="Times New Roman" w:cs="Times New Roman"/>
                <w:color w:val="000000"/>
                <w:sz w:val="20"/>
              </w:rPr>
              <w:t>1.669</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Holt-Winters additive</w:t>
            </w:r>
          </w:p>
        </w:tc>
        <w:tc>
          <w:tcPr>
            <w:tcW w:type="dxa" w:w="907"/>
          </w:tcPr>
          <w:p>
            <w:pPr>
              <w:spacing w:after="20" w:line="240" w:lineRule="auto"/>
            </w:pPr>
            <w:r/>
            <w:r>
              <w:rPr>
                <w:rFonts w:ascii="Times New Roman" w:hAnsi="Times New Roman" w:eastAsia="Times New Roman" w:cs="Times New Roman"/>
                <w:color w:val="000000"/>
                <w:sz w:val="20"/>
              </w:rPr>
              <w:t>83.316</w:t>
            </w:r>
          </w:p>
        </w:tc>
        <w:tc>
          <w:tcPr>
            <w:tcW w:type="dxa" w:w="907"/>
          </w:tcPr>
          <w:p>
            <w:pPr>
              <w:spacing w:after="20" w:line="240" w:lineRule="auto"/>
            </w:pPr>
            <w:r/>
            <w:r>
              <w:rPr>
                <w:rFonts w:ascii="Times New Roman" w:hAnsi="Times New Roman" w:eastAsia="Times New Roman" w:cs="Times New Roman"/>
                <w:color w:val="000000"/>
                <w:sz w:val="20"/>
              </w:rPr>
              <w:t>92.879</w:t>
            </w:r>
          </w:p>
        </w:tc>
        <w:tc>
          <w:tcPr>
            <w:tcW w:type="dxa" w:w="907"/>
          </w:tcPr>
          <w:p>
            <w:pPr>
              <w:spacing w:after="20" w:line="240" w:lineRule="auto"/>
            </w:pPr>
            <w:r/>
            <w:r>
              <w:rPr>
                <w:rFonts w:ascii="Times New Roman" w:hAnsi="Times New Roman" w:eastAsia="Times New Roman" w:cs="Times New Roman"/>
                <w:color w:val="000000"/>
                <w:sz w:val="20"/>
              </w:rPr>
              <w:t>6.326</w:t>
            </w:r>
          </w:p>
        </w:tc>
        <w:tc>
          <w:tcPr>
            <w:tcW w:type="dxa" w:w="907"/>
          </w:tcPr>
          <w:p>
            <w:pPr>
              <w:spacing w:after="20" w:line="240" w:lineRule="auto"/>
            </w:pPr>
            <w:r/>
            <w:r>
              <w:rPr>
                <w:rFonts w:ascii="Times New Roman" w:hAnsi="Times New Roman" w:eastAsia="Times New Roman" w:cs="Times New Roman"/>
                <w:color w:val="000000"/>
                <w:sz w:val="20"/>
              </w:rPr>
              <w:t>1.703</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 damped</w:t>
            </w:r>
          </w:p>
        </w:tc>
        <w:tc>
          <w:tcPr>
            <w:tcW w:type="dxa" w:w="907"/>
          </w:tcPr>
          <w:p>
            <w:pPr>
              <w:spacing w:after="20" w:line="240" w:lineRule="auto"/>
            </w:pPr>
            <w:r/>
            <w:r>
              <w:rPr>
                <w:rFonts w:ascii="Times New Roman" w:hAnsi="Times New Roman" w:eastAsia="Times New Roman" w:cs="Times New Roman"/>
                <w:color w:val="000000"/>
                <w:sz w:val="20"/>
              </w:rPr>
              <w:t>85.366</w:t>
            </w:r>
          </w:p>
        </w:tc>
        <w:tc>
          <w:tcPr>
            <w:tcW w:type="dxa" w:w="907"/>
          </w:tcPr>
          <w:p>
            <w:pPr>
              <w:spacing w:after="20" w:line="240" w:lineRule="auto"/>
            </w:pPr>
            <w:r/>
            <w:r>
              <w:rPr>
                <w:rFonts w:ascii="Times New Roman" w:hAnsi="Times New Roman" w:eastAsia="Times New Roman" w:cs="Times New Roman"/>
                <w:color w:val="000000"/>
                <w:sz w:val="20"/>
              </w:rPr>
              <w:t>94.850</w:t>
            </w:r>
          </w:p>
        </w:tc>
        <w:tc>
          <w:tcPr>
            <w:tcW w:type="dxa" w:w="907"/>
          </w:tcPr>
          <w:p>
            <w:pPr>
              <w:spacing w:after="20" w:line="240" w:lineRule="auto"/>
            </w:pPr>
            <w:r/>
            <w:r>
              <w:rPr>
                <w:rFonts w:ascii="Times New Roman" w:hAnsi="Times New Roman" w:eastAsia="Times New Roman" w:cs="Times New Roman"/>
                <w:color w:val="000000"/>
                <w:sz w:val="20"/>
              </w:rPr>
              <w:t>6.484</w:t>
            </w:r>
          </w:p>
        </w:tc>
        <w:tc>
          <w:tcPr>
            <w:tcW w:type="dxa" w:w="907"/>
          </w:tcPr>
          <w:p>
            <w:pPr>
              <w:spacing w:after="20" w:line="240" w:lineRule="auto"/>
            </w:pPr>
            <w:r/>
            <w:r>
              <w:rPr>
                <w:rFonts w:ascii="Times New Roman" w:hAnsi="Times New Roman" w:eastAsia="Times New Roman" w:cs="Times New Roman"/>
                <w:color w:val="000000"/>
                <w:sz w:val="20"/>
              </w:rPr>
              <w:t>1.745</w:t>
            </w:r>
          </w:p>
        </w:tc>
        <w:tc>
          <w:tcPr>
            <w:tcW w:type="dxa" w:w="2494"/>
          </w:tcPr>
          <w:p>
            <w:pPr>
              <w:spacing w:after="20" w:line="240" w:lineRule="auto"/>
            </w:pPr>
            <w:r/>
            <w:r>
              <w:rPr>
                <w:rFonts w:ascii="Times New Roman" w:hAnsi="Times New Roman" w:eastAsia="Times New Roman" w:cs="Times New Roman"/>
                <w:color w:val="000000"/>
                <w:sz w:val="20"/>
              </w:rPr>
              <w:t>Holt-Winters</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6" name="Picture 26"/>
            <wp:cNvGraphicFramePr>
              <a:graphicFrameLocks noChangeAspect="1"/>
            </wp:cNvGraphicFramePr>
            <a:graphic>
              <a:graphicData uri="http://schemas.openxmlformats.org/drawingml/2006/picture">
                <pic:pic>
                  <pic:nvPicPr>
                    <pic:cNvPr id="0" name="c113_0.png"/>
                    <pic:cNvPicPr/>
                  </pic:nvPicPr>
                  <pic:blipFill>
                    <a:blip r:embed="rId34"/>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7.5: Geothermal: test-period forecasts of the best models vs actual values</w:t>
      </w:r>
    </w:p>
    <w:p>
      <w:pPr>
        <w:pStyle w:val="Heading3"/>
      </w:pPr>
      <w:r>
        <w:rPr>
          <w:rFonts w:ascii="Times New Roman" w:hAnsi="Times New Roman" w:eastAsia="Times New Roman" w:cs="Times New Roman"/>
          <w:color w:val="000000"/>
        </w:rPr>
        <w:t>Geothermal: model results</w:t>
      </w:r>
    </w:p>
    <w:p>
      <w:pPr>
        <w:pStyle w:val="ListBullet"/>
      </w:pPr>
      <w:r>
        <w:rPr>
          <w:rFonts w:ascii="Times New Roman" w:hAnsi="Times New Roman" w:eastAsia="Times New Roman" w:cs="Times New Roman"/>
          <w:b/>
          <w:color w:val="000000"/>
        </w:rPr>
        <w:t>Best model: SARIMA(1,1,1)(1,0,1)12.</w:t>
      </w:r>
      <w:r>
        <w:rPr>
          <w:rFonts w:ascii="Times New Roman" w:hAnsi="Times New Roman" w:eastAsia="Times New Roman" w:cs="Times New Roman"/>
          <w:color w:val="000000"/>
        </w:rPr>
        <w:t xml:space="preserve"> MAPE </w:t>
      </w:r>
      <w:r>
        <w:rPr>
          <w:rFonts w:ascii="Times New Roman" w:hAnsi="Times New Roman" w:eastAsia="Times New Roman" w:cs="Times New Roman"/>
          <w:b/>
          <w:color w:val="000000"/>
        </w:rPr>
        <w:t>3.5%</w:t>
      </w:r>
      <w:r>
        <w:rPr>
          <w:rFonts w:ascii="Times New Roman" w:hAnsi="Times New Roman" w:eastAsia="Times New Roman" w:cs="Times New Roman"/>
          <w:color w:val="000000"/>
        </w:rPr>
        <w:t xml:space="preserve">, MASE 0.905, a </w:t>
      </w:r>
      <w:r>
        <w:rPr>
          <w:rFonts w:ascii="Times New Roman" w:hAnsi="Times New Roman" w:eastAsia="Times New Roman" w:cs="Times New Roman"/>
          <w:b/>
          <w:color w:val="000000"/>
        </w:rPr>
        <w:t>36% lower MAE</w:t>
      </w:r>
      <w:r>
        <w:rPr>
          <w:rFonts w:ascii="Times New Roman" w:hAnsi="Times New Roman" w:eastAsia="Times New Roman" w:cs="Times New Roman"/>
          <w:color w:val="000000"/>
        </w:rPr>
        <w:t xml:space="preserve"> than the seasonal naive (5.4%).</w:t>
      </w:r>
    </w:p>
    <w:p>
      <w:pPr>
        <w:pStyle w:val="ListBullet"/>
      </w:pPr>
      <w:r>
        <w:rPr>
          <w:rFonts w:ascii="Times New Roman" w:hAnsi="Times New Roman" w:eastAsia="Times New Roman" w:cs="Times New Roman"/>
          <w:color w:val="000000"/>
        </w:rPr>
        <w:t>SES comes second (4.2%): geothermal is a stable baseload source, so a smoothed level is already a good forecast.</w:t>
      </w:r>
    </w:p>
    <w:p>
      <w:pPr>
        <w:pStyle w:val="ListBullet"/>
      </w:pPr>
      <w:r>
        <w:rPr>
          <w:rFonts w:ascii="Times New Roman" w:hAnsi="Times New Roman" w:eastAsia="Times New Roman" w:cs="Times New Roman"/>
          <w:color w:val="000000"/>
        </w:rPr>
        <w:t xml:space="preserve">Holt-Winters is the </w:t>
      </w:r>
      <w:r>
        <w:rPr>
          <w:rFonts w:ascii="Times New Roman" w:hAnsi="Times New Roman" w:eastAsia="Times New Roman" w:cs="Times New Roman"/>
          <w:b/>
          <w:color w:val="000000"/>
        </w:rPr>
        <w:t>weakest</w:t>
      </w:r>
      <w:r>
        <w:rPr>
          <w:rFonts w:ascii="Times New Roman" w:hAnsi="Times New Roman" w:eastAsia="Times New Roman" w:cs="Times New Roman"/>
          <w:color w:val="000000"/>
        </w:rPr>
        <w:t xml:space="preserve"> family here (6.2–6.5%): its seasonal component amplifies a cycle that is very weak in geothermal output.</w:t>
      </w:r>
    </w:p>
    <w:p>
      <w:pPr>
        <w:pStyle w:val="ListBullet"/>
      </w:pPr>
      <w:r>
        <w:rPr>
          <w:rFonts w:ascii="Times New Roman" w:hAnsi="Times New Roman" w:eastAsia="Times New Roman" w:cs="Times New Roman"/>
          <w:color w:val="000000"/>
        </w:rPr>
        <w:t xml:space="preserve">Geothermal is the </w:t>
      </w:r>
      <w:r>
        <w:rPr>
          <w:rFonts w:ascii="Times New Roman" w:hAnsi="Times New Roman" w:eastAsia="Times New Roman" w:cs="Times New Roman"/>
          <w:b/>
          <w:color w:val="000000"/>
        </w:rPr>
        <w:t>easiest</w:t>
      </w:r>
      <w:r>
        <w:rPr>
          <w:rFonts w:ascii="Times New Roman" w:hAnsi="Times New Roman" w:eastAsia="Times New Roman" w:cs="Times New Roman"/>
          <w:color w:val="000000"/>
        </w:rPr>
        <w:t xml:space="preserve"> Western resource to forecast, which supports the second part of </w:t>
      </w:r>
      <w:r>
        <w:rPr>
          <w:rFonts w:ascii="Times New Roman" w:hAnsi="Times New Roman" w:eastAsia="Times New Roman" w:cs="Times New Roman"/>
          <w:b/>
          <w:color w:val="000000"/>
        </w:rPr>
        <w:t>H4</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7.9 Model comparison across resources</w:t>
      </w:r>
    </w:p>
    <w:p>
      <w:pPr>
        <w:keepNext/>
        <w:spacing w:before="120"/>
      </w:pPr>
      <w:r>
        <w:rPr>
          <w:rFonts w:ascii="Times New Roman" w:hAnsi="Times New Roman" w:eastAsia="Times New Roman" w:cs="Times New Roman"/>
          <w:b/>
          <w:color w:val="000000"/>
          <w:sz w:val="22"/>
        </w:rPr>
        <w:t>Table 7.7 MAPE (%) of the best model in each family</w:t>
      </w:r>
    </w:p>
    <w:tbl>
      <w:tblPr>
        <w:tblStyle w:val="TableGrid"/>
        <w:tblW w:type="auto" w:w="0"/>
        <w:jc w:val="center"/>
        <w:tblLayout w:type="fixed"/>
        <w:tblLook w:firstColumn="1" w:firstRow="1" w:lastColumn="0" w:lastRow="0" w:noHBand="0" w:noVBand="1" w:val="04A0"/>
        <w:tblLayout w:type="fixed"/>
      </w:tblPr>
      <w:tblGrid>
        <w:gridCol w:w="905"/>
        <w:gridCol w:w="658"/>
        <w:gridCol w:w="741"/>
        <w:gridCol w:w="987"/>
        <w:gridCol w:w="1070"/>
        <w:gridCol w:w="658"/>
        <w:gridCol w:w="658"/>
        <w:gridCol w:w="658"/>
        <w:gridCol w:w="658"/>
        <w:gridCol w:w="2304"/>
      </w:tblGrid>
      <w:tr>
        <w:trPr>
          <w:tblHeader w:val="true"/>
        </w:trPr>
        <w:tc>
          <w:tcPr>
            <w:tcW w:type="dxa" w:w="905"/>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658"/>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741"/>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987"/>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070"/>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658"/>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658"/>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658"/>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658"/>
            <w:shd w:val="clear" w:color="auto" w:fill="E7E7E7"/>
          </w:tcPr>
          <w:p>
            <w:pPr>
              <w:spacing w:after="20" w:line="240" w:lineRule="auto"/>
            </w:pPr>
            <w:r/>
            <w:r>
              <w:rPr>
                <w:rFonts w:ascii="Times New Roman" w:hAnsi="Times New Roman" w:eastAsia="Times New Roman" w:cs="Times New Roman"/>
                <w:b/>
                <w:color w:val="000000"/>
                <w:sz w:val="18"/>
              </w:rPr>
              <w:t>SARIMAX</w:t>
            </w:r>
          </w:p>
        </w:tc>
        <w:tc>
          <w:tcPr>
            <w:tcW w:type="dxa" w:w="2304"/>
            <w:shd w:val="clear" w:color="auto" w:fill="E7E7E7"/>
          </w:tcPr>
          <w:p>
            <w:pPr>
              <w:spacing w:after="20" w:line="240" w:lineRule="auto"/>
            </w:pPr>
            <w:r/>
            <w:r>
              <w:rPr>
                <w:rFonts w:ascii="Times New Roman" w:hAnsi="Times New Roman" w:eastAsia="Times New Roman" w:cs="Times New Roman"/>
                <w:b/>
                <w:color w:val="000000"/>
                <w:sz w:val="18"/>
              </w:rPr>
              <w:t>Best model</w:t>
            </w:r>
          </w:p>
        </w:tc>
      </w:tr>
      <w:tr>
        <w:tc>
          <w:tcPr>
            <w:tcW w:type="dxa" w:w="905"/>
          </w:tcPr>
          <w:p>
            <w:pPr>
              <w:spacing w:after="20" w:line="240" w:lineRule="auto"/>
            </w:pPr>
            <w:r/>
            <w:r>
              <w:rPr>
                <w:rFonts w:ascii="Times New Roman" w:hAnsi="Times New Roman" w:eastAsia="Times New Roman" w:cs="Times New Roman"/>
                <w:color w:val="000000"/>
                <w:sz w:val="18"/>
              </w:rPr>
              <w:t>Biomass</w:t>
            </w:r>
          </w:p>
        </w:tc>
        <w:tc>
          <w:tcPr>
            <w:tcW w:type="dxa" w:w="658"/>
          </w:tcPr>
          <w:p>
            <w:pPr>
              <w:spacing w:after="20" w:line="240" w:lineRule="auto"/>
            </w:pPr>
            <w:r/>
            <w:r>
              <w:rPr>
                <w:rFonts w:ascii="Times New Roman" w:hAnsi="Times New Roman" w:eastAsia="Times New Roman" w:cs="Times New Roman"/>
                <w:color w:val="000000"/>
                <w:sz w:val="18"/>
              </w:rPr>
              <w:t>11.281</w:t>
            </w:r>
          </w:p>
        </w:tc>
        <w:tc>
          <w:tcPr>
            <w:tcW w:type="dxa" w:w="741"/>
          </w:tcPr>
          <w:p>
            <w:pPr>
              <w:spacing w:after="20" w:line="240" w:lineRule="auto"/>
            </w:pPr>
            <w:r/>
            <w:r>
              <w:rPr>
                <w:rFonts w:ascii="Times New Roman" w:hAnsi="Times New Roman" w:eastAsia="Times New Roman" w:cs="Times New Roman"/>
                <w:color w:val="000000"/>
                <w:sz w:val="18"/>
              </w:rPr>
              <w:t>10.046</w:t>
            </w:r>
          </w:p>
        </w:tc>
        <w:tc>
          <w:tcPr>
            <w:tcW w:type="dxa" w:w="987"/>
          </w:tcPr>
          <w:p>
            <w:pPr>
              <w:spacing w:after="20" w:line="240" w:lineRule="auto"/>
            </w:pPr>
            <w:r/>
            <w:r>
              <w:rPr>
                <w:rFonts w:ascii="Times New Roman" w:hAnsi="Times New Roman" w:eastAsia="Times New Roman" w:cs="Times New Roman"/>
                <w:color w:val="000000"/>
                <w:sz w:val="18"/>
              </w:rPr>
              <w:t>8.759</w:t>
            </w:r>
          </w:p>
        </w:tc>
        <w:tc>
          <w:tcPr>
            <w:tcW w:type="dxa" w:w="1070"/>
          </w:tcPr>
          <w:p>
            <w:pPr>
              <w:spacing w:after="20" w:line="240" w:lineRule="auto"/>
            </w:pPr>
            <w:r/>
            <w:r>
              <w:rPr>
                <w:rFonts w:ascii="Times New Roman" w:hAnsi="Times New Roman" w:eastAsia="Times New Roman" w:cs="Times New Roman"/>
                <w:color w:val="000000"/>
                <w:sz w:val="18"/>
              </w:rPr>
              <w:t>5.305</w:t>
            </w:r>
          </w:p>
        </w:tc>
        <w:tc>
          <w:tcPr>
            <w:tcW w:type="dxa" w:w="658"/>
          </w:tcPr>
          <w:p>
            <w:pPr>
              <w:spacing w:after="20" w:line="240" w:lineRule="auto"/>
            </w:pPr>
            <w:r/>
            <w:r>
              <w:rPr>
                <w:rFonts w:ascii="Times New Roman" w:hAnsi="Times New Roman" w:eastAsia="Times New Roman" w:cs="Times New Roman"/>
                <w:color w:val="000000"/>
                <w:sz w:val="18"/>
              </w:rPr>
              <w:t>8.386</w:t>
            </w:r>
          </w:p>
        </w:tc>
        <w:tc>
          <w:tcPr>
            <w:tcW w:type="dxa" w:w="658"/>
          </w:tcPr>
          <w:p>
            <w:pPr>
              <w:spacing w:after="20" w:line="240" w:lineRule="auto"/>
            </w:pPr>
            <w:r/>
            <w:r>
              <w:rPr>
                <w:rFonts w:ascii="Times New Roman" w:hAnsi="Times New Roman" w:eastAsia="Times New Roman" w:cs="Times New Roman"/>
                <w:color w:val="000000"/>
                <w:sz w:val="18"/>
              </w:rPr>
              <w:t>7.310</w:t>
            </w:r>
          </w:p>
        </w:tc>
        <w:tc>
          <w:tcPr>
            <w:tcW w:type="dxa" w:w="658"/>
          </w:tcPr>
          <w:p>
            <w:pPr>
              <w:spacing w:after="20" w:line="240" w:lineRule="auto"/>
            </w:pPr>
            <w:r/>
            <w:r>
              <w:rPr>
                <w:rFonts w:ascii="Times New Roman" w:hAnsi="Times New Roman" w:eastAsia="Times New Roman" w:cs="Times New Roman"/>
                <w:color w:val="000000"/>
                <w:sz w:val="18"/>
              </w:rPr>
              <w:t>5.178</w:t>
            </w:r>
          </w:p>
        </w:tc>
        <w:tc>
          <w:tcPr>
            <w:tcW w:type="dxa" w:w="658"/>
          </w:tcPr>
          <w:p>
            <w:pPr>
              <w:spacing w:after="20" w:line="240" w:lineRule="auto"/>
            </w:pPr>
            <w:r/>
            <w:r>
              <w:rPr>
                <w:rFonts w:ascii="Times New Roman" w:hAnsi="Times New Roman" w:eastAsia="Times New Roman" w:cs="Times New Roman"/>
                <w:color w:val="000000"/>
                <w:sz w:val="18"/>
              </w:rPr>
              <w:t>8.757</w:t>
            </w:r>
          </w:p>
        </w:tc>
        <w:tc>
          <w:tcPr>
            <w:tcW w:type="dxa" w:w="2304"/>
          </w:tcPr>
          <w:p>
            <w:pPr>
              <w:spacing w:after="20" w:line="240" w:lineRule="auto"/>
            </w:pPr>
            <w:r/>
            <w:r>
              <w:rPr>
                <w:rFonts w:ascii="Times New Roman" w:hAnsi="Times New Roman" w:eastAsia="Times New Roman" w:cs="Times New Roman"/>
                <w:color w:val="000000"/>
                <w:sz w:val="18"/>
              </w:rPr>
              <w:t>SARIMA</w:t>
            </w:r>
          </w:p>
        </w:tc>
      </w:tr>
      <w:tr>
        <w:tc>
          <w:tcPr>
            <w:tcW w:type="dxa" w:w="905"/>
          </w:tcPr>
          <w:p>
            <w:pPr>
              <w:spacing w:after="20" w:line="240" w:lineRule="auto"/>
            </w:pPr>
            <w:r/>
            <w:r>
              <w:rPr>
                <w:rFonts w:ascii="Times New Roman" w:hAnsi="Times New Roman" w:eastAsia="Times New Roman" w:cs="Times New Roman"/>
                <w:color w:val="000000"/>
                <w:sz w:val="18"/>
              </w:rPr>
              <w:t>Geothermal</w:t>
            </w:r>
          </w:p>
        </w:tc>
        <w:tc>
          <w:tcPr>
            <w:tcW w:type="dxa" w:w="658"/>
          </w:tcPr>
          <w:p>
            <w:pPr>
              <w:spacing w:after="20" w:line="240" w:lineRule="auto"/>
            </w:pPr>
            <w:r/>
            <w:r>
              <w:rPr>
                <w:rFonts w:ascii="Times New Roman" w:hAnsi="Times New Roman" w:eastAsia="Times New Roman" w:cs="Times New Roman"/>
                <w:color w:val="000000"/>
                <w:sz w:val="18"/>
              </w:rPr>
              <w:t>5.956</w:t>
            </w:r>
          </w:p>
        </w:tc>
        <w:tc>
          <w:tcPr>
            <w:tcW w:type="dxa" w:w="741"/>
          </w:tcPr>
          <w:p>
            <w:pPr>
              <w:spacing w:after="20" w:line="240" w:lineRule="auto"/>
            </w:pPr>
            <w:r/>
            <w:r>
              <w:rPr>
                <w:rFonts w:ascii="Times New Roman" w:hAnsi="Times New Roman" w:eastAsia="Times New Roman" w:cs="Times New Roman"/>
                <w:color w:val="000000"/>
                <w:sz w:val="18"/>
              </w:rPr>
              <w:t>5.358</w:t>
            </w:r>
          </w:p>
        </w:tc>
        <w:tc>
          <w:tcPr>
            <w:tcW w:type="dxa" w:w="987"/>
          </w:tcPr>
          <w:p>
            <w:pPr>
              <w:spacing w:after="20" w:line="240" w:lineRule="auto"/>
            </w:pPr>
            <w:r/>
            <w:r>
              <w:rPr>
                <w:rFonts w:ascii="Times New Roman" w:hAnsi="Times New Roman" w:eastAsia="Times New Roman" w:cs="Times New Roman"/>
                <w:color w:val="000000"/>
                <w:sz w:val="18"/>
              </w:rPr>
              <w:t>4.174</w:t>
            </w:r>
          </w:p>
        </w:tc>
        <w:tc>
          <w:tcPr>
            <w:tcW w:type="dxa" w:w="1070"/>
          </w:tcPr>
          <w:p>
            <w:pPr>
              <w:spacing w:after="20" w:line="240" w:lineRule="auto"/>
            </w:pPr>
            <w:r/>
            <w:r>
              <w:rPr>
                <w:rFonts w:ascii="Times New Roman" w:hAnsi="Times New Roman" w:eastAsia="Times New Roman" w:cs="Times New Roman"/>
                <w:color w:val="000000"/>
                <w:sz w:val="18"/>
              </w:rPr>
              <w:t>6.151</w:t>
            </w:r>
          </w:p>
        </w:tc>
        <w:tc>
          <w:tcPr>
            <w:tcW w:type="dxa" w:w="658"/>
          </w:tcPr>
          <w:p>
            <w:pPr>
              <w:spacing w:after="20" w:line="240" w:lineRule="auto"/>
            </w:pPr>
            <w:r/>
            <w:r>
              <w:rPr>
                <w:rFonts w:ascii="Times New Roman" w:hAnsi="Times New Roman" w:eastAsia="Times New Roman" w:cs="Times New Roman"/>
                <w:color w:val="000000"/>
                <w:sz w:val="18"/>
              </w:rPr>
              <w:t>5.559</w:t>
            </w:r>
          </w:p>
        </w:tc>
        <w:tc>
          <w:tcPr>
            <w:tcW w:type="dxa" w:w="658"/>
          </w:tcPr>
          <w:p>
            <w:pPr>
              <w:spacing w:after="20" w:line="240" w:lineRule="auto"/>
            </w:pPr>
            <w:r/>
            <w:r>
              <w:rPr>
                <w:rFonts w:ascii="Times New Roman" w:hAnsi="Times New Roman" w:eastAsia="Times New Roman" w:cs="Times New Roman"/>
                <w:color w:val="000000"/>
                <w:sz w:val="18"/>
              </w:rPr>
              <w:t>5.266</w:t>
            </w:r>
          </w:p>
        </w:tc>
        <w:tc>
          <w:tcPr>
            <w:tcW w:type="dxa" w:w="658"/>
          </w:tcPr>
          <w:p>
            <w:pPr>
              <w:spacing w:after="20" w:line="240" w:lineRule="auto"/>
            </w:pPr>
            <w:r/>
            <w:r>
              <w:rPr>
                <w:rFonts w:ascii="Times New Roman" w:hAnsi="Times New Roman" w:eastAsia="Times New Roman" w:cs="Times New Roman"/>
                <w:color w:val="000000"/>
                <w:sz w:val="18"/>
              </w:rPr>
              <w:t>3.471</w:t>
            </w:r>
          </w:p>
        </w:tc>
        <w:tc>
          <w:tcPr>
            <w:tcW w:type="dxa" w:w="658"/>
          </w:tcPr>
          <w:p>
            <w:pPr>
              <w:spacing w:after="20" w:line="240" w:lineRule="auto"/>
            </w:pPr>
            <w:r/>
            <w:r>
              <w:rPr>
                <w:rFonts w:ascii="Times New Roman" w:hAnsi="Times New Roman" w:eastAsia="Times New Roman" w:cs="Times New Roman"/>
                <w:color w:val="000000"/>
                <w:sz w:val="18"/>
              </w:rPr>
              <w:t>5.705</w:t>
            </w:r>
          </w:p>
        </w:tc>
        <w:tc>
          <w:tcPr>
            <w:tcW w:type="dxa" w:w="2304"/>
          </w:tcPr>
          <w:p>
            <w:pPr>
              <w:spacing w:after="20" w:line="240" w:lineRule="auto"/>
            </w:pPr>
            <w:r/>
            <w:r>
              <w:rPr>
                <w:rFonts w:ascii="Times New Roman" w:hAnsi="Times New Roman" w:eastAsia="Times New Roman" w:cs="Times New Roman"/>
                <w:color w:val="000000"/>
                <w:sz w:val="18"/>
              </w:rPr>
              <w:t>SARIMA</w:t>
            </w:r>
          </w:p>
        </w:tc>
      </w:tr>
      <w:tr>
        <w:tc>
          <w:tcPr>
            <w:tcW w:type="dxa" w:w="905"/>
          </w:tcPr>
          <w:p>
            <w:pPr>
              <w:spacing w:after="20" w:line="240" w:lineRule="auto"/>
            </w:pPr>
            <w:r/>
            <w:r>
              <w:rPr>
                <w:rFonts w:ascii="Times New Roman" w:hAnsi="Times New Roman" w:eastAsia="Times New Roman" w:cs="Times New Roman"/>
                <w:color w:val="000000"/>
                <w:sz w:val="18"/>
              </w:rPr>
              <w:t>Hydro</w:t>
            </w:r>
          </w:p>
        </w:tc>
        <w:tc>
          <w:tcPr>
            <w:tcW w:type="dxa" w:w="658"/>
          </w:tcPr>
          <w:p>
            <w:pPr>
              <w:spacing w:after="20" w:line="240" w:lineRule="auto"/>
            </w:pPr>
            <w:r/>
            <w:r>
              <w:rPr>
                <w:rFonts w:ascii="Times New Roman" w:hAnsi="Times New Roman" w:eastAsia="Times New Roman" w:cs="Times New Roman"/>
                <w:color w:val="000000"/>
                <w:sz w:val="18"/>
              </w:rPr>
              <w:t>16.874</w:t>
            </w:r>
          </w:p>
        </w:tc>
        <w:tc>
          <w:tcPr>
            <w:tcW w:type="dxa" w:w="741"/>
          </w:tcPr>
          <w:p>
            <w:pPr>
              <w:spacing w:after="20" w:line="240" w:lineRule="auto"/>
            </w:pPr>
            <w:r/>
            <w:r>
              <w:rPr>
                <w:rFonts w:ascii="Times New Roman" w:hAnsi="Times New Roman" w:eastAsia="Times New Roman" w:cs="Times New Roman"/>
                <w:color w:val="000000"/>
                <w:sz w:val="18"/>
              </w:rPr>
              <w:t>11.107</w:t>
            </w:r>
          </w:p>
        </w:tc>
        <w:tc>
          <w:tcPr>
            <w:tcW w:type="dxa" w:w="987"/>
          </w:tcPr>
          <w:p>
            <w:pPr>
              <w:spacing w:after="20" w:line="240" w:lineRule="auto"/>
            </w:pPr>
            <w:r/>
            <w:r>
              <w:rPr>
                <w:rFonts w:ascii="Times New Roman" w:hAnsi="Times New Roman" w:eastAsia="Times New Roman" w:cs="Times New Roman"/>
                <w:color w:val="000000"/>
                <w:sz w:val="18"/>
              </w:rPr>
              <w:t>19.520</w:t>
            </w:r>
          </w:p>
        </w:tc>
        <w:tc>
          <w:tcPr>
            <w:tcW w:type="dxa" w:w="1070"/>
          </w:tcPr>
          <w:p>
            <w:pPr>
              <w:spacing w:after="20" w:line="240" w:lineRule="auto"/>
            </w:pPr>
            <w:r/>
            <w:r>
              <w:rPr>
                <w:rFonts w:ascii="Times New Roman" w:hAnsi="Times New Roman" w:eastAsia="Times New Roman" w:cs="Times New Roman"/>
                <w:color w:val="000000"/>
                <w:sz w:val="18"/>
              </w:rPr>
              <w:t>9.930</w:t>
            </w:r>
          </w:p>
        </w:tc>
        <w:tc>
          <w:tcPr>
            <w:tcW w:type="dxa" w:w="658"/>
          </w:tcPr>
          <w:p>
            <w:pPr>
              <w:spacing w:after="20" w:line="240" w:lineRule="auto"/>
            </w:pPr>
            <w:r/>
            <w:r>
              <w:rPr>
                <w:rFonts w:ascii="Times New Roman" w:hAnsi="Times New Roman" w:eastAsia="Times New Roman" w:cs="Times New Roman"/>
                <w:color w:val="000000"/>
                <w:sz w:val="18"/>
              </w:rPr>
              <w:t>12.628</w:t>
            </w:r>
          </w:p>
        </w:tc>
        <w:tc>
          <w:tcPr>
            <w:tcW w:type="dxa" w:w="658"/>
          </w:tcPr>
          <w:p>
            <w:pPr>
              <w:spacing w:after="20" w:line="240" w:lineRule="auto"/>
            </w:pPr>
            <w:r/>
            <w:r>
              <w:rPr>
                <w:rFonts w:ascii="Times New Roman" w:hAnsi="Times New Roman" w:eastAsia="Times New Roman" w:cs="Times New Roman"/>
                <w:color w:val="000000"/>
                <w:sz w:val="18"/>
              </w:rPr>
              <w:t>22.247</w:t>
            </w:r>
          </w:p>
        </w:tc>
        <w:tc>
          <w:tcPr>
            <w:tcW w:type="dxa" w:w="658"/>
          </w:tcPr>
          <w:p>
            <w:pPr>
              <w:spacing w:after="20" w:line="240" w:lineRule="auto"/>
            </w:pPr>
            <w:r/>
            <w:r>
              <w:rPr>
                <w:rFonts w:ascii="Times New Roman" w:hAnsi="Times New Roman" w:eastAsia="Times New Roman" w:cs="Times New Roman"/>
                <w:color w:val="000000"/>
                <w:sz w:val="18"/>
              </w:rPr>
              <w:t>10.619</w:t>
            </w:r>
          </w:p>
        </w:tc>
        <w:tc>
          <w:tcPr>
            <w:tcW w:type="dxa" w:w="658"/>
          </w:tcPr>
          <w:p>
            <w:pPr>
              <w:spacing w:after="20" w:line="240" w:lineRule="auto"/>
            </w:pPr>
            <w:r/>
            <w:r>
              <w:rPr>
                <w:rFonts w:ascii="Times New Roman" w:hAnsi="Times New Roman" w:eastAsia="Times New Roman" w:cs="Times New Roman"/>
                <w:color w:val="000000"/>
                <w:sz w:val="18"/>
              </w:rPr>
              <w:t>11.443</w:t>
            </w:r>
          </w:p>
        </w:tc>
        <w:tc>
          <w:tcPr>
            <w:tcW w:type="dxa" w:w="2304"/>
          </w:tcPr>
          <w:p>
            <w:pPr>
              <w:spacing w:after="20" w:line="240" w:lineRule="auto"/>
            </w:pPr>
            <w:r/>
            <w:r>
              <w:rPr>
                <w:rFonts w:ascii="Times New Roman" w:hAnsi="Times New Roman" w:eastAsia="Times New Roman" w:cs="Times New Roman"/>
                <w:color w:val="000000"/>
                <w:sz w:val="18"/>
              </w:rPr>
              <w:t>Holt-Winters multiplicative</w:t>
            </w:r>
          </w:p>
        </w:tc>
      </w:tr>
      <w:tr>
        <w:tc>
          <w:tcPr>
            <w:tcW w:type="dxa" w:w="905"/>
          </w:tcPr>
          <w:p>
            <w:pPr>
              <w:spacing w:after="20" w:line="240" w:lineRule="auto"/>
            </w:pPr>
            <w:r/>
            <w:r>
              <w:rPr>
                <w:rFonts w:ascii="Times New Roman" w:hAnsi="Times New Roman" w:eastAsia="Times New Roman" w:cs="Times New Roman"/>
                <w:color w:val="000000"/>
                <w:sz w:val="18"/>
              </w:rPr>
              <w:t>Solar</w:t>
            </w:r>
          </w:p>
        </w:tc>
        <w:tc>
          <w:tcPr>
            <w:tcW w:type="dxa" w:w="658"/>
          </w:tcPr>
          <w:p>
            <w:pPr>
              <w:spacing w:after="20" w:line="240" w:lineRule="auto"/>
            </w:pPr>
            <w:r/>
            <w:r>
              <w:rPr>
                <w:rFonts w:ascii="Times New Roman" w:hAnsi="Times New Roman" w:eastAsia="Times New Roman" w:cs="Times New Roman"/>
                <w:color w:val="000000"/>
                <w:sz w:val="18"/>
              </w:rPr>
              <w:t>9.271</w:t>
            </w:r>
          </w:p>
        </w:tc>
        <w:tc>
          <w:tcPr>
            <w:tcW w:type="dxa" w:w="741"/>
          </w:tcPr>
          <w:p>
            <w:pPr>
              <w:spacing w:after="20" w:line="240" w:lineRule="auto"/>
            </w:pPr>
            <w:r/>
            <w:r>
              <w:rPr>
                <w:rFonts w:ascii="Times New Roman" w:hAnsi="Times New Roman" w:eastAsia="Times New Roman" w:cs="Times New Roman"/>
                <w:color w:val="000000"/>
                <w:sz w:val="18"/>
              </w:rPr>
              <w:t>24.261</w:t>
            </w:r>
          </w:p>
        </w:tc>
        <w:tc>
          <w:tcPr>
            <w:tcW w:type="dxa" w:w="987"/>
          </w:tcPr>
          <w:p>
            <w:pPr>
              <w:spacing w:after="20" w:line="240" w:lineRule="auto"/>
            </w:pPr>
            <w:r/>
            <w:r>
              <w:rPr>
                <w:rFonts w:ascii="Times New Roman" w:hAnsi="Times New Roman" w:eastAsia="Times New Roman" w:cs="Times New Roman"/>
                <w:color w:val="000000"/>
                <w:sz w:val="18"/>
              </w:rPr>
              <w:t>37.859</w:t>
            </w:r>
          </w:p>
        </w:tc>
        <w:tc>
          <w:tcPr>
            <w:tcW w:type="dxa" w:w="1070"/>
          </w:tcPr>
          <w:p>
            <w:pPr>
              <w:spacing w:after="20" w:line="240" w:lineRule="auto"/>
            </w:pPr>
            <w:r/>
            <w:r>
              <w:rPr>
                <w:rFonts w:ascii="Times New Roman" w:hAnsi="Times New Roman" w:eastAsia="Times New Roman" w:cs="Times New Roman"/>
                <w:color w:val="000000"/>
                <w:sz w:val="18"/>
              </w:rPr>
              <w:t>7.106</w:t>
            </w:r>
          </w:p>
        </w:tc>
        <w:tc>
          <w:tcPr>
            <w:tcW w:type="dxa" w:w="658"/>
          </w:tcPr>
          <w:p>
            <w:pPr>
              <w:spacing w:after="20" w:line="240" w:lineRule="auto"/>
            </w:pPr>
            <w:r/>
            <w:r>
              <w:rPr>
                <w:rFonts w:ascii="Times New Roman" w:hAnsi="Times New Roman" w:eastAsia="Times New Roman" w:cs="Times New Roman"/>
                <w:color w:val="000000"/>
                <w:sz w:val="18"/>
              </w:rPr>
              <w:t>13.855</w:t>
            </w:r>
          </w:p>
        </w:tc>
        <w:tc>
          <w:tcPr>
            <w:tcW w:type="dxa" w:w="658"/>
          </w:tcPr>
          <w:p>
            <w:pPr>
              <w:spacing w:after="20" w:line="240" w:lineRule="auto"/>
            </w:pPr>
            <w:r/>
            <w:r>
              <w:rPr>
                <w:rFonts w:ascii="Times New Roman" w:hAnsi="Times New Roman" w:eastAsia="Times New Roman" w:cs="Times New Roman"/>
                <w:color w:val="000000"/>
                <w:sz w:val="18"/>
              </w:rPr>
              <w:t>15.165</w:t>
            </w:r>
          </w:p>
        </w:tc>
        <w:tc>
          <w:tcPr>
            <w:tcW w:type="dxa" w:w="658"/>
          </w:tcPr>
          <w:p>
            <w:pPr>
              <w:spacing w:after="20" w:line="240" w:lineRule="auto"/>
            </w:pPr>
            <w:r/>
            <w:r>
              <w:rPr>
                <w:rFonts w:ascii="Times New Roman" w:hAnsi="Times New Roman" w:eastAsia="Times New Roman" w:cs="Times New Roman"/>
                <w:color w:val="000000"/>
                <w:sz w:val="18"/>
              </w:rPr>
              <w:t>6.392</w:t>
            </w:r>
          </w:p>
        </w:tc>
        <w:tc>
          <w:tcPr>
            <w:tcW w:type="dxa" w:w="658"/>
          </w:tcPr>
          <w:p>
            <w:pPr>
              <w:spacing w:after="20" w:line="240" w:lineRule="auto"/>
            </w:pPr>
            <w:r/>
            <w:r>
              <w:rPr>
                <w:rFonts w:ascii="Times New Roman" w:hAnsi="Times New Roman" w:eastAsia="Times New Roman" w:cs="Times New Roman"/>
                <w:color w:val="000000"/>
                <w:sz w:val="18"/>
              </w:rPr>
              <w:t>24.247</w:t>
            </w:r>
          </w:p>
        </w:tc>
        <w:tc>
          <w:tcPr>
            <w:tcW w:type="dxa" w:w="2304"/>
          </w:tcPr>
          <w:p>
            <w:pPr>
              <w:spacing w:after="20" w:line="240" w:lineRule="auto"/>
            </w:pPr>
            <w:r/>
            <w:r>
              <w:rPr>
                <w:rFonts w:ascii="Times New Roman" w:hAnsi="Times New Roman" w:eastAsia="Times New Roman" w:cs="Times New Roman"/>
                <w:color w:val="000000"/>
                <w:sz w:val="18"/>
              </w:rPr>
              <w:t>Holt-Winters add. damped</w:t>
            </w:r>
          </w:p>
        </w:tc>
      </w:tr>
      <w:tr>
        <w:tc>
          <w:tcPr>
            <w:tcW w:type="dxa" w:w="905"/>
          </w:tcPr>
          <w:p>
            <w:pPr>
              <w:spacing w:after="20" w:line="240" w:lineRule="auto"/>
            </w:pPr>
            <w:r/>
            <w:r>
              <w:rPr>
                <w:rFonts w:ascii="Times New Roman" w:hAnsi="Times New Roman" w:eastAsia="Times New Roman" w:cs="Times New Roman"/>
                <w:color w:val="000000"/>
                <w:sz w:val="18"/>
              </w:rPr>
              <w:t>Wind</w:t>
            </w:r>
          </w:p>
        </w:tc>
        <w:tc>
          <w:tcPr>
            <w:tcW w:type="dxa" w:w="658"/>
          </w:tcPr>
          <w:p>
            <w:pPr>
              <w:spacing w:after="20" w:line="240" w:lineRule="auto"/>
            </w:pPr>
            <w:r/>
            <w:r>
              <w:rPr>
                <w:rFonts w:ascii="Times New Roman" w:hAnsi="Times New Roman" w:eastAsia="Times New Roman" w:cs="Times New Roman"/>
                <w:color w:val="000000"/>
                <w:sz w:val="18"/>
              </w:rPr>
              <w:t>14.900</w:t>
            </w:r>
          </w:p>
        </w:tc>
        <w:tc>
          <w:tcPr>
            <w:tcW w:type="dxa" w:w="741"/>
          </w:tcPr>
          <w:p>
            <w:pPr>
              <w:spacing w:after="20" w:line="240" w:lineRule="auto"/>
            </w:pPr>
            <w:r/>
            <w:r>
              <w:rPr>
                <w:rFonts w:ascii="Times New Roman" w:hAnsi="Times New Roman" w:eastAsia="Times New Roman" w:cs="Times New Roman"/>
                <w:color w:val="000000"/>
                <w:sz w:val="18"/>
              </w:rPr>
              <w:t>14.675</w:t>
            </w:r>
          </w:p>
        </w:tc>
        <w:tc>
          <w:tcPr>
            <w:tcW w:type="dxa" w:w="987"/>
          </w:tcPr>
          <w:p>
            <w:pPr>
              <w:spacing w:after="20" w:line="240" w:lineRule="auto"/>
            </w:pPr>
            <w:r/>
            <w:r>
              <w:rPr>
                <w:rFonts w:ascii="Times New Roman" w:hAnsi="Times New Roman" w:eastAsia="Times New Roman" w:cs="Times New Roman"/>
                <w:color w:val="000000"/>
                <w:sz w:val="18"/>
              </w:rPr>
              <w:t>15.445</w:t>
            </w:r>
          </w:p>
        </w:tc>
        <w:tc>
          <w:tcPr>
            <w:tcW w:type="dxa" w:w="1070"/>
          </w:tcPr>
          <w:p>
            <w:pPr>
              <w:spacing w:after="20" w:line="240" w:lineRule="auto"/>
            </w:pPr>
            <w:r/>
            <w:r>
              <w:rPr>
                <w:rFonts w:ascii="Times New Roman" w:hAnsi="Times New Roman" w:eastAsia="Times New Roman" w:cs="Times New Roman"/>
                <w:color w:val="000000"/>
                <w:sz w:val="18"/>
              </w:rPr>
              <w:t>7.800</w:t>
            </w:r>
          </w:p>
        </w:tc>
        <w:tc>
          <w:tcPr>
            <w:tcW w:type="dxa" w:w="658"/>
          </w:tcPr>
          <w:p>
            <w:pPr>
              <w:spacing w:after="20" w:line="240" w:lineRule="auto"/>
            </w:pPr>
            <w:r/>
            <w:r>
              <w:rPr>
                <w:rFonts w:ascii="Times New Roman" w:hAnsi="Times New Roman" w:eastAsia="Times New Roman" w:cs="Times New Roman"/>
                <w:color w:val="000000"/>
                <w:sz w:val="18"/>
              </w:rPr>
              <w:t>11.082</w:t>
            </w:r>
          </w:p>
        </w:tc>
        <w:tc>
          <w:tcPr>
            <w:tcW w:type="dxa" w:w="658"/>
          </w:tcPr>
          <w:p>
            <w:pPr>
              <w:spacing w:after="20" w:line="240" w:lineRule="auto"/>
            </w:pPr>
            <w:r/>
            <w:r>
              <w:rPr>
                <w:rFonts w:ascii="Times New Roman" w:hAnsi="Times New Roman" w:eastAsia="Times New Roman" w:cs="Times New Roman"/>
                <w:color w:val="000000"/>
                <w:sz w:val="18"/>
              </w:rPr>
              <w:t>17.823</w:t>
            </w:r>
          </w:p>
        </w:tc>
        <w:tc>
          <w:tcPr>
            <w:tcW w:type="dxa" w:w="658"/>
          </w:tcPr>
          <w:p>
            <w:pPr>
              <w:spacing w:after="20" w:line="240" w:lineRule="auto"/>
            </w:pPr>
            <w:r/>
            <w:r>
              <w:rPr>
                <w:rFonts w:ascii="Times New Roman" w:hAnsi="Times New Roman" w:eastAsia="Times New Roman" w:cs="Times New Roman"/>
                <w:color w:val="000000"/>
                <w:sz w:val="18"/>
              </w:rPr>
              <w:t>9.281</w:t>
            </w:r>
          </w:p>
        </w:tc>
        <w:tc>
          <w:tcPr>
            <w:tcW w:type="dxa" w:w="658"/>
          </w:tcPr>
          <w:p>
            <w:pPr>
              <w:spacing w:after="20" w:line="240" w:lineRule="auto"/>
            </w:pPr>
            <w:r/>
            <w:r>
              <w:rPr>
                <w:rFonts w:ascii="Times New Roman" w:hAnsi="Times New Roman" w:eastAsia="Times New Roman" w:cs="Times New Roman"/>
                <w:color w:val="000000"/>
                <w:sz w:val="18"/>
              </w:rPr>
              <w:t>17.713</w:t>
            </w:r>
          </w:p>
        </w:tc>
        <w:tc>
          <w:tcPr>
            <w:tcW w:type="dxa" w:w="2304"/>
          </w:tcPr>
          <w:p>
            <w:pPr>
              <w:spacing w:after="20" w:line="240" w:lineRule="auto"/>
            </w:pPr>
            <w:r/>
            <w:r>
              <w:rPr>
                <w:rFonts w:ascii="Times New Roman" w:hAnsi="Times New Roman" w:eastAsia="Times New Roman" w:cs="Times New Roman"/>
                <w:color w:val="000000"/>
                <w:sz w:val="18"/>
              </w:rPr>
              <w:t>Holt-Winters additive</w:t>
            </w:r>
          </w:p>
        </w:tc>
      </w:tr>
    </w:tbl>
    <w:p>
      <w:pPr>
        <w:spacing w:after="40"/>
      </w:pPr>
    </w:p>
    <w:p>
      <w:pPr>
        <w:keepNext/>
        <w:spacing w:before="120"/>
      </w:pPr>
      <w:r>
        <w:rPr>
          <w:rFonts w:ascii="Times New Roman" w:hAnsi="Times New Roman" w:eastAsia="Times New Roman" w:cs="Times New Roman"/>
          <w:b/>
          <w:color w:val="000000"/>
          <w:sz w:val="22"/>
        </w:rPr>
        <w:t>Table 7.8 MASE of the best model in each family</w:t>
      </w:r>
    </w:p>
    <w:tbl>
      <w:tblPr>
        <w:tblStyle w:val="TableGrid"/>
        <w:tblW w:type="auto" w:w="0"/>
        <w:jc w:val="center"/>
        <w:tblLayout w:type="fixed"/>
        <w:tblLook w:firstColumn="1" w:firstRow="1" w:lastColumn="0" w:lastRow="0" w:noHBand="0" w:noVBand="1" w:val="04A0"/>
        <w:tblLayout w:type="fixed"/>
      </w:tblPr>
      <w:tblGrid>
        <w:gridCol w:w="1203"/>
        <w:gridCol w:w="875"/>
        <w:gridCol w:w="984"/>
        <w:gridCol w:w="1313"/>
        <w:gridCol w:w="1422"/>
        <w:gridCol w:w="875"/>
        <w:gridCol w:w="875"/>
        <w:gridCol w:w="875"/>
        <w:gridCol w:w="875"/>
      </w:tblGrid>
      <w:tr>
        <w:trPr>
          <w:tblHeader w:val="true"/>
        </w:trPr>
        <w:tc>
          <w:tcPr>
            <w:tcW w:type="dxa" w:w="1203"/>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984"/>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1313"/>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422"/>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875"/>
            <w:shd w:val="clear" w:color="auto" w:fill="E7E7E7"/>
          </w:tcPr>
          <w:p>
            <w:pPr>
              <w:spacing w:after="20" w:line="240" w:lineRule="auto"/>
            </w:pPr>
            <w:r/>
            <w:r>
              <w:rPr>
                <w:rFonts w:ascii="Times New Roman" w:hAnsi="Times New Roman" w:eastAsia="Times New Roman" w:cs="Times New Roman"/>
                <w:b/>
                <w:color w:val="000000"/>
                <w:sz w:val="18"/>
              </w:rPr>
              <w:t>SARIMAX</w:t>
            </w:r>
          </w:p>
        </w:tc>
      </w:tr>
      <w:tr>
        <w:tc>
          <w:tcPr>
            <w:tcW w:type="dxa" w:w="1203"/>
          </w:tcPr>
          <w:p>
            <w:pPr>
              <w:spacing w:after="20" w:line="240" w:lineRule="auto"/>
            </w:pPr>
            <w:r/>
            <w:r>
              <w:rPr>
                <w:rFonts w:ascii="Times New Roman" w:hAnsi="Times New Roman" w:eastAsia="Times New Roman" w:cs="Times New Roman"/>
                <w:color w:val="000000"/>
                <w:sz w:val="18"/>
              </w:rPr>
              <w:t>Biomass</w:t>
            </w:r>
          </w:p>
        </w:tc>
        <w:tc>
          <w:tcPr>
            <w:tcW w:type="dxa" w:w="875"/>
          </w:tcPr>
          <w:p>
            <w:pPr>
              <w:spacing w:after="20" w:line="240" w:lineRule="auto"/>
            </w:pPr>
            <w:r/>
            <w:r>
              <w:rPr>
                <w:rFonts w:ascii="Times New Roman" w:hAnsi="Times New Roman" w:eastAsia="Times New Roman" w:cs="Times New Roman"/>
                <w:color w:val="000000"/>
                <w:sz w:val="18"/>
              </w:rPr>
              <w:t>1.550</w:t>
            </w:r>
          </w:p>
        </w:tc>
        <w:tc>
          <w:tcPr>
            <w:tcW w:type="dxa" w:w="984"/>
          </w:tcPr>
          <w:p>
            <w:pPr>
              <w:spacing w:after="20" w:line="240" w:lineRule="auto"/>
            </w:pPr>
            <w:r/>
            <w:r>
              <w:rPr>
                <w:rFonts w:ascii="Times New Roman" w:hAnsi="Times New Roman" w:eastAsia="Times New Roman" w:cs="Times New Roman"/>
                <w:color w:val="000000"/>
                <w:sz w:val="18"/>
              </w:rPr>
              <w:t>1.413</w:t>
            </w:r>
          </w:p>
        </w:tc>
        <w:tc>
          <w:tcPr>
            <w:tcW w:type="dxa" w:w="1313"/>
          </w:tcPr>
          <w:p>
            <w:pPr>
              <w:spacing w:after="20" w:line="240" w:lineRule="auto"/>
            </w:pPr>
            <w:r/>
            <w:r>
              <w:rPr>
                <w:rFonts w:ascii="Times New Roman" w:hAnsi="Times New Roman" w:eastAsia="Times New Roman" w:cs="Times New Roman"/>
                <w:color w:val="000000"/>
                <w:sz w:val="18"/>
              </w:rPr>
              <w:t>1.197</w:t>
            </w:r>
          </w:p>
        </w:tc>
        <w:tc>
          <w:tcPr>
            <w:tcW w:type="dxa" w:w="1422"/>
          </w:tcPr>
          <w:p>
            <w:pPr>
              <w:spacing w:after="20" w:line="240" w:lineRule="auto"/>
            </w:pPr>
            <w:r/>
            <w:r>
              <w:rPr>
                <w:rFonts w:ascii="Times New Roman" w:hAnsi="Times New Roman" w:eastAsia="Times New Roman" w:cs="Times New Roman"/>
                <w:color w:val="000000"/>
                <w:sz w:val="18"/>
              </w:rPr>
              <w:t>0.738</w:t>
            </w:r>
          </w:p>
        </w:tc>
        <w:tc>
          <w:tcPr>
            <w:tcW w:type="dxa" w:w="875"/>
          </w:tcPr>
          <w:p>
            <w:pPr>
              <w:spacing w:after="20" w:line="240" w:lineRule="auto"/>
            </w:pPr>
            <w:r/>
            <w:r>
              <w:rPr>
                <w:rFonts w:ascii="Times New Roman" w:hAnsi="Times New Roman" w:eastAsia="Times New Roman" w:cs="Times New Roman"/>
                <w:color w:val="000000"/>
                <w:sz w:val="18"/>
              </w:rPr>
              <w:t>1.173</w:t>
            </w:r>
          </w:p>
        </w:tc>
        <w:tc>
          <w:tcPr>
            <w:tcW w:type="dxa" w:w="875"/>
          </w:tcPr>
          <w:p>
            <w:pPr>
              <w:spacing w:after="20" w:line="240" w:lineRule="auto"/>
            </w:pPr>
            <w:r/>
            <w:r>
              <w:rPr>
                <w:rFonts w:ascii="Times New Roman" w:hAnsi="Times New Roman" w:eastAsia="Times New Roman" w:cs="Times New Roman"/>
                <w:color w:val="000000"/>
                <w:sz w:val="18"/>
              </w:rPr>
              <w:t>1.026</w:t>
            </w:r>
          </w:p>
        </w:tc>
        <w:tc>
          <w:tcPr>
            <w:tcW w:type="dxa" w:w="875"/>
          </w:tcPr>
          <w:p>
            <w:pPr>
              <w:spacing w:after="20" w:line="240" w:lineRule="auto"/>
            </w:pPr>
            <w:r/>
            <w:r>
              <w:rPr>
                <w:rFonts w:ascii="Times New Roman" w:hAnsi="Times New Roman" w:eastAsia="Times New Roman" w:cs="Times New Roman"/>
                <w:color w:val="000000"/>
                <w:sz w:val="18"/>
              </w:rPr>
              <w:t>0.726</w:t>
            </w:r>
          </w:p>
        </w:tc>
        <w:tc>
          <w:tcPr>
            <w:tcW w:type="dxa" w:w="875"/>
          </w:tcPr>
          <w:p>
            <w:pPr>
              <w:spacing w:after="20" w:line="240" w:lineRule="auto"/>
            </w:pPr>
            <w:r/>
            <w:r>
              <w:rPr>
                <w:rFonts w:ascii="Times New Roman" w:hAnsi="Times New Roman" w:eastAsia="Times New Roman" w:cs="Times New Roman"/>
                <w:color w:val="000000"/>
                <w:sz w:val="18"/>
              </w:rPr>
              <w:t>1.211</w:t>
            </w:r>
          </w:p>
        </w:tc>
      </w:tr>
      <w:tr>
        <w:tc>
          <w:tcPr>
            <w:tcW w:type="dxa" w:w="1203"/>
          </w:tcPr>
          <w:p>
            <w:pPr>
              <w:spacing w:after="20" w:line="240" w:lineRule="auto"/>
            </w:pPr>
            <w:r/>
            <w:r>
              <w:rPr>
                <w:rFonts w:ascii="Times New Roman" w:hAnsi="Times New Roman" w:eastAsia="Times New Roman" w:cs="Times New Roman"/>
                <w:color w:val="000000"/>
                <w:sz w:val="18"/>
              </w:rPr>
              <w:t>Geothermal</w:t>
            </w:r>
          </w:p>
        </w:tc>
        <w:tc>
          <w:tcPr>
            <w:tcW w:type="dxa" w:w="875"/>
          </w:tcPr>
          <w:p>
            <w:pPr>
              <w:spacing w:after="20" w:line="240" w:lineRule="auto"/>
            </w:pPr>
            <w:r/>
            <w:r>
              <w:rPr>
                <w:rFonts w:ascii="Times New Roman" w:hAnsi="Times New Roman" w:eastAsia="Times New Roman" w:cs="Times New Roman"/>
                <w:color w:val="000000"/>
                <w:sz w:val="18"/>
              </w:rPr>
              <w:t>1.548</w:t>
            </w:r>
          </w:p>
        </w:tc>
        <w:tc>
          <w:tcPr>
            <w:tcW w:type="dxa" w:w="984"/>
          </w:tcPr>
          <w:p>
            <w:pPr>
              <w:spacing w:after="20" w:line="240" w:lineRule="auto"/>
            </w:pPr>
            <w:r/>
            <w:r>
              <w:rPr>
                <w:rFonts w:ascii="Times New Roman" w:hAnsi="Times New Roman" w:eastAsia="Times New Roman" w:cs="Times New Roman"/>
                <w:color w:val="000000"/>
                <w:sz w:val="18"/>
              </w:rPr>
              <w:t>1.408</w:t>
            </w:r>
          </w:p>
        </w:tc>
        <w:tc>
          <w:tcPr>
            <w:tcW w:type="dxa" w:w="1313"/>
          </w:tcPr>
          <w:p>
            <w:pPr>
              <w:spacing w:after="20" w:line="240" w:lineRule="auto"/>
            </w:pPr>
            <w:r/>
            <w:r>
              <w:rPr>
                <w:rFonts w:ascii="Times New Roman" w:hAnsi="Times New Roman" w:eastAsia="Times New Roman" w:cs="Times New Roman"/>
                <w:color w:val="000000"/>
                <w:sz w:val="18"/>
              </w:rPr>
              <w:t>1.099</w:t>
            </w:r>
          </w:p>
        </w:tc>
        <w:tc>
          <w:tcPr>
            <w:tcW w:type="dxa" w:w="1422"/>
          </w:tcPr>
          <w:p>
            <w:pPr>
              <w:spacing w:after="20" w:line="240" w:lineRule="auto"/>
            </w:pPr>
            <w:r/>
            <w:r>
              <w:rPr>
                <w:rFonts w:ascii="Times New Roman" w:hAnsi="Times New Roman" w:eastAsia="Times New Roman" w:cs="Times New Roman"/>
                <w:color w:val="000000"/>
                <w:sz w:val="18"/>
              </w:rPr>
              <w:t>1.657</w:t>
            </w:r>
          </w:p>
        </w:tc>
        <w:tc>
          <w:tcPr>
            <w:tcW w:type="dxa" w:w="875"/>
          </w:tcPr>
          <w:p>
            <w:pPr>
              <w:spacing w:after="20" w:line="240" w:lineRule="auto"/>
            </w:pPr>
            <w:r/>
            <w:r>
              <w:rPr>
                <w:rFonts w:ascii="Times New Roman" w:hAnsi="Times New Roman" w:eastAsia="Times New Roman" w:cs="Times New Roman"/>
                <w:color w:val="000000"/>
                <w:sz w:val="18"/>
              </w:rPr>
              <w:t>1.455</w:t>
            </w:r>
          </w:p>
        </w:tc>
        <w:tc>
          <w:tcPr>
            <w:tcW w:type="dxa" w:w="875"/>
          </w:tcPr>
          <w:p>
            <w:pPr>
              <w:spacing w:after="20" w:line="240" w:lineRule="auto"/>
            </w:pPr>
            <w:r/>
            <w:r>
              <w:rPr>
                <w:rFonts w:ascii="Times New Roman" w:hAnsi="Times New Roman" w:eastAsia="Times New Roman" w:cs="Times New Roman"/>
                <w:color w:val="000000"/>
                <w:sz w:val="18"/>
              </w:rPr>
              <w:t>1.384</w:t>
            </w:r>
          </w:p>
        </w:tc>
        <w:tc>
          <w:tcPr>
            <w:tcW w:type="dxa" w:w="875"/>
          </w:tcPr>
          <w:p>
            <w:pPr>
              <w:spacing w:after="20" w:line="240" w:lineRule="auto"/>
            </w:pPr>
            <w:r/>
            <w:r>
              <w:rPr>
                <w:rFonts w:ascii="Times New Roman" w:hAnsi="Times New Roman" w:eastAsia="Times New Roman" w:cs="Times New Roman"/>
                <w:color w:val="000000"/>
                <w:sz w:val="18"/>
              </w:rPr>
              <w:t>0.905</w:t>
            </w:r>
          </w:p>
        </w:tc>
        <w:tc>
          <w:tcPr>
            <w:tcW w:type="dxa" w:w="875"/>
          </w:tcPr>
          <w:p>
            <w:pPr>
              <w:spacing w:after="20" w:line="240" w:lineRule="auto"/>
            </w:pPr>
            <w:r/>
            <w:r>
              <w:rPr>
                <w:rFonts w:ascii="Times New Roman" w:hAnsi="Times New Roman" w:eastAsia="Times New Roman" w:cs="Times New Roman"/>
                <w:color w:val="000000"/>
                <w:sz w:val="18"/>
              </w:rPr>
              <w:t>1.481</w:t>
            </w:r>
          </w:p>
        </w:tc>
      </w:tr>
      <w:tr>
        <w:tc>
          <w:tcPr>
            <w:tcW w:type="dxa" w:w="1203"/>
          </w:tcPr>
          <w:p>
            <w:pPr>
              <w:spacing w:after="20" w:line="240" w:lineRule="auto"/>
            </w:pPr>
            <w:r/>
            <w:r>
              <w:rPr>
                <w:rFonts w:ascii="Times New Roman" w:hAnsi="Times New Roman" w:eastAsia="Times New Roman" w:cs="Times New Roman"/>
                <w:color w:val="000000"/>
                <w:sz w:val="18"/>
              </w:rPr>
              <w:t>Hydro</w:t>
            </w:r>
          </w:p>
        </w:tc>
        <w:tc>
          <w:tcPr>
            <w:tcW w:type="dxa" w:w="875"/>
          </w:tcPr>
          <w:p>
            <w:pPr>
              <w:spacing w:after="20" w:line="240" w:lineRule="auto"/>
            </w:pPr>
            <w:r/>
            <w:r>
              <w:rPr>
                <w:rFonts w:ascii="Times New Roman" w:hAnsi="Times New Roman" w:eastAsia="Times New Roman" w:cs="Times New Roman"/>
                <w:color w:val="000000"/>
                <w:sz w:val="18"/>
              </w:rPr>
              <w:t>1.041</w:t>
            </w:r>
          </w:p>
        </w:tc>
        <w:tc>
          <w:tcPr>
            <w:tcW w:type="dxa" w:w="984"/>
          </w:tcPr>
          <w:p>
            <w:pPr>
              <w:spacing w:after="20" w:line="240" w:lineRule="auto"/>
            </w:pPr>
            <w:r/>
            <w:r>
              <w:rPr>
                <w:rFonts w:ascii="Times New Roman" w:hAnsi="Times New Roman" w:eastAsia="Times New Roman" w:cs="Times New Roman"/>
                <w:color w:val="000000"/>
                <w:sz w:val="18"/>
              </w:rPr>
              <w:t>0.807</w:t>
            </w:r>
          </w:p>
        </w:tc>
        <w:tc>
          <w:tcPr>
            <w:tcW w:type="dxa" w:w="1313"/>
          </w:tcPr>
          <w:p>
            <w:pPr>
              <w:spacing w:after="20" w:line="240" w:lineRule="auto"/>
            </w:pPr>
            <w:r/>
            <w:r>
              <w:rPr>
                <w:rFonts w:ascii="Times New Roman" w:hAnsi="Times New Roman" w:eastAsia="Times New Roman" w:cs="Times New Roman"/>
                <w:color w:val="000000"/>
                <w:sz w:val="18"/>
              </w:rPr>
              <w:t>1.114</w:t>
            </w:r>
          </w:p>
        </w:tc>
        <w:tc>
          <w:tcPr>
            <w:tcW w:type="dxa" w:w="1422"/>
          </w:tcPr>
          <w:p>
            <w:pPr>
              <w:spacing w:after="20" w:line="240" w:lineRule="auto"/>
            </w:pPr>
            <w:r/>
            <w:r>
              <w:rPr>
                <w:rFonts w:ascii="Times New Roman" w:hAnsi="Times New Roman" w:eastAsia="Times New Roman" w:cs="Times New Roman"/>
                <w:color w:val="000000"/>
                <w:sz w:val="18"/>
              </w:rPr>
              <w:t>0.713</w:t>
            </w:r>
          </w:p>
        </w:tc>
        <w:tc>
          <w:tcPr>
            <w:tcW w:type="dxa" w:w="875"/>
          </w:tcPr>
          <w:p>
            <w:pPr>
              <w:spacing w:after="20" w:line="240" w:lineRule="auto"/>
            </w:pPr>
            <w:r/>
            <w:r>
              <w:rPr>
                <w:rFonts w:ascii="Times New Roman" w:hAnsi="Times New Roman" w:eastAsia="Times New Roman" w:cs="Times New Roman"/>
                <w:color w:val="000000"/>
                <w:sz w:val="18"/>
              </w:rPr>
              <w:t>0.911</w:t>
            </w:r>
          </w:p>
        </w:tc>
        <w:tc>
          <w:tcPr>
            <w:tcW w:type="dxa" w:w="875"/>
          </w:tcPr>
          <w:p>
            <w:pPr>
              <w:spacing w:after="20" w:line="240" w:lineRule="auto"/>
            </w:pPr>
            <w:r/>
            <w:r>
              <w:rPr>
                <w:rFonts w:ascii="Times New Roman" w:hAnsi="Times New Roman" w:eastAsia="Times New Roman" w:cs="Times New Roman"/>
                <w:color w:val="000000"/>
                <w:sz w:val="18"/>
              </w:rPr>
              <w:t>1.504</w:t>
            </w:r>
          </w:p>
        </w:tc>
        <w:tc>
          <w:tcPr>
            <w:tcW w:type="dxa" w:w="875"/>
          </w:tcPr>
          <w:p>
            <w:pPr>
              <w:spacing w:after="20" w:line="240" w:lineRule="auto"/>
            </w:pPr>
            <w:r/>
            <w:r>
              <w:rPr>
                <w:rFonts w:ascii="Times New Roman" w:hAnsi="Times New Roman" w:eastAsia="Times New Roman" w:cs="Times New Roman"/>
                <w:color w:val="000000"/>
                <w:sz w:val="18"/>
              </w:rPr>
              <w:t>0.757</w:t>
            </w:r>
          </w:p>
        </w:tc>
        <w:tc>
          <w:tcPr>
            <w:tcW w:type="dxa" w:w="875"/>
          </w:tcPr>
          <w:p>
            <w:pPr>
              <w:spacing w:after="20" w:line="240" w:lineRule="auto"/>
            </w:pPr>
            <w:r/>
            <w:r>
              <w:rPr>
                <w:rFonts w:ascii="Times New Roman" w:hAnsi="Times New Roman" w:eastAsia="Times New Roman" w:cs="Times New Roman"/>
                <w:color w:val="000000"/>
                <w:sz w:val="18"/>
              </w:rPr>
              <w:t>0.813</w:t>
            </w:r>
          </w:p>
        </w:tc>
      </w:tr>
      <w:tr>
        <w:tc>
          <w:tcPr>
            <w:tcW w:type="dxa" w:w="1203"/>
          </w:tcPr>
          <w:p>
            <w:pPr>
              <w:spacing w:after="20" w:line="240" w:lineRule="auto"/>
            </w:pPr>
            <w:r/>
            <w:r>
              <w:rPr>
                <w:rFonts w:ascii="Times New Roman" w:hAnsi="Times New Roman" w:eastAsia="Times New Roman" w:cs="Times New Roman"/>
                <w:color w:val="000000"/>
                <w:sz w:val="18"/>
              </w:rPr>
              <w:t>Solar</w:t>
            </w:r>
          </w:p>
        </w:tc>
        <w:tc>
          <w:tcPr>
            <w:tcW w:type="dxa" w:w="875"/>
          </w:tcPr>
          <w:p>
            <w:pPr>
              <w:spacing w:after="20" w:line="240" w:lineRule="auto"/>
            </w:pPr>
            <w:r/>
            <w:r>
              <w:rPr>
                <w:rFonts w:ascii="Times New Roman" w:hAnsi="Times New Roman" w:eastAsia="Times New Roman" w:cs="Times New Roman"/>
                <w:color w:val="000000"/>
                <w:sz w:val="18"/>
              </w:rPr>
              <w:t>2.444</w:t>
            </w:r>
          </w:p>
        </w:tc>
        <w:tc>
          <w:tcPr>
            <w:tcW w:type="dxa" w:w="984"/>
          </w:tcPr>
          <w:p>
            <w:pPr>
              <w:spacing w:after="20" w:line="240" w:lineRule="auto"/>
            </w:pPr>
            <w:r/>
            <w:r>
              <w:rPr>
                <w:rFonts w:ascii="Times New Roman" w:hAnsi="Times New Roman" w:eastAsia="Times New Roman" w:cs="Times New Roman"/>
                <w:color w:val="000000"/>
                <w:sz w:val="18"/>
              </w:rPr>
              <w:t>6.745</w:t>
            </w:r>
          </w:p>
        </w:tc>
        <w:tc>
          <w:tcPr>
            <w:tcW w:type="dxa" w:w="1313"/>
          </w:tcPr>
          <w:p>
            <w:pPr>
              <w:spacing w:after="20" w:line="240" w:lineRule="auto"/>
            </w:pPr>
            <w:r/>
            <w:r>
              <w:rPr>
                <w:rFonts w:ascii="Times New Roman" w:hAnsi="Times New Roman" w:eastAsia="Times New Roman" w:cs="Times New Roman"/>
                <w:color w:val="000000"/>
                <w:sz w:val="18"/>
              </w:rPr>
              <w:t>8.223</w:t>
            </w:r>
          </w:p>
        </w:tc>
        <w:tc>
          <w:tcPr>
            <w:tcW w:type="dxa" w:w="1422"/>
          </w:tcPr>
          <w:p>
            <w:pPr>
              <w:spacing w:after="20" w:line="240" w:lineRule="auto"/>
            </w:pPr>
            <w:r/>
            <w:r>
              <w:rPr>
                <w:rFonts w:ascii="Times New Roman" w:hAnsi="Times New Roman" w:eastAsia="Times New Roman" w:cs="Times New Roman"/>
                <w:color w:val="000000"/>
                <w:sz w:val="18"/>
              </w:rPr>
              <w:t>1.757</w:t>
            </w:r>
          </w:p>
        </w:tc>
        <w:tc>
          <w:tcPr>
            <w:tcW w:type="dxa" w:w="875"/>
          </w:tcPr>
          <w:p>
            <w:pPr>
              <w:spacing w:after="20" w:line="240" w:lineRule="auto"/>
            </w:pPr>
            <w:r/>
            <w:r>
              <w:rPr>
                <w:rFonts w:ascii="Times New Roman" w:hAnsi="Times New Roman" w:eastAsia="Times New Roman" w:cs="Times New Roman"/>
                <w:color w:val="000000"/>
                <w:sz w:val="18"/>
              </w:rPr>
              <w:t>3.869</w:t>
            </w:r>
          </w:p>
        </w:tc>
        <w:tc>
          <w:tcPr>
            <w:tcW w:type="dxa" w:w="875"/>
          </w:tcPr>
          <w:p>
            <w:pPr>
              <w:spacing w:after="20" w:line="240" w:lineRule="auto"/>
            </w:pPr>
            <w:r/>
            <w:r>
              <w:rPr>
                <w:rFonts w:ascii="Times New Roman" w:hAnsi="Times New Roman" w:eastAsia="Times New Roman" w:cs="Times New Roman"/>
                <w:color w:val="000000"/>
                <w:sz w:val="18"/>
              </w:rPr>
              <w:t>4.502</w:t>
            </w:r>
          </w:p>
        </w:tc>
        <w:tc>
          <w:tcPr>
            <w:tcW w:type="dxa" w:w="875"/>
          </w:tcPr>
          <w:p>
            <w:pPr>
              <w:spacing w:after="20" w:line="240" w:lineRule="auto"/>
            </w:pPr>
            <w:r/>
            <w:r>
              <w:rPr>
                <w:rFonts w:ascii="Times New Roman" w:hAnsi="Times New Roman" w:eastAsia="Times New Roman" w:cs="Times New Roman"/>
                <w:color w:val="000000"/>
                <w:sz w:val="18"/>
              </w:rPr>
              <w:t>1.865</w:t>
            </w:r>
          </w:p>
        </w:tc>
        <w:tc>
          <w:tcPr>
            <w:tcW w:type="dxa" w:w="875"/>
          </w:tcPr>
          <w:p>
            <w:pPr>
              <w:spacing w:after="20" w:line="240" w:lineRule="auto"/>
            </w:pPr>
            <w:r/>
            <w:r>
              <w:rPr>
                <w:rFonts w:ascii="Times New Roman" w:hAnsi="Times New Roman" w:eastAsia="Times New Roman" w:cs="Times New Roman"/>
                <w:color w:val="000000"/>
                <w:sz w:val="18"/>
              </w:rPr>
              <w:t>7.515</w:t>
            </w:r>
          </w:p>
        </w:tc>
      </w:tr>
      <w:tr>
        <w:tc>
          <w:tcPr>
            <w:tcW w:type="dxa" w:w="1203"/>
          </w:tcPr>
          <w:p>
            <w:pPr>
              <w:spacing w:after="20" w:line="240" w:lineRule="auto"/>
            </w:pPr>
            <w:r/>
            <w:r>
              <w:rPr>
                <w:rFonts w:ascii="Times New Roman" w:hAnsi="Times New Roman" w:eastAsia="Times New Roman" w:cs="Times New Roman"/>
                <w:color w:val="000000"/>
                <w:sz w:val="18"/>
              </w:rPr>
              <w:t>Wind</w:t>
            </w:r>
          </w:p>
        </w:tc>
        <w:tc>
          <w:tcPr>
            <w:tcW w:type="dxa" w:w="875"/>
          </w:tcPr>
          <w:p>
            <w:pPr>
              <w:spacing w:after="20" w:line="240" w:lineRule="auto"/>
            </w:pPr>
            <w:r/>
            <w:r>
              <w:rPr>
                <w:rFonts w:ascii="Times New Roman" w:hAnsi="Times New Roman" w:eastAsia="Times New Roman" w:cs="Times New Roman"/>
                <w:color w:val="000000"/>
                <w:sz w:val="18"/>
              </w:rPr>
              <w:t>2.353</w:t>
            </w:r>
          </w:p>
        </w:tc>
        <w:tc>
          <w:tcPr>
            <w:tcW w:type="dxa" w:w="984"/>
          </w:tcPr>
          <w:p>
            <w:pPr>
              <w:spacing w:after="20" w:line="240" w:lineRule="auto"/>
            </w:pPr>
            <w:r/>
            <w:r>
              <w:rPr>
                <w:rFonts w:ascii="Times New Roman" w:hAnsi="Times New Roman" w:eastAsia="Times New Roman" w:cs="Times New Roman"/>
                <w:color w:val="000000"/>
                <w:sz w:val="18"/>
              </w:rPr>
              <w:t>2.434</w:t>
            </w:r>
          </w:p>
        </w:tc>
        <w:tc>
          <w:tcPr>
            <w:tcW w:type="dxa" w:w="1313"/>
          </w:tcPr>
          <w:p>
            <w:pPr>
              <w:spacing w:after="20" w:line="240" w:lineRule="auto"/>
            </w:pPr>
            <w:r/>
            <w:r>
              <w:rPr>
                <w:rFonts w:ascii="Times New Roman" w:hAnsi="Times New Roman" w:eastAsia="Times New Roman" w:cs="Times New Roman"/>
                <w:color w:val="000000"/>
                <w:sz w:val="18"/>
              </w:rPr>
              <w:t>2.670</w:t>
            </w:r>
          </w:p>
        </w:tc>
        <w:tc>
          <w:tcPr>
            <w:tcW w:type="dxa" w:w="1422"/>
          </w:tcPr>
          <w:p>
            <w:pPr>
              <w:spacing w:after="20" w:line="240" w:lineRule="auto"/>
            </w:pPr>
            <w:r/>
            <w:r>
              <w:rPr>
                <w:rFonts w:ascii="Times New Roman" w:hAnsi="Times New Roman" w:eastAsia="Times New Roman" w:cs="Times New Roman"/>
                <w:color w:val="000000"/>
                <w:sz w:val="18"/>
              </w:rPr>
              <w:t>1.257</w:t>
            </w:r>
          </w:p>
        </w:tc>
        <w:tc>
          <w:tcPr>
            <w:tcW w:type="dxa" w:w="875"/>
          </w:tcPr>
          <w:p>
            <w:pPr>
              <w:spacing w:after="20" w:line="240" w:lineRule="auto"/>
            </w:pPr>
            <w:r/>
            <w:r>
              <w:rPr>
                <w:rFonts w:ascii="Times New Roman" w:hAnsi="Times New Roman" w:eastAsia="Times New Roman" w:cs="Times New Roman"/>
                <w:color w:val="000000"/>
                <w:sz w:val="18"/>
              </w:rPr>
              <w:t>1.759</w:t>
            </w:r>
          </w:p>
        </w:tc>
        <w:tc>
          <w:tcPr>
            <w:tcW w:type="dxa" w:w="875"/>
          </w:tcPr>
          <w:p>
            <w:pPr>
              <w:spacing w:after="20" w:line="240" w:lineRule="auto"/>
            </w:pPr>
            <w:r/>
            <w:r>
              <w:rPr>
                <w:rFonts w:ascii="Times New Roman" w:hAnsi="Times New Roman" w:eastAsia="Times New Roman" w:cs="Times New Roman"/>
                <w:color w:val="000000"/>
                <w:sz w:val="18"/>
              </w:rPr>
              <w:t>2.838</w:t>
            </w:r>
          </w:p>
        </w:tc>
        <w:tc>
          <w:tcPr>
            <w:tcW w:type="dxa" w:w="875"/>
          </w:tcPr>
          <w:p>
            <w:pPr>
              <w:spacing w:after="20" w:line="240" w:lineRule="auto"/>
            </w:pPr>
            <w:r/>
            <w:r>
              <w:rPr>
                <w:rFonts w:ascii="Times New Roman" w:hAnsi="Times New Roman" w:eastAsia="Times New Roman" w:cs="Times New Roman"/>
                <w:color w:val="000000"/>
                <w:sz w:val="18"/>
              </w:rPr>
              <w:t>1.467</w:t>
            </w:r>
          </w:p>
        </w:tc>
        <w:tc>
          <w:tcPr>
            <w:tcW w:type="dxa" w:w="875"/>
          </w:tcPr>
          <w:p>
            <w:pPr>
              <w:spacing w:after="20" w:line="240" w:lineRule="auto"/>
            </w:pPr>
            <w:r/>
            <w:r>
              <w:rPr>
                <w:rFonts w:ascii="Times New Roman" w:hAnsi="Times New Roman" w:eastAsia="Times New Roman" w:cs="Times New Roman"/>
                <w:color w:val="000000"/>
                <w:sz w:val="18"/>
              </w:rPr>
              <w:t>2.811</w:t>
            </w:r>
          </w:p>
        </w:tc>
      </w:tr>
    </w:tbl>
    <w:p>
      <w:pPr>
        <w:spacing w:after="40"/>
      </w:pPr>
    </w:p>
    <w:p>
      <w:pPr>
        <w:keepNext/>
        <w:spacing w:before="120"/>
      </w:pPr>
      <w:r>
        <w:rPr>
          <w:rFonts w:ascii="Times New Roman" w:hAnsi="Times New Roman" w:eastAsia="Times New Roman" w:cs="Times New Roman"/>
          <w:b/>
          <w:color w:val="000000"/>
          <w:sz w:val="22"/>
        </w:rPr>
        <w:t>Table 7.9 Best model for each resource</w:t>
      </w:r>
    </w:p>
    <w:tbl>
      <w:tblPr>
        <w:tblStyle w:val="TableGrid"/>
        <w:tblW w:type="auto" w:w="0"/>
        <w:jc w:val="center"/>
        <w:tblLayout w:type="fixed"/>
        <w:tblLook w:firstColumn="1" w:firstRow="1" w:lastColumn="0" w:lastRow="0" w:noHBand="0" w:noVBand="1" w:val="04A0"/>
        <w:tblLayout w:type="fixed"/>
      </w:tblPr>
      <w:tblGrid>
        <w:gridCol w:w="1346"/>
        <w:gridCol w:w="3425"/>
        <w:gridCol w:w="979"/>
        <w:gridCol w:w="979"/>
        <w:gridCol w:w="1101"/>
        <w:gridCol w:w="1468"/>
      </w:tblGrid>
      <w:tr>
        <w:trPr>
          <w:tblHeader w:val="true"/>
        </w:trPr>
        <w:tc>
          <w:tcPr>
            <w:tcW w:type="dxa" w:w="1346"/>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425"/>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979"/>
            <w:shd w:val="clear" w:color="auto" w:fill="E7E7E7"/>
          </w:tcPr>
          <w:p>
            <w:pPr>
              <w:spacing w:after="20" w:line="240" w:lineRule="auto"/>
            </w:pPr>
            <w:r/>
            <w:r>
              <w:rPr>
                <w:rFonts w:ascii="Times New Roman" w:hAnsi="Times New Roman" w:eastAsia="Times New Roman" w:cs="Times New Roman"/>
                <w:b/>
                <w:color w:val="000000"/>
                <w:sz w:val="20"/>
              </w:rPr>
              <w:t>Best MAPE (%)</w:t>
            </w:r>
          </w:p>
        </w:tc>
        <w:tc>
          <w:tcPr>
            <w:tcW w:type="dxa" w:w="979"/>
            <w:shd w:val="clear" w:color="auto" w:fill="E7E7E7"/>
          </w:tcPr>
          <w:p>
            <w:pPr>
              <w:spacing w:after="20" w:line="240" w:lineRule="auto"/>
            </w:pPr>
            <w:r/>
            <w:r>
              <w:rPr>
                <w:rFonts w:ascii="Times New Roman" w:hAnsi="Times New Roman" w:eastAsia="Times New Roman" w:cs="Times New Roman"/>
                <w:b/>
                <w:color w:val="000000"/>
                <w:sz w:val="20"/>
              </w:rPr>
              <w:t>Best MASE</w:t>
            </w:r>
          </w:p>
        </w:tc>
        <w:tc>
          <w:tcPr>
            <w:tcW w:type="dxa" w:w="1101"/>
            <w:shd w:val="clear" w:color="auto" w:fill="E7E7E7"/>
          </w:tcPr>
          <w:p>
            <w:pPr>
              <w:spacing w:after="20" w:line="240" w:lineRule="auto"/>
            </w:pPr>
            <w:r/>
            <w:r>
              <w:rPr>
                <w:rFonts w:ascii="Times New Roman" w:hAnsi="Times New Roman" w:eastAsia="Times New Roman" w:cs="Times New Roman"/>
                <w:b/>
                <w:color w:val="000000"/>
                <w:sz w:val="20"/>
              </w:rPr>
              <w:t>Seasonal Naive MAPE (%)</w:t>
            </w:r>
          </w:p>
        </w:tc>
        <w:tc>
          <w:tcPr>
            <w:tcW w:type="dxa" w:w="1468"/>
            <w:shd w:val="clear" w:color="auto" w:fill="E7E7E7"/>
          </w:tcPr>
          <w:p>
            <w:pPr>
              <w:spacing w:after="20" w:line="240" w:lineRule="auto"/>
            </w:pPr>
            <w:r/>
            <w:r>
              <w:rPr>
                <w:rFonts w:ascii="Times New Roman" w:hAnsi="Times New Roman" w:eastAsia="Times New Roman" w:cs="Times New Roman"/>
                <w:b/>
                <w:color w:val="000000"/>
                <w:sz w:val="20"/>
              </w:rPr>
              <w:t>MAE improvement vs Seasonal Naive (%)</w:t>
            </w:r>
          </w:p>
        </w:tc>
      </w:tr>
      <w:tr>
        <w:tc>
          <w:tcPr>
            <w:tcW w:type="dxa" w:w="1346"/>
          </w:tcPr>
          <w:p>
            <w:pPr>
              <w:spacing w:after="20" w:line="240" w:lineRule="auto"/>
            </w:pPr>
            <w:r/>
            <w:r>
              <w:rPr>
                <w:rFonts w:ascii="Times New Roman" w:hAnsi="Times New Roman" w:eastAsia="Times New Roman" w:cs="Times New Roman"/>
                <w:color w:val="000000"/>
                <w:sz w:val="20"/>
              </w:rPr>
              <w:t>Hydro</w:t>
            </w:r>
          </w:p>
        </w:tc>
        <w:tc>
          <w:tcPr>
            <w:tcW w:type="dxa" w:w="3425"/>
          </w:tcPr>
          <w:p>
            <w:pPr>
              <w:spacing w:after="20" w:line="240" w:lineRule="auto"/>
            </w:pPr>
            <w:r/>
            <w:r>
              <w:rPr>
                <w:rFonts w:ascii="Times New Roman" w:hAnsi="Times New Roman" w:eastAsia="Times New Roman" w:cs="Times New Roman"/>
                <w:color w:val="000000"/>
                <w:sz w:val="20"/>
              </w:rPr>
              <w:t>Holt-Winters multiplicative</w:t>
            </w:r>
          </w:p>
        </w:tc>
        <w:tc>
          <w:tcPr>
            <w:tcW w:type="dxa" w:w="979"/>
          </w:tcPr>
          <w:p>
            <w:pPr>
              <w:spacing w:after="20" w:line="240" w:lineRule="auto"/>
            </w:pPr>
            <w:r/>
            <w:r>
              <w:rPr>
                <w:rFonts w:ascii="Times New Roman" w:hAnsi="Times New Roman" w:eastAsia="Times New Roman" w:cs="Times New Roman"/>
                <w:color w:val="000000"/>
                <w:sz w:val="20"/>
              </w:rPr>
              <w:t>9.930</w:t>
            </w:r>
          </w:p>
        </w:tc>
        <w:tc>
          <w:tcPr>
            <w:tcW w:type="dxa" w:w="979"/>
          </w:tcPr>
          <w:p>
            <w:pPr>
              <w:spacing w:after="20" w:line="240" w:lineRule="auto"/>
            </w:pPr>
            <w:r/>
            <w:r>
              <w:rPr>
                <w:rFonts w:ascii="Times New Roman" w:hAnsi="Times New Roman" w:eastAsia="Times New Roman" w:cs="Times New Roman"/>
                <w:color w:val="000000"/>
                <w:sz w:val="20"/>
              </w:rPr>
              <w:t>0.713</w:t>
            </w:r>
          </w:p>
        </w:tc>
        <w:tc>
          <w:tcPr>
            <w:tcW w:type="dxa" w:w="1101"/>
          </w:tcPr>
          <w:p>
            <w:pPr>
              <w:spacing w:after="20" w:line="240" w:lineRule="auto"/>
            </w:pPr>
            <w:r/>
            <w:r>
              <w:rPr>
                <w:rFonts w:ascii="Times New Roman" w:hAnsi="Times New Roman" w:eastAsia="Times New Roman" w:cs="Times New Roman"/>
                <w:color w:val="000000"/>
                <w:sz w:val="20"/>
              </w:rPr>
              <w:t>11.107</w:t>
            </w:r>
          </w:p>
        </w:tc>
        <w:tc>
          <w:tcPr>
            <w:tcW w:type="dxa" w:w="1468"/>
          </w:tcPr>
          <w:p>
            <w:pPr>
              <w:spacing w:after="20" w:line="240" w:lineRule="auto"/>
            </w:pPr>
            <w:r/>
            <w:r>
              <w:rPr>
                <w:rFonts w:ascii="Times New Roman" w:hAnsi="Times New Roman" w:eastAsia="Times New Roman" w:cs="Times New Roman"/>
                <w:color w:val="000000"/>
                <w:sz w:val="20"/>
              </w:rPr>
              <w:t>11.632</w:t>
            </w:r>
          </w:p>
        </w:tc>
      </w:tr>
      <w:tr>
        <w:tc>
          <w:tcPr>
            <w:tcW w:type="dxa" w:w="1346"/>
          </w:tcPr>
          <w:p>
            <w:pPr>
              <w:spacing w:after="20" w:line="240" w:lineRule="auto"/>
            </w:pPr>
            <w:r/>
            <w:r>
              <w:rPr>
                <w:rFonts w:ascii="Times New Roman" w:hAnsi="Times New Roman" w:eastAsia="Times New Roman" w:cs="Times New Roman"/>
                <w:color w:val="000000"/>
                <w:sz w:val="20"/>
              </w:rPr>
              <w:t>Wind</w:t>
            </w:r>
          </w:p>
        </w:tc>
        <w:tc>
          <w:tcPr>
            <w:tcW w:type="dxa" w:w="3425"/>
          </w:tcPr>
          <w:p>
            <w:pPr>
              <w:spacing w:after="20" w:line="240" w:lineRule="auto"/>
            </w:pPr>
            <w:r/>
            <w:r>
              <w:rPr>
                <w:rFonts w:ascii="Times New Roman" w:hAnsi="Times New Roman" w:eastAsia="Times New Roman" w:cs="Times New Roman"/>
                <w:color w:val="000000"/>
                <w:sz w:val="20"/>
              </w:rPr>
              <w:t>Holt-Winters additive</w:t>
            </w:r>
          </w:p>
        </w:tc>
        <w:tc>
          <w:tcPr>
            <w:tcW w:type="dxa" w:w="979"/>
          </w:tcPr>
          <w:p>
            <w:pPr>
              <w:spacing w:after="20" w:line="240" w:lineRule="auto"/>
            </w:pPr>
            <w:r/>
            <w:r>
              <w:rPr>
                <w:rFonts w:ascii="Times New Roman" w:hAnsi="Times New Roman" w:eastAsia="Times New Roman" w:cs="Times New Roman"/>
                <w:color w:val="000000"/>
                <w:sz w:val="20"/>
              </w:rPr>
              <w:t>7.800</w:t>
            </w:r>
          </w:p>
        </w:tc>
        <w:tc>
          <w:tcPr>
            <w:tcW w:type="dxa" w:w="979"/>
          </w:tcPr>
          <w:p>
            <w:pPr>
              <w:spacing w:after="20" w:line="240" w:lineRule="auto"/>
            </w:pPr>
            <w:r/>
            <w:r>
              <w:rPr>
                <w:rFonts w:ascii="Times New Roman" w:hAnsi="Times New Roman" w:eastAsia="Times New Roman" w:cs="Times New Roman"/>
                <w:color w:val="000000"/>
                <w:sz w:val="20"/>
              </w:rPr>
              <w:t>1.257</w:t>
            </w:r>
          </w:p>
        </w:tc>
        <w:tc>
          <w:tcPr>
            <w:tcW w:type="dxa" w:w="1101"/>
          </w:tcPr>
          <w:p>
            <w:pPr>
              <w:spacing w:after="20" w:line="240" w:lineRule="auto"/>
            </w:pPr>
            <w:r/>
            <w:r>
              <w:rPr>
                <w:rFonts w:ascii="Times New Roman" w:hAnsi="Times New Roman" w:eastAsia="Times New Roman" w:cs="Times New Roman"/>
                <w:color w:val="000000"/>
                <w:sz w:val="20"/>
              </w:rPr>
              <w:t>14.675</w:t>
            </w:r>
          </w:p>
        </w:tc>
        <w:tc>
          <w:tcPr>
            <w:tcW w:type="dxa" w:w="1468"/>
          </w:tcPr>
          <w:p>
            <w:pPr>
              <w:spacing w:after="20" w:line="240" w:lineRule="auto"/>
            </w:pPr>
            <w:r/>
            <w:r>
              <w:rPr>
                <w:rFonts w:ascii="Times New Roman" w:hAnsi="Times New Roman" w:eastAsia="Times New Roman" w:cs="Times New Roman"/>
                <w:color w:val="000000"/>
                <w:sz w:val="20"/>
              </w:rPr>
              <w:t>48.372</w:t>
            </w:r>
          </w:p>
        </w:tc>
      </w:tr>
      <w:tr>
        <w:tc>
          <w:tcPr>
            <w:tcW w:type="dxa" w:w="1346"/>
          </w:tcPr>
          <w:p>
            <w:pPr>
              <w:spacing w:after="20" w:line="240" w:lineRule="auto"/>
            </w:pPr>
            <w:r/>
            <w:r>
              <w:rPr>
                <w:rFonts w:ascii="Times New Roman" w:hAnsi="Times New Roman" w:eastAsia="Times New Roman" w:cs="Times New Roman"/>
                <w:color w:val="000000"/>
                <w:sz w:val="20"/>
              </w:rPr>
              <w:t>Solar</w:t>
            </w:r>
          </w:p>
        </w:tc>
        <w:tc>
          <w:tcPr>
            <w:tcW w:type="dxa" w:w="3425"/>
          </w:tcPr>
          <w:p>
            <w:pPr>
              <w:spacing w:after="20" w:line="240" w:lineRule="auto"/>
            </w:pPr>
            <w:r/>
            <w:r>
              <w:rPr>
                <w:rFonts w:ascii="Times New Roman" w:hAnsi="Times New Roman" w:eastAsia="Times New Roman" w:cs="Times New Roman"/>
                <w:color w:val="000000"/>
                <w:sz w:val="20"/>
              </w:rPr>
              <w:t>Holt-Winters add. damped</w:t>
            </w:r>
          </w:p>
        </w:tc>
        <w:tc>
          <w:tcPr>
            <w:tcW w:type="dxa" w:w="979"/>
          </w:tcPr>
          <w:p>
            <w:pPr>
              <w:spacing w:after="20" w:line="240" w:lineRule="auto"/>
            </w:pPr>
            <w:r/>
            <w:r>
              <w:rPr>
                <w:rFonts w:ascii="Times New Roman" w:hAnsi="Times New Roman" w:eastAsia="Times New Roman" w:cs="Times New Roman"/>
                <w:color w:val="000000"/>
                <w:sz w:val="20"/>
              </w:rPr>
              <w:t>7.106</w:t>
            </w:r>
          </w:p>
        </w:tc>
        <w:tc>
          <w:tcPr>
            <w:tcW w:type="dxa" w:w="979"/>
          </w:tcPr>
          <w:p>
            <w:pPr>
              <w:spacing w:after="20" w:line="240" w:lineRule="auto"/>
            </w:pPr>
            <w:r/>
            <w:r>
              <w:rPr>
                <w:rFonts w:ascii="Times New Roman" w:hAnsi="Times New Roman" w:eastAsia="Times New Roman" w:cs="Times New Roman"/>
                <w:color w:val="000000"/>
                <w:sz w:val="20"/>
              </w:rPr>
              <w:t>1.757</w:t>
            </w:r>
          </w:p>
        </w:tc>
        <w:tc>
          <w:tcPr>
            <w:tcW w:type="dxa" w:w="1101"/>
          </w:tcPr>
          <w:p>
            <w:pPr>
              <w:spacing w:after="20" w:line="240" w:lineRule="auto"/>
            </w:pPr>
            <w:r/>
            <w:r>
              <w:rPr>
                <w:rFonts w:ascii="Times New Roman" w:hAnsi="Times New Roman" w:eastAsia="Times New Roman" w:cs="Times New Roman"/>
                <w:color w:val="000000"/>
                <w:sz w:val="20"/>
              </w:rPr>
              <w:t>24.261</w:t>
            </w:r>
          </w:p>
        </w:tc>
        <w:tc>
          <w:tcPr>
            <w:tcW w:type="dxa" w:w="1468"/>
          </w:tcPr>
          <w:p>
            <w:pPr>
              <w:spacing w:after="20" w:line="240" w:lineRule="auto"/>
            </w:pPr>
            <w:r/>
            <w:r>
              <w:rPr>
                <w:rFonts w:ascii="Times New Roman" w:hAnsi="Times New Roman" w:eastAsia="Times New Roman" w:cs="Times New Roman"/>
                <w:color w:val="000000"/>
                <w:sz w:val="20"/>
              </w:rPr>
              <w:t>73.952</w:t>
            </w:r>
          </w:p>
        </w:tc>
      </w:tr>
      <w:tr>
        <w:tc>
          <w:tcPr>
            <w:tcW w:type="dxa" w:w="1346"/>
          </w:tcPr>
          <w:p>
            <w:pPr>
              <w:spacing w:after="20" w:line="240" w:lineRule="auto"/>
            </w:pPr>
            <w:r/>
            <w:r>
              <w:rPr>
                <w:rFonts w:ascii="Times New Roman" w:hAnsi="Times New Roman" w:eastAsia="Times New Roman" w:cs="Times New Roman"/>
                <w:color w:val="000000"/>
                <w:sz w:val="20"/>
              </w:rPr>
              <w:t>Biomass</w:t>
            </w:r>
          </w:p>
        </w:tc>
        <w:tc>
          <w:tcPr>
            <w:tcW w:type="dxa" w:w="3425"/>
          </w:tcPr>
          <w:p>
            <w:pPr>
              <w:spacing w:after="20" w:line="240" w:lineRule="auto"/>
            </w:pPr>
            <w:r/>
            <w:r>
              <w:rPr>
                <w:rFonts w:ascii="Times New Roman" w:hAnsi="Times New Roman" w:eastAsia="Times New Roman" w:cs="Times New Roman"/>
                <w:color w:val="000000"/>
                <w:sz w:val="20"/>
              </w:rPr>
              <w:t>SARIMA</w:t>
            </w:r>
          </w:p>
        </w:tc>
        <w:tc>
          <w:tcPr>
            <w:tcW w:type="dxa" w:w="979"/>
          </w:tcPr>
          <w:p>
            <w:pPr>
              <w:spacing w:after="20" w:line="240" w:lineRule="auto"/>
            </w:pPr>
            <w:r/>
            <w:r>
              <w:rPr>
                <w:rFonts w:ascii="Times New Roman" w:hAnsi="Times New Roman" w:eastAsia="Times New Roman" w:cs="Times New Roman"/>
                <w:color w:val="000000"/>
                <w:sz w:val="20"/>
              </w:rPr>
              <w:t>5.178</w:t>
            </w:r>
          </w:p>
        </w:tc>
        <w:tc>
          <w:tcPr>
            <w:tcW w:type="dxa" w:w="979"/>
          </w:tcPr>
          <w:p>
            <w:pPr>
              <w:spacing w:after="20" w:line="240" w:lineRule="auto"/>
            </w:pPr>
            <w:r/>
            <w:r>
              <w:rPr>
                <w:rFonts w:ascii="Times New Roman" w:hAnsi="Times New Roman" w:eastAsia="Times New Roman" w:cs="Times New Roman"/>
                <w:color w:val="000000"/>
                <w:sz w:val="20"/>
              </w:rPr>
              <w:t>0.726</w:t>
            </w:r>
          </w:p>
        </w:tc>
        <w:tc>
          <w:tcPr>
            <w:tcW w:type="dxa" w:w="1101"/>
          </w:tcPr>
          <w:p>
            <w:pPr>
              <w:spacing w:after="20" w:line="240" w:lineRule="auto"/>
            </w:pPr>
            <w:r/>
            <w:r>
              <w:rPr>
                <w:rFonts w:ascii="Times New Roman" w:hAnsi="Times New Roman" w:eastAsia="Times New Roman" w:cs="Times New Roman"/>
                <w:color w:val="000000"/>
                <w:sz w:val="20"/>
              </w:rPr>
              <w:t>10.046</w:t>
            </w:r>
          </w:p>
        </w:tc>
        <w:tc>
          <w:tcPr>
            <w:tcW w:type="dxa" w:w="1468"/>
          </w:tcPr>
          <w:p>
            <w:pPr>
              <w:spacing w:after="20" w:line="240" w:lineRule="auto"/>
            </w:pPr>
            <w:r/>
            <w:r>
              <w:rPr>
                <w:rFonts w:ascii="Times New Roman" w:hAnsi="Times New Roman" w:eastAsia="Times New Roman" w:cs="Times New Roman"/>
                <w:color w:val="000000"/>
                <w:sz w:val="20"/>
              </w:rPr>
              <w:t>48.624</w:t>
            </w:r>
          </w:p>
        </w:tc>
      </w:tr>
      <w:tr>
        <w:tc>
          <w:tcPr>
            <w:tcW w:type="dxa" w:w="1346"/>
          </w:tcPr>
          <w:p>
            <w:pPr>
              <w:spacing w:after="20" w:line="240" w:lineRule="auto"/>
            </w:pPr>
            <w:r/>
            <w:r>
              <w:rPr>
                <w:rFonts w:ascii="Times New Roman" w:hAnsi="Times New Roman" w:eastAsia="Times New Roman" w:cs="Times New Roman"/>
                <w:color w:val="000000"/>
                <w:sz w:val="20"/>
              </w:rPr>
              <w:t>Geothermal</w:t>
            </w:r>
          </w:p>
        </w:tc>
        <w:tc>
          <w:tcPr>
            <w:tcW w:type="dxa" w:w="3425"/>
          </w:tcPr>
          <w:p>
            <w:pPr>
              <w:spacing w:after="20" w:line="240" w:lineRule="auto"/>
            </w:pPr>
            <w:r/>
            <w:r>
              <w:rPr>
                <w:rFonts w:ascii="Times New Roman" w:hAnsi="Times New Roman" w:eastAsia="Times New Roman" w:cs="Times New Roman"/>
                <w:color w:val="000000"/>
                <w:sz w:val="20"/>
              </w:rPr>
              <w:t>SARIMA</w:t>
            </w:r>
          </w:p>
        </w:tc>
        <w:tc>
          <w:tcPr>
            <w:tcW w:type="dxa" w:w="979"/>
          </w:tcPr>
          <w:p>
            <w:pPr>
              <w:spacing w:after="20" w:line="240" w:lineRule="auto"/>
            </w:pPr>
            <w:r/>
            <w:r>
              <w:rPr>
                <w:rFonts w:ascii="Times New Roman" w:hAnsi="Times New Roman" w:eastAsia="Times New Roman" w:cs="Times New Roman"/>
                <w:color w:val="000000"/>
                <w:sz w:val="20"/>
              </w:rPr>
              <w:t>3.471</w:t>
            </w:r>
          </w:p>
        </w:tc>
        <w:tc>
          <w:tcPr>
            <w:tcW w:type="dxa" w:w="979"/>
          </w:tcPr>
          <w:p>
            <w:pPr>
              <w:spacing w:after="20" w:line="240" w:lineRule="auto"/>
            </w:pPr>
            <w:r/>
            <w:r>
              <w:rPr>
                <w:rFonts w:ascii="Times New Roman" w:hAnsi="Times New Roman" w:eastAsia="Times New Roman" w:cs="Times New Roman"/>
                <w:color w:val="000000"/>
                <w:sz w:val="20"/>
              </w:rPr>
              <w:t>0.905</w:t>
            </w:r>
          </w:p>
        </w:tc>
        <w:tc>
          <w:tcPr>
            <w:tcW w:type="dxa" w:w="1101"/>
          </w:tcPr>
          <w:p>
            <w:pPr>
              <w:spacing w:after="20" w:line="240" w:lineRule="auto"/>
            </w:pPr>
            <w:r/>
            <w:r>
              <w:rPr>
                <w:rFonts w:ascii="Times New Roman" w:hAnsi="Times New Roman" w:eastAsia="Times New Roman" w:cs="Times New Roman"/>
                <w:color w:val="000000"/>
                <w:sz w:val="20"/>
              </w:rPr>
              <w:t>5.358</w:t>
            </w:r>
          </w:p>
        </w:tc>
        <w:tc>
          <w:tcPr>
            <w:tcW w:type="dxa" w:w="1468"/>
          </w:tcPr>
          <w:p>
            <w:pPr>
              <w:spacing w:after="20" w:line="240" w:lineRule="auto"/>
            </w:pPr>
            <w:r/>
            <w:r>
              <w:rPr>
                <w:rFonts w:ascii="Times New Roman" w:hAnsi="Times New Roman" w:eastAsia="Times New Roman" w:cs="Times New Roman"/>
                <w:color w:val="000000"/>
                <w:sz w:val="20"/>
              </w:rPr>
              <w:t>35.761</w:t>
            </w:r>
          </w:p>
        </w:tc>
      </w:tr>
    </w:tbl>
    <w:p>
      <w:pPr>
        <w:spacing w:after="40"/>
      </w:pPr>
    </w:p>
    <w:p>
      <w:pPr>
        <w:keepNext/>
        <w:spacing w:before="120"/>
        <w:jc w:val="center"/>
      </w:pPr>
      <w:r>
        <w:drawing>
          <wp:inline xmlns:a="http://schemas.openxmlformats.org/drawingml/2006/main" xmlns:pic="http://schemas.openxmlformats.org/drawingml/2006/picture">
            <wp:extent cx="5832000" cy="1150796"/>
            <wp:docPr id="27" name="Picture 27"/>
            <wp:cNvGraphicFramePr>
              <a:graphicFrameLocks noChangeAspect="1"/>
            </wp:cNvGraphicFramePr>
            <a:graphic>
              <a:graphicData uri="http://schemas.openxmlformats.org/drawingml/2006/picture">
                <pic:pic>
                  <pic:nvPicPr>
                    <pic:cNvPr id="0" name="c122_0.png"/>
                    <pic:cNvPicPr/>
                  </pic:nvPicPr>
                  <pic:blipFill>
                    <a:blip r:embed="rId35"/>
                    <a:stretch>
                      <a:fillRect/>
                    </a:stretch>
                  </pic:blipFill>
                  <pic:spPr>
                    <a:xfrm>
                      <a:off x="0" y="0"/>
                      <a:ext cx="5832000" cy="115079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7.6: Test MAPE of every model, by resource (best model in green)</w:t>
      </w:r>
    </w:p>
    <w:p>
      <w:pPr>
        <w:pStyle w:val="Heading3"/>
      </w:pPr>
      <w:r>
        <w:rPr>
          <w:rFonts w:ascii="Times New Roman" w:hAnsi="Times New Roman" w:eastAsia="Times New Roman" w:cs="Times New Roman"/>
          <w:color w:val="000000"/>
        </w:rPr>
        <w:t>Model comparison across resources</w:t>
      </w:r>
    </w:p>
    <w:tbl>
      <w:tblPr>
        <w:tblStyle w:val="TableGrid"/>
        <w:tblW w:type="auto" w:w="0"/>
        <w:jc w:val="center"/>
        <w:tblLayout w:type="fixed"/>
        <w:tblLook w:firstColumn="1" w:firstRow="1" w:lastColumn="0" w:lastRow="0" w:noHBand="0" w:noVBand="1" w:val="04A0"/>
        <w:tblLayout w:type="fixed"/>
      </w:tblPr>
      <w:tblGrid>
        <w:gridCol w:w="1461"/>
        <w:gridCol w:w="3852"/>
        <w:gridCol w:w="1195"/>
        <w:gridCol w:w="1195"/>
        <w:gridCol w:w="1594"/>
      </w:tblGrid>
      <w:tr>
        <w:trPr>
          <w:tblHeader w:val="true"/>
        </w:trPr>
        <w:tc>
          <w:tcPr>
            <w:tcW w:type="dxa" w:w="1461"/>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852"/>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195"/>
            <w:shd w:val="clear" w:color="auto" w:fill="E7E7E7"/>
          </w:tcPr>
          <w:p>
            <w:pPr>
              <w:spacing w:after="20" w:line="240" w:lineRule="auto"/>
            </w:pPr>
            <w:r/>
            <w:r>
              <w:rPr>
                <w:rFonts w:ascii="Times New Roman" w:hAnsi="Times New Roman" w:eastAsia="Times New Roman" w:cs="Times New Roman"/>
                <w:b/>
                <w:color w:val="000000"/>
                <w:sz w:val="20"/>
              </w:rPr>
              <w:t>MAPE</w:t>
            </w:r>
          </w:p>
        </w:tc>
        <w:tc>
          <w:tcPr>
            <w:tcW w:type="dxa" w:w="1195"/>
            <w:shd w:val="clear" w:color="auto" w:fill="E7E7E7"/>
          </w:tcPr>
          <w:p>
            <w:pPr>
              <w:spacing w:after="20" w:line="240" w:lineRule="auto"/>
            </w:pPr>
            <w:r/>
            <w:r>
              <w:rPr>
                <w:rFonts w:ascii="Times New Roman" w:hAnsi="Times New Roman" w:eastAsia="Times New Roman" w:cs="Times New Roman"/>
                <w:b/>
                <w:color w:val="000000"/>
                <w:sz w:val="20"/>
              </w:rPr>
              <w:t>Seasonal naive MAPE</w:t>
            </w:r>
          </w:p>
        </w:tc>
        <w:tc>
          <w:tcPr>
            <w:tcW w:type="dxa" w:w="1594"/>
            <w:shd w:val="clear" w:color="auto" w:fill="E7E7E7"/>
          </w:tcPr>
          <w:p>
            <w:pPr>
              <w:spacing w:after="20" w:line="240" w:lineRule="auto"/>
            </w:pPr>
            <w:r/>
            <w:r>
              <w:rPr>
                <w:rFonts w:ascii="Times New Roman" w:hAnsi="Times New Roman" w:eastAsia="Times New Roman" w:cs="Times New Roman"/>
                <w:b/>
                <w:color w:val="000000"/>
                <w:sz w:val="20"/>
              </w:rPr>
              <w:t>Improvement in MAE</w:t>
            </w:r>
          </w:p>
        </w:tc>
      </w:tr>
      <w:tr>
        <w:tc>
          <w:tcPr>
            <w:tcW w:type="dxa" w:w="1461"/>
          </w:tcPr>
          <w:p>
            <w:pPr>
              <w:spacing w:after="20" w:line="240" w:lineRule="auto"/>
            </w:pPr>
            <w:r/>
            <w:r>
              <w:rPr>
                <w:rFonts w:ascii="Times New Roman" w:hAnsi="Times New Roman" w:eastAsia="Times New Roman" w:cs="Times New Roman"/>
                <w:color w:val="000000"/>
                <w:sz w:val="20"/>
              </w:rPr>
              <w:t>Geothermal</w:t>
            </w:r>
          </w:p>
        </w:tc>
        <w:tc>
          <w:tcPr>
            <w:tcW w:type="dxa" w:w="3852"/>
          </w:tcPr>
          <w:p>
            <w:pPr>
              <w:spacing w:after="20" w:line="240" w:lineRule="auto"/>
            </w:pPr>
            <w:r/>
            <w:r>
              <w:rPr>
                <w:rFonts w:ascii="Times New Roman" w:hAnsi="Times New Roman" w:eastAsia="Times New Roman" w:cs="Times New Roman"/>
                <w:color w:val="000000"/>
                <w:sz w:val="20"/>
              </w:rPr>
              <w:t>SARIMA(1,1,1)(1,0,1)12</w:t>
            </w:r>
          </w:p>
        </w:tc>
        <w:tc>
          <w:tcPr>
            <w:tcW w:type="dxa" w:w="1195"/>
          </w:tcPr>
          <w:p>
            <w:pPr>
              <w:spacing w:after="20" w:line="240" w:lineRule="auto"/>
            </w:pPr>
            <w:r/>
            <w:r>
              <w:rPr>
                <w:rFonts w:ascii="Times New Roman" w:hAnsi="Times New Roman" w:eastAsia="Times New Roman" w:cs="Times New Roman"/>
                <w:b/>
                <w:color w:val="000000"/>
                <w:sz w:val="20"/>
              </w:rPr>
              <w:t>3.5%</w:t>
            </w:r>
          </w:p>
        </w:tc>
        <w:tc>
          <w:tcPr>
            <w:tcW w:type="dxa" w:w="1195"/>
          </w:tcPr>
          <w:p>
            <w:pPr>
              <w:spacing w:after="20" w:line="240" w:lineRule="auto"/>
            </w:pPr>
            <w:r/>
            <w:r>
              <w:rPr>
                <w:rFonts w:ascii="Times New Roman" w:hAnsi="Times New Roman" w:eastAsia="Times New Roman" w:cs="Times New Roman"/>
                <w:color w:val="000000"/>
                <w:sz w:val="20"/>
              </w:rPr>
              <w:t>5.4%</w:t>
            </w:r>
          </w:p>
        </w:tc>
        <w:tc>
          <w:tcPr>
            <w:tcW w:type="dxa" w:w="1594"/>
          </w:tcPr>
          <w:p>
            <w:pPr>
              <w:spacing w:after="20" w:line="240" w:lineRule="auto"/>
            </w:pPr>
            <w:r/>
            <w:r>
              <w:rPr>
                <w:rFonts w:ascii="Times New Roman" w:hAnsi="Times New Roman" w:eastAsia="Times New Roman" w:cs="Times New Roman"/>
                <w:color w:val="000000"/>
                <w:sz w:val="20"/>
              </w:rPr>
              <w:t>36%</w:t>
            </w:r>
          </w:p>
        </w:tc>
      </w:tr>
      <w:tr>
        <w:tc>
          <w:tcPr>
            <w:tcW w:type="dxa" w:w="1461"/>
          </w:tcPr>
          <w:p>
            <w:pPr>
              <w:spacing w:after="20" w:line="240" w:lineRule="auto"/>
            </w:pPr>
            <w:r/>
            <w:r>
              <w:rPr>
                <w:rFonts w:ascii="Times New Roman" w:hAnsi="Times New Roman" w:eastAsia="Times New Roman" w:cs="Times New Roman"/>
                <w:color w:val="000000"/>
                <w:sz w:val="20"/>
              </w:rPr>
              <w:t>Biomass</w:t>
            </w:r>
          </w:p>
        </w:tc>
        <w:tc>
          <w:tcPr>
            <w:tcW w:type="dxa" w:w="3852"/>
          </w:tcPr>
          <w:p>
            <w:pPr>
              <w:spacing w:after="20" w:line="240" w:lineRule="auto"/>
            </w:pPr>
            <w:r/>
            <w:r>
              <w:rPr>
                <w:rFonts w:ascii="Times New Roman" w:hAnsi="Times New Roman" w:eastAsia="Times New Roman" w:cs="Times New Roman"/>
                <w:color w:val="000000"/>
                <w:sz w:val="20"/>
              </w:rPr>
              <w:t>SARIMA(0,1,2)(0,1,1)12</w:t>
            </w:r>
          </w:p>
        </w:tc>
        <w:tc>
          <w:tcPr>
            <w:tcW w:type="dxa" w:w="1195"/>
          </w:tcPr>
          <w:p>
            <w:pPr>
              <w:spacing w:after="20" w:line="240" w:lineRule="auto"/>
            </w:pPr>
            <w:r/>
            <w:r>
              <w:rPr>
                <w:rFonts w:ascii="Times New Roman" w:hAnsi="Times New Roman" w:eastAsia="Times New Roman" w:cs="Times New Roman"/>
                <w:color w:val="000000"/>
                <w:sz w:val="20"/>
              </w:rPr>
              <w:t>5.2%</w:t>
            </w:r>
          </w:p>
        </w:tc>
        <w:tc>
          <w:tcPr>
            <w:tcW w:type="dxa" w:w="1195"/>
          </w:tcPr>
          <w:p>
            <w:pPr>
              <w:spacing w:after="20" w:line="240" w:lineRule="auto"/>
            </w:pPr>
            <w:r/>
            <w:r>
              <w:rPr>
                <w:rFonts w:ascii="Times New Roman" w:hAnsi="Times New Roman" w:eastAsia="Times New Roman" w:cs="Times New Roman"/>
                <w:color w:val="000000"/>
                <w:sz w:val="20"/>
              </w:rPr>
              <w:t>10.0%</w:t>
            </w:r>
          </w:p>
        </w:tc>
        <w:tc>
          <w:tcPr>
            <w:tcW w:type="dxa" w:w="1594"/>
          </w:tcPr>
          <w:p>
            <w:pPr>
              <w:spacing w:after="20" w:line="240" w:lineRule="auto"/>
            </w:pPr>
            <w:r/>
            <w:r>
              <w:rPr>
                <w:rFonts w:ascii="Times New Roman" w:hAnsi="Times New Roman" w:eastAsia="Times New Roman" w:cs="Times New Roman"/>
                <w:color w:val="000000"/>
                <w:sz w:val="20"/>
              </w:rPr>
              <w:t>49%</w:t>
            </w:r>
          </w:p>
        </w:tc>
      </w:tr>
      <w:tr>
        <w:tc>
          <w:tcPr>
            <w:tcW w:type="dxa" w:w="1461"/>
          </w:tcPr>
          <w:p>
            <w:pPr>
              <w:spacing w:after="20" w:line="240" w:lineRule="auto"/>
            </w:pPr>
            <w:r/>
            <w:r>
              <w:rPr>
                <w:rFonts w:ascii="Times New Roman" w:hAnsi="Times New Roman" w:eastAsia="Times New Roman" w:cs="Times New Roman"/>
                <w:color w:val="000000"/>
                <w:sz w:val="20"/>
              </w:rPr>
              <w:t>Solar</w:t>
            </w:r>
          </w:p>
        </w:tc>
        <w:tc>
          <w:tcPr>
            <w:tcW w:type="dxa" w:w="3852"/>
          </w:tcPr>
          <w:p>
            <w:pPr>
              <w:spacing w:after="20" w:line="240" w:lineRule="auto"/>
            </w:pPr>
            <w:r/>
            <w:r>
              <w:rPr>
                <w:rFonts w:ascii="Times New Roman" w:hAnsi="Times New Roman" w:eastAsia="Times New Roman" w:cs="Times New Roman"/>
                <w:color w:val="000000"/>
                <w:sz w:val="20"/>
              </w:rPr>
              <w:t>Holt-Winters additive damped</w:t>
            </w:r>
          </w:p>
        </w:tc>
        <w:tc>
          <w:tcPr>
            <w:tcW w:type="dxa" w:w="1195"/>
          </w:tcPr>
          <w:p>
            <w:pPr>
              <w:spacing w:after="20" w:line="240" w:lineRule="auto"/>
            </w:pPr>
            <w:r/>
            <w:r>
              <w:rPr>
                <w:rFonts w:ascii="Times New Roman" w:hAnsi="Times New Roman" w:eastAsia="Times New Roman" w:cs="Times New Roman"/>
                <w:color w:val="000000"/>
                <w:sz w:val="20"/>
              </w:rPr>
              <w:t>7.1%</w:t>
            </w:r>
          </w:p>
        </w:tc>
        <w:tc>
          <w:tcPr>
            <w:tcW w:type="dxa" w:w="1195"/>
          </w:tcPr>
          <w:p>
            <w:pPr>
              <w:spacing w:after="20" w:line="240" w:lineRule="auto"/>
            </w:pPr>
            <w:r/>
            <w:r>
              <w:rPr>
                <w:rFonts w:ascii="Times New Roman" w:hAnsi="Times New Roman" w:eastAsia="Times New Roman" w:cs="Times New Roman"/>
                <w:color w:val="000000"/>
                <w:sz w:val="20"/>
              </w:rPr>
              <w:t>24.3%</w:t>
            </w:r>
          </w:p>
        </w:tc>
        <w:tc>
          <w:tcPr>
            <w:tcW w:type="dxa" w:w="1594"/>
          </w:tcPr>
          <w:p>
            <w:pPr>
              <w:spacing w:after="20" w:line="240" w:lineRule="auto"/>
            </w:pPr>
            <w:r/>
            <w:r>
              <w:rPr>
                <w:rFonts w:ascii="Times New Roman" w:hAnsi="Times New Roman" w:eastAsia="Times New Roman" w:cs="Times New Roman"/>
                <w:color w:val="000000"/>
                <w:sz w:val="20"/>
              </w:rPr>
              <w:t>74%</w:t>
            </w:r>
          </w:p>
        </w:tc>
      </w:tr>
      <w:tr>
        <w:tc>
          <w:tcPr>
            <w:tcW w:type="dxa" w:w="1461"/>
          </w:tcPr>
          <w:p>
            <w:pPr>
              <w:spacing w:after="20" w:line="240" w:lineRule="auto"/>
            </w:pPr>
            <w:r/>
            <w:r>
              <w:rPr>
                <w:rFonts w:ascii="Times New Roman" w:hAnsi="Times New Roman" w:eastAsia="Times New Roman" w:cs="Times New Roman"/>
                <w:color w:val="000000"/>
                <w:sz w:val="20"/>
              </w:rPr>
              <w:t>Wind</w:t>
            </w:r>
          </w:p>
        </w:tc>
        <w:tc>
          <w:tcPr>
            <w:tcW w:type="dxa" w:w="3852"/>
          </w:tcPr>
          <w:p>
            <w:pPr>
              <w:spacing w:after="20" w:line="240" w:lineRule="auto"/>
            </w:pPr>
            <w:r/>
            <w:r>
              <w:rPr>
                <w:rFonts w:ascii="Times New Roman" w:hAnsi="Times New Roman" w:eastAsia="Times New Roman" w:cs="Times New Roman"/>
                <w:color w:val="000000"/>
                <w:sz w:val="20"/>
              </w:rPr>
              <w:t>Holt-Winters additive</w:t>
            </w:r>
          </w:p>
        </w:tc>
        <w:tc>
          <w:tcPr>
            <w:tcW w:type="dxa" w:w="1195"/>
          </w:tcPr>
          <w:p>
            <w:pPr>
              <w:spacing w:after="20" w:line="240" w:lineRule="auto"/>
            </w:pPr>
            <w:r/>
            <w:r>
              <w:rPr>
                <w:rFonts w:ascii="Times New Roman" w:hAnsi="Times New Roman" w:eastAsia="Times New Roman" w:cs="Times New Roman"/>
                <w:color w:val="000000"/>
                <w:sz w:val="20"/>
              </w:rPr>
              <w:t>7.8%</w:t>
            </w:r>
          </w:p>
        </w:tc>
        <w:tc>
          <w:tcPr>
            <w:tcW w:type="dxa" w:w="1195"/>
          </w:tcPr>
          <w:p>
            <w:pPr>
              <w:spacing w:after="20" w:line="240" w:lineRule="auto"/>
            </w:pPr>
            <w:r/>
            <w:r>
              <w:rPr>
                <w:rFonts w:ascii="Times New Roman" w:hAnsi="Times New Roman" w:eastAsia="Times New Roman" w:cs="Times New Roman"/>
                <w:color w:val="000000"/>
                <w:sz w:val="20"/>
              </w:rPr>
              <w:t>14.7%</w:t>
            </w:r>
          </w:p>
        </w:tc>
        <w:tc>
          <w:tcPr>
            <w:tcW w:type="dxa" w:w="1594"/>
          </w:tcPr>
          <w:p>
            <w:pPr>
              <w:spacing w:after="20" w:line="240" w:lineRule="auto"/>
            </w:pPr>
            <w:r/>
            <w:r>
              <w:rPr>
                <w:rFonts w:ascii="Times New Roman" w:hAnsi="Times New Roman" w:eastAsia="Times New Roman" w:cs="Times New Roman"/>
                <w:color w:val="000000"/>
                <w:sz w:val="20"/>
              </w:rPr>
              <w:t>48%</w:t>
            </w:r>
          </w:p>
        </w:tc>
      </w:tr>
      <w:tr>
        <w:tc>
          <w:tcPr>
            <w:tcW w:type="dxa" w:w="1461"/>
          </w:tcPr>
          <w:p>
            <w:pPr>
              <w:spacing w:after="20" w:line="240" w:lineRule="auto"/>
            </w:pPr>
            <w:r/>
            <w:r>
              <w:rPr>
                <w:rFonts w:ascii="Times New Roman" w:hAnsi="Times New Roman" w:eastAsia="Times New Roman" w:cs="Times New Roman"/>
                <w:color w:val="000000"/>
                <w:sz w:val="20"/>
              </w:rPr>
              <w:t>Hydro</w:t>
            </w:r>
          </w:p>
        </w:tc>
        <w:tc>
          <w:tcPr>
            <w:tcW w:type="dxa" w:w="3852"/>
          </w:tcPr>
          <w:p>
            <w:pPr>
              <w:spacing w:after="20" w:line="240" w:lineRule="auto"/>
            </w:pPr>
            <w:r/>
            <w:r>
              <w:rPr>
                <w:rFonts w:ascii="Times New Roman" w:hAnsi="Times New Roman" w:eastAsia="Times New Roman" w:cs="Times New Roman"/>
                <w:color w:val="000000"/>
                <w:sz w:val="20"/>
              </w:rPr>
              <w:t>Holt-Winters multiplicative</w:t>
            </w:r>
          </w:p>
        </w:tc>
        <w:tc>
          <w:tcPr>
            <w:tcW w:type="dxa" w:w="1195"/>
          </w:tcPr>
          <w:p>
            <w:pPr>
              <w:spacing w:after="20" w:line="240" w:lineRule="auto"/>
            </w:pPr>
            <w:r/>
            <w:r>
              <w:rPr>
                <w:rFonts w:ascii="Times New Roman" w:hAnsi="Times New Roman" w:eastAsia="Times New Roman" w:cs="Times New Roman"/>
                <w:color w:val="000000"/>
                <w:sz w:val="20"/>
              </w:rPr>
              <w:t>9.9%</w:t>
            </w:r>
          </w:p>
        </w:tc>
        <w:tc>
          <w:tcPr>
            <w:tcW w:type="dxa" w:w="1195"/>
          </w:tcPr>
          <w:p>
            <w:pPr>
              <w:spacing w:after="20" w:line="240" w:lineRule="auto"/>
            </w:pPr>
            <w:r/>
            <w:r>
              <w:rPr>
                <w:rFonts w:ascii="Times New Roman" w:hAnsi="Times New Roman" w:eastAsia="Times New Roman" w:cs="Times New Roman"/>
                <w:color w:val="000000"/>
                <w:sz w:val="20"/>
              </w:rPr>
              <w:t>11.1%</w:t>
            </w:r>
          </w:p>
        </w:tc>
        <w:tc>
          <w:tcPr>
            <w:tcW w:type="dxa" w:w="1594"/>
          </w:tcPr>
          <w:p>
            <w:pPr>
              <w:spacing w:after="20" w:line="240" w:lineRule="auto"/>
            </w:pPr>
            <w:r/>
            <w:r>
              <w:rPr>
                <w:rFonts w:ascii="Times New Roman" w:hAnsi="Times New Roman" w:eastAsia="Times New Roman" w:cs="Times New Roman"/>
                <w:color w:val="000000"/>
                <w:sz w:val="20"/>
              </w:rPr>
              <w:t>12%</w:t>
            </w:r>
          </w:p>
        </w:tc>
      </w:tr>
    </w:tbl>
    <w:p>
      <w:pPr>
        <w:spacing w:after="40"/>
      </w:pPr>
    </w:p>
    <w:p>
      <w:pPr>
        <w:pStyle w:val="ListBullet"/>
      </w:pPr>
      <w:r>
        <w:rPr>
          <w:rFonts w:ascii="Times New Roman" w:hAnsi="Times New Roman" w:eastAsia="Times New Roman" w:cs="Times New Roman"/>
          <w:b/>
          <w:color w:val="000000"/>
        </w:rPr>
        <w:t>Only two families win in the West: SARIMA and Holt-Winters.</w:t>
      </w:r>
      <w:r>
        <w:rPr>
          <w:rFonts w:ascii="Times New Roman" w:hAnsi="Times New Roman" w:eastAsia="Times New Roman" w:cs="Times New Roman"/>
          <w:color w:val="000000"/>
        </w:rPr>
        <w:t xml:space="preserve"> Unlike the South (Random Forest for solar) and the Northeast (boosted trees), the ML models and the neural network never win.</w:t>
      </w:r>
    </w:p>
    <w:p>
      <w:pPr>
        <w:pStyle w:val="ListBullet"/>
      </w:pPr>
      <w:r>
        <w:rPr>
          <w:rFonts w:ascii="Times New Roman" w:hAnsi="Times New Roman" w:eastAsia="Times New Roman" w:cs="Times New Roman"/>
          <w:b/>
          <w:color w:val="000000"/>
        </w:rPr>
        <w:t>Difficulty ranking:</w:t>
      </w:r>
      <w:r>
        <w:rPr>
          <w:rFonts w:ascii="Times New Roman" w:hAnsi="Times New Roman" w:eastAsia="Times New Roman" w:cs="Times New Roman"/>
          <w:color w:val="000000"/>
        </w:rPr>
        <w:t xml:space="preserve"> geothermal (easiest) → biomass → solar → wind → hydro (hardest). This </w:t>
      </w:r>
      <w:r>
        <w:rPr>
          <w:rFonts w:ascii="Times New Roman" w:hAnsi="Times New Roman" w:eastAsia="Times New Roman" w:cs="Times New Roman"/>
          <w:b/>
          <w:color w:val="000000"/>
        </w:rPr>
        <w:t>supports H4</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H2 (seasonal models beat the baseline) is supported for all five resources</w:t>
      </w:r>
      <w:r>
        <w:rPr>
          <w:rFonts w:ascii="Times New Roman" w:hAnsi="Times New Roman" w:eastAsia="Times New Roman" w:cs="Times New Roman"/>
          <w:color w:val="000000"/>
        </w:rPr>
        <w:t>: every best model is a seasonal model and beats the seasonal naive, by 12–74% in MAE.</w:t>
      </w:r>
    </w:p>
    <w:p>
      <w:pPr>
        <w:pStyle w:val="ListBullet"/>
      </w:pPr>
      <w:r>
        <w:rPr>
          <w:rFonts w:ascii="Times New Roman" w:hAnsi="Times New Roman" w:eastAsia="Times New Roman" w:cs="Times New Roman"/>
          <w:b/>
          <w:color w:val="000000"/>
        </w:rPr>
        <w:t>H3 (growing resources need growth-aware models) is supported:</w:t>
      </w:r>
      <w:r>
        <w:rPr>
          <w:rFonts w:ascii="Times New Roman" w:hAnsi="Times New Roman" w:eastAsia="Times New Roman" w:cs="Times New Roman"/>
          <w:color w:val="000000"/>
        </w:rPr>
        <w:t xml:space="preserve"> trend-free models score 38–41% for solar and 16–18% for wind.</w:t>
      </w:r>
    </w:p>
    <w:p>
      <w:pPr>
        <w:pStyle w:val="Heading2"/>
      </w:pPr>
      <w:r>
        <w:rPr>
          <w:rFonts w:ascii="Times New Roman" w:hAnsi="Times New Roman" w:eastAsia="Times New Roman" w:cs="Times New Roman"/>
          <w:color w:val="000000"/>
        </w:rPr>
        <w:t>7.10 Forecast for August 2026 – July 2027</w:t>
      </w:r>
    </w:p>
    <w:p>
      <w:pPr>
        <w:jc w:val="both"/>
      </w:pPr>
      <w:r>
        <w:rPr>
          <w:rFonts w:ascii="Times New Roman" w:hAnsi="Times New Roman" w:eastAsia="Times New Roman" w:cs="Times New Roman"/>
          <w:color w:val="000000"/>
        </w:rPr>
        <w:t>The best model of each resource is re-fitted on all data up to July 2026 and forecasts the next 12 months. The band is an approximate 90% range taken from that model's test-period percentage errors.</w:t>
      </w:r>
    </w:p>
    <w:p>
      <w:pPr>
        <w:keepNext/>
        <w:spacing w:before="120"/>
        <w:jc w:val="center"/>
      </w:pPr>
      <w:r>
        <w:drawing>
          <wp:inline xmlns:a="http://schemas.openxmlformats.org/drawingml/2006/main" xmlns:pic="http://schemas.openxmlformats.org/drawingml/2006/picture">
            <wp:extent cx="5832000" cy="8180456"/>
            <wp:docPr id="28" name="Picture 28"/>
            <wp:cNvGraphicFramePr>
              <a:graphicFrameLocks noChangeAspect="1"/>
            </wp:cNvGraphicFramePr>
            <a:graphic>
              <a:graphicData uri="http://schemas.openxmlformats.org/drawingml/2006/picture">
                <pic:pic>
                  <pic:nvPicPr>
                    <pic:cNvPr id="0" name="c125_0.png"/>
                    <pic:cNvPicPr/>
                  </pic:nvPicPr>
                  <pic:blipFill>
                    <a:blip r:embed="rId36"/>
                    <a:stretch>
                      <a:fillRect/>
                    </a:stretch>
                  </pic:blipFill>
                  <pic:spPr>
                    <a:xfrm>
                      <a:off x="0" y="0"/>
                      <a:ext cx="5832000" cy="818045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7.7: History and 12-month forecast of each resource</w:t>
      </w:r>
    </w:p>
    <w:p>
      <w:pPr>
        <w:keepNext/>
        <w:spacing w:before="120"/>
      </w:pPr>
      <w:r>
        <w:rPr>
          <w:rFonts w:ascii="Times New Roman" w:hAnsi="Times New Roman" w:eastAsia="Times New Roman" w:cs="Times New Roman"/>
          <w:b/>
          <w:color w:val="000000"/>
          <w:sz w:val="22"/>
        </w:rPr>
        <w:t>Table 7.11 Twelve-month outlook</w:t>
      </w:r>
    </w:p>
    <w:tbl>
      <w:tblPr>
        <w:tblStyle w:val="TableGrid"/>
        <w:tblW w:type="auto" w:w="0"/>
        <w:jc w:val="center"/>
        <w:tblLayout w:type="fixed"/>
        <w:tblLook w:firstColumn="1" w:firstRow="1" w:lastColumn="0" w:lastRow="0" w:noHBand="0" w:noVBand="1" w:val="04A0"/>
        <w:tblLayout w:type="fixed"/>
      </w:tblPr>
      <w:tblGrid>
        <w:gridCol w:w="1077"/>
        <w:gridCol w:w="2740"/>
        <w:gridCol w:w="1077"/>
        <w:gridCol w:w="1077"/>
        <w:gridCol w:w="783"/>
        <w:gridCol w:w="881"/>
        <w:gridCol w:w="881"/>
        <w:gridCol w:w="783"/>
      </w:tblGrid>
      <w:tr>
        <w:trPr>
          <w:tblHeader w:val="true"/>
        </w:trPr>
        <w:tc>
          <w:tcPr>
            <w:tcW w:type="dxa" w:w="1077"/>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740"/>
            <w:shd w:val="clear" w:color="auto" w:fill="E7E7E7"/>
          </w:tcPr>
          <w:p>
            <w:pPr>
              <w:spacing w:after="20" w:line="240" w:lineRule="auto"/>
            </w:pPr>
            <w:r/>
            <w:r>
              <w:rPr>
                <w:rFonts w:ascii="Times New Roman" w:hAnsi="Times New Roman" w:eastAsia="Times New Roman" w:cs="Times New Roman"/>
                <w:b/>
                <w:color w:val="000000"/>
                <w:sz w:val="18"/>
              </w:rPr>
              <w:t>Best model</w:t>
            </w:r>
          </w:p>
        </w:tc>
        <w:tc>
          <w:tcPr>
            <w:tcW w:type="dxa" w:w="1077"/>
            <w:shd w:val="clear" w:color="auto" w:fill="E7E7E7"/>
          </w:tcPr>
          <w:p>
            <w:pPr>
              <w:spacing w:after="20" w:line="240" w:lineRule="auto"/>
            </w:pPr>
            <w:r/>
            <w:r>
              <w:rPr>
                <w:rFonts w:ascii="Times New Roman" w:hAnsi="Times New Roman" w:eastAsia="Times New Roman" w:cs="Times New Roman"/>
                <w:b/>
                <w:color w:val="000000"/>
                <w:sz w:val="18"/>
              </w:rPr>
              <w:t>Last 12 months (GWh)</w:t>
            </w:r>
          </w:p>
        </w:tc>
        <w:tc>
          <w:tcPr>
            <w:tcW w:type="dxa" w:w="1077"/>
            <w:shd w:val="clear" w:color="auto" w:fill="E7E7E7"/>
          </w:tcPr>
          <w:p>
            <w:pPr>
              <w:spacing w:after="20" w:line="240" w:lineRule="auto"/>
            </w:pPr>
            <w:r/>
            <w:r>
              <w:rPr>
                <w:rFonts w:ascii="Times New Roman" w:hAnsi="Times New Roman" w:eastAsia="Times New Roman" w:cs="Times New Roman"/>
                <w:b/>
                <w:color w:val="000000"/>
                <w:sz w:val="18"/>
              </w:rPr>
              <w:t>Next 12 months (GWh)</w:t>
            </w:r>
          </w:p>
        </w:tc>
        <w:tc>
          <w:tcPr>
            <w:tcW w:type="dxa" w:w="783"/>
            <w:shd w:val="clear" w:color="auto" w:fill="E7E7E7"/>
          </w:tcPr>
          <w:p>
            <w:pPr>
              <w:spacing w:after="20" w:line="240" w:lineRule="auto"/>
            </w:pPr>
            <w:r/>
            <w:r>
              <w:rPr>
                <w:rFonts w:ascii="Times New Roman" w:hAnsi="Times New Roman" w:eastAsia="Times New Roman" w:cs="Times New Roman"/>
                <w:b/>
                <w:color w:val="000000"/>
                <w:sz w:val="18"/>
              </w:rPr>
              <w:t>Change (%)</w:t>
            </w:r>
          </w:p>
        </w:tc>
        <w:tc>
          <w:tcPr>
            <w:tcW w:type="dxa" w:w="881"/>
            <w:shd w:val="clear" w:color="auto" w:fill="E7E7E7"/>
          </w:tcPr>
          <w:p>
            <w:pPr>
              <w:spacing w:after="20" w:line="240" w:lineRule="auto"/>
            </w:pPr>
            <w:r/>
            <w:r>
              <w:rPr>
                <w:rFonts w:ascii="Times New Roman" w:hAnsi="Times New Roman" w:eastAsia="Times New Roman" w:cs="Times New Roman"/>
                <w:b/>
                <w:color w:val="000000"/>
                <w:sz w:val="18"/>
              </w:rPr>
              <w:t>Peak month</w:t>
            </w:r>
          </w:p>
        </w:tc>
        <w:tc>
          <w:tcPr>
            <w:tcW w:type="dxa" w:w="881"/>
            <w:shd w:val="clear" w:color="auto" w:fill="E7E7E7"/>
          </w:tcPr>
          <w:p>
            <w:pPr>
              <w:spacing w:after="20" w:line="240" w:lineRule="auto"/>
            </w:pPr>
            <w:r/>
            <w:r>
              <w:rPr>
                <w:rFonts w:ascii="Times New Roman" w:hAnsi="Times New Roman" w:eastAsia="Times New Roman" w:cs="Times New Roman"/>
                <w:b/>
                <w:color w:val="000000"/>
                <w:sz w:val="18"/>
              </w:rPr>
              <w:t>Lowest month</w:t>
            </w:r>
          </w:p>
        </w:tc>
        <w:tc>
          <w:tcPr>
            <w:tcW w:type="dxa" w:w="783"/>
            <w:shd w:val="clear" w:color="auto" w:fill="E7E7E7"/>
          </w:tcPr>
          <w:p>
            <w:pPr>
              <w:spacing w:after="20" w:line="240" w:lineRule="auto"/>
            </w:pPr>
            <w:r/>
            <w:r>
              <w:rPr>
                <w:rFonts w:ascii="Times New Roman" w:hAnsi="Times New Roman" w:eastAsia="Times New Roman" w:cs="Times New Roman"/>
                <w:b/>
                <w:color w:val="000000"/>
                <w:sz w:val="18"/>
              </w:rPr>
              <w:t>Share of next 12 months (%)</w:t>
            </w:r>
          </w:p>
        </w:tc>
      </w:tr>
      <w:tr>
        <w:tc>
          <w:tcPr>
            <w:tcW w:type="dxa" w:w="1077"/>
          </w:tcPr>
          <w:p>
            <w:pPr>
              <w:spacing w:after="20" w:line="240" w:lineRule="auto"/>
            </w:pPr>
            <w:r/>
            <w:r>
              <w:rPr>
                <w:rFonts w:ascii="Times New Roman" w:hAnsi="Times New Roman" w:eastAsia="Times New Roman" w:cs="Times New Roman"/>
                <w:color w:val="000000"/>
                <w:sz w:val="18"/>
              </w:rPr>
              <w:t>Hydro</w:t>
            </w:r>
          </w:p>
        </w:tc>
        <w:tc>
          <w:tcPr>
            <w:tcW w:type="dxa" w:w="2740"/>
          </w:tcPr>
          <w:p>
            <w:pPr>
              <w:spacing w:after="20" w:line="240" w:lineRule="auto"/>
            </w:pPr>
            <w:r/>
            <w:r>
              <w:rPr>
                <w:rFonts w:ascii="Times New Roman" w:hAnsi="Times New Roman" w:eastAsia="Times New Roman" w:cs="Times New Roman"/>
                <w:color w:val="000000"/>
                <w:sz w:val="18"/>
              </w:rPr>
              <w:t>Holt-Winters multiplicative</w:t>
            </w:r>
          </w:p>
        </w:tc>
        <w:tc>
          <w:tcPr>
            <w:tcW w:type="dxa" w:w="1077"/>
          </w:tcPr>
          <w:p>
            <w:pPr>
              <w:spacing w:after="20" w:line="240" w:lineRule="auto"/>
            </w:pPr>
            <w:r/>
            <w:r>
              <w:rPr>
                <w:rFonts w:ascii="Times New Roman" w:hAnsi="Times New Roman" w:eastAsia="Times New Roman" w:cs="Times New Roman"/>
                <w:color w:val="000000"/>
                <w:sz w:val="18"/>
              </w:rPr>
              <w:t>171592.166</w:t>
            </w:r>
          </w:p>
        </w:tc>
        <w:tc>
          <w:tcPr>
            <w:tcW w:type="dxa" w:w="1077"/>
          </w:tcPr>
          <w:p>
            <w:pPr>
              <w:spacing w:after="20" w:line="240" w:lineRule="auto"/>
            </w:pPr>
            <w:r/>
            <w:r>
              <w:rPr>
                <w:rFonts w:ascii="Times New Roman" w:hAnsi="Times New Roman" w:eastAsia="Times New Roman" w:cs="Times New Roman"/>
                <w:color w:val="000000"/>
                <w:sz w:val="18"/>
              </w:rPr>
              <w:t>145548.194</w:t>
            </w:r>
          </w:p>
        </w:tc>
        <w:tc>
          <w:tcPr>
            <w:tcW w:type="dxa" w:w="783"/>
          </w:tcPr>
          <w:p>
            <w:pPr>
              <w:spacing w:after="20" w:line="240" w:lineRule="auto"/>
            </w:pPr>
            <w:r/>
            <w:r>
              <w:rPr>
                <w:rFonts w:ascii="Times New Roman" w:hAnsi="Times New Roman" w:eastAsia="Times New Roman" w:cs="Times New Roman"/>
                <w:color w:val="000000"/>
                <w:sz w:val="18"/>
              </w:rPr>
              <w:t>-15.178</w:t>
            </w:r>
          </w:p>
        </w:tc>
        <w:tc>
          <w:tcPr>
            <w:tcW w:type="dxa" w:w="881"/>
          </w:tcPr>
          <w:p>
            <w:pPr>
              <w:spacing w:after="20" w:line="240" w:lineRule="auto"/>
            </w:pPr>
            <w:r/>
            <w:r>
              <w:rPr>
                <w:rFonts w:ascii="Times New Roman" w:hAnsi="Times New Roman" w:eastAsia="Times New Roman" w:cs="Times New Roman"/>
                <w:color w:val="000000"/>
                <w:sz w:val="18"/>
              </w:rPr>
              <w:t>May 2027</w:t>
            </w:r>
          </w:p>
        </w:tc>
        <w:tc>
          <w:tcPr>
            <w:tcW w:type="dxa" w:w="881"/>
          </w:tcPr>
          <w:p>
            <w:pPr>
              <w:spacing w:after="20" w:line="240" w:lineRule="auto"/>
            </w:pPr>
            <w:r/>
            <w:r>
              <w:rPr>
                <w:rFonts w:ascii="Times New Roman" w:hAnsi="Times New Roman" w:eastAsia="Times New Roman" w:cs="Times New Roman"/>
                <w:color w:val="000000"/>
                <w:sz w:val="18"/>
              </w:rPr>
              <w:t>Oct 2026</w:t>
            </w:r>
          </w:p>
        </w:tc>
        <w:tc>
          <w:tcPr>
            <w:tcW w:type="dxa" w:w="783"/>
          </w:tcPr>
          <w:p>
            <w:pPr>
              <w:spacing w:after="20" w:line="240" w:lineRule="auto"/>
            </w:pPr>
            <w:r/>
            <w:r>
              <w:rPr>
                <w:rFonts w:ascii="Times New Roman" w:hAnsi="Times New Roman" w:eastAsia="Times New Roman" w:cs="Times New Roman"/>
                <w:color w:val="000000"/>
                <w:sz w:val="18"/>
              </w:rPr>
              <w:t>36.359</w:t>
            </w:r>
          </w:p>
        </w:tc>
      </w:tr>
      <w:tr>
        <w:tc>
          <w:tcPr>
            <w:tcW w:type="dxa" w:w="1077"/>
          </w:tcPr>
          <w:p>
            <w:pPr>
              <w:spacing w:after="20" w:line="240" w:lineRule="auto"/>
            </w:pPr>
            <w:r/>
            <w:r>
              <w:rPr>
                <w:rFonts w:ascii="Times New Roman" w:hAnsi="Times New Roman" w:eastAsia="Times New Roman" w:cs="Times New Roman"/>
                <w:color w:val="000000"/>
                <w:sz w:val="18"/>
              </w:rPr>
              <w:t>Wind</w:t>
            </w:r>
          </w:p>
        </w:tc>
        <w:tc>
          <w:tcPr>
            <w:tcW w:type="dxa" w:w="2740"/>
          </w:tcPr>
          <w:p>
            <w:pPr>
              <w:spacing w:after="20" w:line="240" w:lineRule="auto"/>
            </w:pPr>
            <w:r/>
            <w:r>
              <w:rPr>
                <w:rFonts w:ascii="Times New Roman" w:hAnsi="Times New Roman" w:eastAsia="Times New Roman" w:cs="Times New Roman"/>
                <w:color w:val="000000"/>
                <w:sz w:val="18"/>
              </w:rPr>
              <w:t>Holt-Winters additive</w:t>
            </w:r>
          </w:p>
        </w:tc>
        <w:tc>
          <w:tcPr>
            <w:tcW w:type="dxa" w:w="1077"/>
          </w:tcPr>
          <w:p>
            <w:pPr>
              <w:spacing w:after="20" w:line="240" w:lineRule="auto"/>
            </w:pPr>
            <w:r/>
            <w:r>
              <w:rPr>
                <w:rFonts w:ascii="Times New Roman" w:hAnsi="Times New Roman" w:eastAsia="Times New Roman" w:cs="Times New Roman"/>
                <w:color w:val="000000"/>
                <w:sz w:val="18"/>
              </w:rPr>
              <w:t>97397.414</w:t>
            </w:r>
          </w:p>
        </w:tc>
        <w:tc>
          <w:tcPr>
            <w:tcW w:type="dxa" w:w="1077"/>
          </w:tcPr>
          <w:p>
            <w:pPr>
              <w:spacing w:after="20" w:line="240" w:lineRule="auto"/>
            </w:pPr>
            <w:r/>
            <w:r>
              <w:rPr>
                <w:rFonts w:ascii="Times New Roman" w:hAnsi="Times New Roman" w:eastAsia="Times New Roman" w:cs="Times New Roman"/>
                <w:color w:val="000000"/>
                <w:sz w:val="18"/>
              </w:rPr>
              <w:t>102769.293</w:t>
            </w:r>
          </w:p>
        </w:tc>
        <w:tc>
          <w:tcPr>
            <w:tcW w:type="dxa" w:w="783"/>
          </w:tcPr>
          <w:p>
            <w:pPr>
              <w:spacing w:after="20" w:line="240" w:lineRule="auto"/>
            </w:pPr>
            <w:r/>
            <w:r>
              <w:rPr>
                <w:rFonts w:ascii="Times New Roman" w:hAnsi="Times New Roman" w:eastAsia="Times New Roman" w:cs="Times New Roman"/>
                <w:color w:val="000000"/>
                <w:sz w:val="18"/>
              </w:rPr>
              <w:t>5.515</w:t>
            </w:r>
          </w:p>
        </w:tc>
        <w:tc>
          <w:tcPr>
            <w:tcW w:type="dxa" w:w="881"/>
          </w:tcPr>
          <w:p>
            <w:pPr>
              <w:spacing w:after="20" w:line="240" w:lineRule="auto"/>
            </w:pPr>
            <w:r/>
            <w:r>
              <w:rPr>
                <w:rFonts w:ascii="Times New Roman" w:hAnsi="Times New Roman" w:eastAsia="Times New Roman" w:cs="Times New Roman"/>
                <w:color w:val="000000"/>
                <w:sz w:val="18"/>
              </w:rPr>
              <w:t>Apr 2027</w:t>
            </w:r>
          </w:p>
        </w:tc>
        <w:tc>
          <w:tcPr>
            <w:tcW w:type="dxa" w:w="881"/>
          </w:tcPr>
          <w:p>
            <w:pPr>
              <w:spacing w:after="20" w:line="240" w:lineRule="auto"/>
            </w:pPr>
            <w:r/>
            <w:r>
              <w:rPr>
                <w:rFonts w:ascii="Times New Roman" w:hAnsi="Times New Roman" w:eastAsia="Times New Roman" w:cs="Times New Roman"/>
                <w:color w:val="000000"/>
                <w:sz w:val="18"/>
              </w:rPr>
              <w:t>Sep 2026</w:t>
            </w:r>
          </w:p>
        </w:tc>
        <w:tc>
          <w:tcPr>
            <w:tcW w:type="dxa" w:w="783"/>
          </w:tcPr>
          <w:p>
            <w:pPr>
              <w:spacing w:after="20" w:line="240" w:lineRule="auto"/>
            </w:pPr>
            <w:r/>
            <w:r>
              <w:rPr>
                <w:rFonts w:ascii="Times New Roman" w:hAnsi="Times New Roman" w:eastAsia="Times New Roman" w:cs="Times New Roman"/>
                <w:color w:val="000000"/>
                <w:sz w:val="18"/>
              </w:rPr>
              <w:t>25.673</w:t>
            </w:r>
          </w:p>
        </w:tc>
      </w:tr>
      <w:tr>
        <w:tc>
          <w:tcPr>
            <w:tcW w:type="dxa" w:w="1077"/>
          </w:tcPr>
          <w:p>
            <w:pPr>
              <w:spacing w:after="20" w:line="240" w:lineRule="auto"/>
            </w:pPr>
            <w:r/>
            <w:r>
              <w:rPr>
                <w:rFonts w:ascii="Times New Roman" w:hAnsi="Times New Roman" w:eastAsia="Times New Roman" w:cs="Times New Roman"/>
                <w:color w:val="000000"/>
                <w:sz w:val="18"/>
              </w:rPr>
              <w:t>Solar</w:t>
            </w:r>
          </w:p>
        </w:tc>
        <w:tc>
          <w:tcPr>
            <w:tcW w:type="dxa" w:w="2740"/>
          </w:tcPr>
          <w:p>
            <w:pPr>
              <w:spacing w:after="20" w:line="240" w:lineRule="auto"/>
            </w:pPr>
            <w:r/>
            <w:r>
              <w:rPr>
                <w:rFonts w:ascii="Times New Roman" w:hAnsi="Times New Roman" w:eastAsia="Times New Roman" w:cs="Times New Roman"/>
                <w:color w:val="000000"/>
                <w:sz w:val="18"/>
              </w:rPr>
              <w:t>Holt-Winters add. damped</w:t>
            </w:r>
          </w:p>
        </w:tc>
        <w:tc>
          <w:tcPr>
            <w:tcW w:type="dxa" w:w="1077"/>
          </w:tcPr>
          <w:p>
            <w:pPr>
              <w:spacing w:after="20" w:line="240" w:lineRule="auto"/>
            </w:pPr>
            <w:r/>
            <w:r>
              <w:rPr>
                <w:rFonts w:ascii="Times New Roman" w:hAnsi="Times New Roman" w:eastAsia="Times New Roman" w:cs="Times New Roman"/>
                <w:color w:val="000000"/>
                <w:sz w:val="18"/>
              </w:rPr>
              <w:t>116602.120</w:t>
            </w:r>
          </w:p>
        </w:tc>
        <w:tc>
          <w:tcPr>
            <w:tcW w:type="dxa" w:w="1077"/>
          </w:tcPr>
          <w:p>
            <w:pPr>
              <w:spacing w:after="20" w:line="240" w:lineRule="auto"/>
            </w:pPr>
            <w:r/>
            <w:r>
              <w:rPr>
                <w:rFonts w:ascii="Times New Roman" w:hAnsi="Times New Roman" w:eastAsia="Times New Roman" w:cs="Times New Roman"/>
                <w:color w:val="000000"/>
                <w:sz w:val="18"/>
              </w:rPr>
              <w:t>129041.935</w:t>
            </w:r>
          </w:p>
        </w:tc>
        <w:tc>
          <w:tcPr>
            <w:tcW w:type="dxa" w:w="783"/>
          </w:tcPr>
          <w:p>
            <w:pPr>
              <w:spacing w:after="20" w:line="240" w:lineRule="auto"/>
            </w:pPr>
            <w:r/>
            <w:r>
              <w:rPr>
                <w:rFonts w:ascii="Times New Roman" w:hAnsi="Times New Roman" w:eastAsia="Times New Roman" w:cs="Times New Roman"/>
                <w:color w:val="000000"/>
                <w:sz w:val="18"/>
              </w:rPr>
              <w:t>10.669</w:t>
            </w:r>
          </w:p>
        </w:tc>
        <w:tc>
          <w:tcPr>
            <w:tcW w:type="dxa" w:w="881"/>
          </w:tcPr>
          <w:p>
            <w:pPr>
              <w:spacing w:after="20" w:line="240" w:lineRule="auto"/>
            </w:pPr>
            <w:r/>
            <w:r>
              <w:rPr>
                <w:rFonts w:ascii="Times New Roman" w:hAnsi="Times New Roman" w:eastAsia="Times New Roman" w:cs="Times New Roman"/>
                <w:color w:val="000000"/>
                <w:sz w:val="18"/>
              </w:rPr>
              <w:t>Jul 2027</w:t>
            </w:r>
          </w:p>
        </w:tc>
        <w:tc>
          <w:tcPr>
            <w:tcW w:type="dxa" w:w="881"/>
          </w:tcPr>
          <w:p>
            <w:pPr>
              <w:spacing w:after="20" w:line="240" w:lineRule="auto"/>
            </w:pPr>
            <w:r/>
            <w:r>
              <w:rPr>
                <w:rFonts w:ascii="Times New Roman" w:hAnsi="Times New Roman" w:eastAsia="Times New Roman" w:cs="Times New Roman"/>
                <w:color w:val="000000"/>
                <w:sz w:val="18"/>
              </w:rPr>
              <w:t>Dec 2026</w:t>
            </w:r>
          </w:p>
        </w:tc>
        <w:tc>
          <w:tcPr>
            <w:tcW w:type="dxa" w:w="783"/>
          </w:tcPr>
          <w:p>
            <w:pPr>
              <w:spacing w:after="20" w:line="240" w:lineRule="auto"/>
            </w:pPr>
            <w:r/>
            <w:r>
              <w:rPr>
                <w:rFonts w:ascii="Times New Roman" w:hAnsi="Times New Roman" w:eastAsia="Times New Roman" w:cs="Times New Roman"/>
                <w:color w:val="000000"/>
                <w:sz w:val="18"/>
              </w:rPr>
              <w:t>32.236</w:t>
            </w:r>
          </w:p>
        </w:tc>
      </w:tr>
      <w:tr>
        <w:tc>
          <w:tcPr>
            <w:tcW w:type="dxa" w:w="1077"/>
          </w:tcPr>
          <w:p>
            <w:pPr>
              <w:spacing w:after="20" w:line="240" w:lineRule="auto"/>
            </w:pPr>
            <w:r/>
            <w:r>
              <w:rPr>
                <w:rFonts w:ascii="Times New Roman" w:hAnsi="Times New Roman" w:eastAsia="Times New Roman" w:cs="Times New Roman"/>
                <w:color w:val="000000"/>
                <w:sz w:val="18"/>
              </w:rPr>
              <w:t>Biomass</w:t>
            </w:r>
          </w:p>
        </w:tc>
        <w:tc>
          <w:tcPr>
            <w:tcW w:type="dxa" w:w="2740"/>
          </w:tcPr>
          <w:p>
            <w:pPr>
              <w:spacing w:after="20" w:line="240" w:lineRule="auto"/>
            </w:pPr>
            <w:r/>
            <w:r>
              <w:rPr>
                <w:rFonts w:ascii="Times New Roman" w:hAnsi="Times New Roman" w:eastAsia="Times New Roman" w:cs="Times New Roman"/>
                <w:color w:val="000000"/>
                <w:sz w:val="18"/>
              </w:rPr>
              <w:t>SARIMA</w:t>
            </w:r>
          </w:p>
        </w:tc>
        <w:tc>
          <w:tcPr>
            <w:tcW w:type="dxa" w:w="1077"/>
          </w:tcPr>
          <w:p>
            <w:pPr>
              <w:spacing w:after="20" w:line="240" w:lineRule="auto"/>
            </w:pPr>
            <w:r/>
            <w:r>
              <w:rPr>
                <w:rFonts w:ascii="Times New Roman" w:hAnsi="Times New Roman" w:eastAsia="Times New Roman" w:cs="Times New Roman"/>
                <w:color w:val="000000"/>
                <w:sz w:val="18"/>
              </w:rPr>
              <w:t>7233.331</w:t>
            </w:r>
          </w:p>
        </w:tc>
        <w:tc>
          <w:tcPr>
            <w:tcW w:type="dxa" w:w="1077"/>
          </w:tcPr>
          <w:p>
            <w:pPr>
              <w:spacing w:after="20" w:line="240" w:lineRule="auto"/>
            </w:pPr>
            <w:r/>
            <w:r>
              <w:rPr>
                <w:rFonts w:ascii="Times New Roman" w:hAnsi="Times New Roman" w:eastAsia="Times New Roman" w:cs="Times New Roman"/>
                <w:color w:val="000000"/>
                <w:sz w:val="18"/>
              </w:rPr>
              <w:t>6947.012</w:t>
            </w:r>
          </w:p>
        </w:tc>
        <w:tc>
          <w:tcPr>
            <w:tcW w:type="dxa" w:w="783"/>
          </w:tcPr>
          <w:p>
            <w:pPr>
              <w:spacing w:after="20" w:line="240" w:lineRule="auto"/>
            </w:pPr>
            <w:r/>
            <w:r>
              <w:rPr>
                <w:rFonts w:ascii="Times New Roman" w:hAnsi="Times New Roman" w:eastAsia="Times New Roman" w:cs="Times New Roman"/>
                <w:color w:val="000000"/>
                <w:sz w:val="18"/>
              </w:rPr>
              <w:t>-3.958</w:t>
            </w:r>
          </w:p>
        </w:tc>
        <w:tc>
          <w:tcPr>
            <w:tcW w:type="dxa" w:w="881"/>
          </w:tcPr>
          <w:p>
            <w:pPr>
              <w:spacing w:after="20" w:line="240" w:lineRule="auto"/>
            </w:pPr>
            <w:r/>
            <w:r>
              <w:rPr>
                <w:rFonts w:ascii="Times New Roman" w:hAnsi="Times New Roman" w:eastAsia="Times New Roman" w:cs="Times New Roman"/>
                <w:color w:val="000000"/>
                <w:sz w:val="18"/>
              </w:rPr>
              <w:t>Aug 2026</w:t>
            </w:r>
          </w:p>
        </w:tc>
        <w:tc>
          <w:tcPr>
            <w:tcW w:type="dxa" w:w="881"/>
          </w:tcPr>
          <w:p>
            <w:pPr>
              <w:spacing w:after="20" w:line="240" w:lineRule="auto"/>
            </w:pPr>
            <w:r/>
            <w:r>
              <w:rPr>
                <w:rFonts w:ascii="Times New Roman" w:hAnsi="Times New Roman" w:eastAsia="Times New Roman" w:cs="Times New Roman"/>
                <w:color w:val="000000"/>
                <w:sz w:val="18"/>
              </w:rPr>
              <w:t>Apr 2027</w:t>
            </w:r>
          </w:p>
        </w:tc>
        <w:tc>
          <w:tcPr>
            <w:tcW w:type="dxa" w:w="783"/>
          </w:tcPr>
          <w:p>
            <w:pPr>
              <w:spacing w:after="20" w:line="240" w:lineRule="auto"/>
            </w:pPr>
            <w:r/>
            <w:r>
              <w:rPr>
                <w:rFonts w:ascii="Times New Roman" w:hAnsi="Times New Roman" w:eastAsia="Times New Roman" w:cs="Times New Roman"/>
                <w:color w:val="000000"/>
                <w:sz w:val="18"/>
              </w:rPr>
              <w:t>1.735</w:t>
            </w:r>
          </w:p>
        </w:tc>
      </w:tr>
      <w:tr>
        <w:tc>
          <w:tcPr>
            <w:tcW w:type="dxa" w:w="1077"/>
          </w:tcPr>
          <w:p>
            <w:pPr>
              <w:spacing w:after="20" w:line="240" w:lineRule="auto"/>
            </w:pPr>
            <w:r/>
            <w:r>
              <w:rPr>
                <w:rFonts w:ascii="Times New Roman" w:hAnsi="Times New Roman" w:eastAsia="Times New Roman" w:cs="Times New Roman"/>
                <w:color w:val="000000"/>
                <w:sz w:val="18"/>
              </w:rPr>
              <w:t>Geothermal</w:t>
            </w:r>
          </w:p>
        </w:tc>
        <w:tc>
          <w:tcPr>
            <w:tcW w:type="dxa" w:w="2740"/>
          </w:tcPr>
          <w:p>
            <w:pPr>
              <w:spacing w:after="20" w:line="240" w:lineRule="auto"/>
            </w:pPr>
            <w:r/>
            <w:r>
              <w:rPr>
                <w:rFonts w:ascii="Times New Roman" w:hAnsi="Times New Roman" w:eastAsia="Times New Roman" w:cs="Times New Roman"/>
                <w:color w:val="000000"/>
                <w:sz w:val="18"/>
              </w:rPr>
              <w:t>SARIMA</w:t>
            </w:r>
          </w:p>
        </w:tc>
        <w:tc>
          <w:tcPr>
            <w:tcW w:type="dxa" w:w="1077"/>
          </w:tcPr>
          <w:p>
            <w:pPr>
              <w:spacing w:after="20" w:line="240" w:lineRule="auto"/>
            </w:pPr>
            <w:r/>
            <w:r>
              <w:rPr>
                <w:rFonts w:ascii="Times New Roman" w:hAnsi="Times New Roman" w:eastAsia="Times New Roman" w:cs="Times New Roman"/>
                <w:color w:val="000000"/>
                <w:sz w:val="18"/>
              </w:rPr>
              <w:t>15597.879</w:t>
            </w:r>
          </w:p>
        </w:tc>
        <w:tc>
          <w:tcPr>
            <w:tcW w:type="dxa" w:w="1077"/>
          </w:tcPr>
          <w:p>
            <w:pPr>
              <w:spacing w:after="20" w:line="240" w:lineRule="auto"/>
            </w:pPr>
            <w:r/>
            <w:r>
              <w:rPr>
                <w:rFonts w:ascii="Times New Roman" w:hAnsi="Times New Roman" w:eastAsia="Times New Roman" w:cs="Times New Roman"/>
                <w:color w:val="000000"/>
                <w:sz w:val="18"/>
              </w:rPr>
              <w:t>16001.967</w:t>
            </w:r>
          </w:p>
        </w:tc>
        <w:tc>
          <w:tcPr>
            <w:tcW w:type="dxa" w:w="783"/>
          </w:tcPr>
          <w:p>
            <w:pPr>
              <w:spacing w:after="20" w:line="240" w:lineRule="auto"/>
            </w:pPr>
            <w:r/>
            <w:r>
              <w:rPr>
                <w:rFonts w:ascii="Times New Roman" w:hAnsi="Times New Roman" w:eastAsia="Times New Roman" w:cs="Times New Roman"/>
                <w:color w:val="000000"/>
                <w:sz w:val="18"/>
              </w:rPr>
              <w:t>2.591</w:t>
            </w:r>
          </w:p>
        </w:tc>
        <w:tc>
          <w:tcPr>
            <w:tcW w:type="dxa" w:w="881"/>
          </w:tcPr>
          <w:p>
            <w:pPr>
              <w:spacing w:after="20" w:line="240" w:lineRule="auto"/>
            </w:pPr>
            <w:r/>
            <w:r>
              <w:rPr>
                <w:rFonts w:ascii="Times New Roman" w:hAnsi="Times New Roman" w:eastAsia="Times New Roman" w:cs="Times New Roman"/>
                <w:color w:val="000000"/>
                <w:sz w:val="18"/>
              </w:rPr>
              <w:t>Dec 2026</w:t>
            </w:r>
          </w:p>
        </w:tc>
        <w:tc>
          <w:tcPr>
            <w:tcW w:type="dxa" w:w="881"/>
          </w:tcPr>
          <w:p>
            <w:pPr>
              <w:spacing w:after="20" w:line="240" w:lineRule="auto"/>
            </w:pPr>
            <w:r/>
            <w:r>
              <w:rPr>
                <w:rFonts w:ascii="Times New Roman" w:hAnsi="Times New Roman" w:eastAsia="Times New Roman" w:cs="Times New Roman"/>
                <w:color w:val="000000"/>
                <w:sz w:val="18"/>
              </w:rPr>
              <w:t>Feb 2027</w:t>
            </w:r>
          </w:p>
        </w:tc>
        <w:tc>
          <w:tcPr>
            <w:tcW w:type="dxa" w:w="783"/>
          </w:tcPr>
          <w:p>
            <w:pPr>
              <w:spacing w:after="20" w:line="240" w:lineRule="auto"/>
            </w:pPr>
            <w:r/>
            <w:r>
              <w:rPr>
                <w:rFonts w:ascii="Times New Roman" w:hAnsi="Times New Roman" w:eastAsia="Times New Roman" w:cs="Times New Roman"/>
                <w:color w:val="000000"/>
                <w:sz w:val="18"/>
              </w:rPr>
              <w:t>3.997</w:t>
            </w:r>
          </w:p>
        </w:tc>
      </w:tr>
    </w:tbl>
    <w:p>
      <w:pPr>
        <w:spacing w:after="40"/>
      </w:pPr>
    </w:p>
    <w:p>
      <w:pPr>
        <w:keepNext/>
        <w:spacing w:before="120"/>
      </w:pPr>
      <w:r>
        <w:rPr>
          <w:rFonts w:ascii="Times New Roman" w:hAnsi="Times New Roman" w:eastAsia="Times New Roman" w:cs="Times New Roman"/>
          <w:b/>
          <w:color w:val="000000"/>
          <w:sz w:val="22"/>
        </w:rPr>
        <w:t>Table 7.12 Monthly forecasts (GWh)</w:t>
      </w:r>
    </w:p>
    <w:tbl>
      <w:tblPr>
        <w:tblStyle w:val="TableGrid"/>
        <w:tblW w:type="auto" w:w="0"/>
        <w:jc w:val="center"/>
        <w:tblLayout w:type="fixed"/>
        <w:tblLook w:firstColumn="1" w:firstRow="1" w:lastColumn="0" w:lastRow="0" w:noHBand="0" w:noVBand="1" w:val="04A0"/>
        <w:tblLayout w:type="fixed"/>
      </w:tblPr>
      <w:tblGrid>
        <w:gridCol w:w="1328"/>
        <w:gridCol w:w="1660"/>
        <w:gridCol w:w="1494"/>
        <w:gridCol w:w="1660"/>
        <w:gridCol w:w="1328"/>
        <w:gridCol w:w="1826"/>
      </w:tblGrid>
      <w:tr>
        <w:trPr>
          <w:tblHeader w:val="true"/>
        </w:trPr>
        <w:tc>
          <w:tcPr>
            <w:tcW w:type="dxa" w:w="1328"/>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660"/>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494"/>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660"/>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328"/>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826"/>
            <w:shd w:val="clear" w:color="auto" w:fill="E7E7E7"/>
          </w:tcPr>
          <w:p>
            <w:pPr>
              <w:spacing w:after="20" w:line="240" w:lineRule="auto"/>
            </w:pPr>
            <w:r/>
            <w:r>
              <w:rPr>
                <w:rFonts w:ascii="Times New Roman" w:hAnsi="Times New Roman" w:eastAsia="Times New Roman" w:cs="Times New Roman"/>
                <w:b/>
                <w:color w:val="000000"/>
                <w:sz w:val="20"/>
              </w:rPr>
              <w:t>geothermal</w:t>
            </w:r>
          </w:p>
        </w:tc>
      </w:tr>
      <w:tr>
        <w:tc>
          <w:tcPr>
            <w:tcW w:type="dxa" w:w="1328"/>
          </w:tcPr>
          <w:p>
            <w:pPr>
              <w:spacing w:after="20" w:line="240" w:lineRule="auto"/>
            </w:pPr>
            <w:r/>
            <w:r>
              <w:rPr>
                <w:rFonts w:ascii="Times New Roman" w:hAnsi="Times New Roman" w:eastAsia="Times New Roman" w:cs="Times New Roman"/>
                <w:color w:val="000000"/>
                <w:sz w:val="20"/>
              </w:rPr>
              <w:t>2026-08</w:t>
            </w:r>
          </w:p>
        </w:tc>
        <w:tc>
          <w:tcPr>
            <w:tcW w:type="dxa" w:w="1660"/>
          </w:tcPr>
          <w:p>
            <w:pPr>
              <w:spacing w:after="20" w:line="240" w:lineRule="auto"/>
            </w:pPr>
            <w:r/>
            <w:r>
              <w:rPr>
                <w:rFonts w:ascii="Times New Roman" w:hAnsi="Times New Roman" w:eastAsia="Times New Roman" w:cs="Times New Roman"/>
                <w:color w:val="000000"/>
                <w:sz w:val="20"/>
              </w:rPr>
              <w:t>11308.800</w:t>
            </w:r>
          </w:p>
        </w:tc>
        <w:tc>
          <w:tcPr>
            <w:tcW w:type="dxa" w:w="1494"/>
          </w:tcPr>
          <w:p>
            <w:pPr>
              <w:spacing w:after="20" w:line="240" w:lineRule="auto"/>
            </w:pPr>
            <w:r/>
            <w:r>
              <w:rPr>
                <w:rFonts w:ascii="Times New Roman" w:hAnsi="Times New Roman" w:eastAsia="Times New Roman" w:cs="Times New Roman"/>
                <w:color w:val="000000"/>
                <w:sz w:val="20"/>
              </w:rPr>
              <w:t>7753.500</w:t>
            </w:r>
          </w:p>
        </w:tc>
        <w:tc>
          <w:tcPr>
            <w:tcW w:type="dxa" w:w="1660"/>
          </w:tcPr>
          <w:p>
            <w:pPr>
              <w:spacing w:after="20" w:line="240" w:lineRule="auto"/>
            </w:pPr>
            <w:r/>
            <w:r>
              <w:rPr>
                <w:rFonts w:ascii="Times New Roman" w:hAnsi="Times New Roman" w:eastAsia="Times New Roman" w:cs="Times New Roman"/>
                <w:color w:val="000000"/>
                <w:sz w:val="20"/>
              </w:rPr>
              <w:t>12621.800</w:t>
            </w:r>
          </w:p>
        </w:tc>
        <w:tc>
          <w:tcPr>
            <w:tcW w:type="dxa" w:w="1328"/>
          </w:tcPr>
          <w:p>
            <w:pPr>
              <w:spacing w:after="20" w:line="240" w:lineRule="auto"/>
            </w:pPr>
            <w:r/>
            <w:r>
              <w:rPr>
                <w:rFonts w:ascii="Times New Roman" w:hAnsi="Times New Roman" w:eastAsia="Times New Roman" w:cs="Times New Roman"/>
                <w:color w:val="000000"/>
                <w:sz w:val="20"/>
              </w:rPr>
              <w:t>645.600</w:t>
            </w:r>
          </w:p>
        </w:tc>
        <w:tc>
          <w:tcPr>
            <w:tcW w:type="dxa" w:w="1826"/>
          </w:tcPr>
          <w:p>
            <w:pPr>
              <w:spacing w:after="20" w:line="240" w:lineRule="auto"/>
            </w:pPr>
            <w:r/>
            <w:r>
              <w:rPr>
                <w:rFonts w:ascii="Times New Roman" w:hAnsi="Times New Roman" w:eastAsia="Times New Roman" w:cs="Times New Roman"/>
                <w:color w:val="000000"/>
                <w:sz w:val="20"/>
              </w:rPr>
              <w:t>1319.300</w:t>
            </w:r>
          </w:p>
        </w:tc>
      </w:tr>
      <w:tr>
        <w:tc>
          <w:tcPr>
            <w:tcW w:type="dxa" w:w="1328"/>
          </w:tcPr>
          <w:p>
            <w:pPr>
              <w:spacing w:after="20" w:line="240" w:lineRule="auto"/>
            </w:pPr>
            <w:r/>
            <w:r>
              <w:rPr>
                <w:rFonts w:ascii="Times New Roman" w:hAnsi="Times New Roman" w:eastAsia="Times New Roman" w:cs="Times New Roman"/>
                <w:color w:val="000000"/>
                <w:sz w:val="20"/>
              </w:rPr>
              <w:t>2026-09</w:t>
            </w:r>
          </w:p>
        </w:tc>
        <w:tc>
          <w:tcPr>
            <w:tcW w:type="dxa" w:w="1660"/>
          </w:tcPr>
          <w:p>
            <w:pPr>
              <w:spacing w:after="20" w:line="240" w:lineRule="auto"/>
            </w:pPr>
            <w:r/>
            <w:r>
              <w:rPr>
                <w:rFonts w:ascii="Times New Roman" w:hAnsi="Times New Roman" w:eastAsia="Times New Roman" w:cs="Times New Roman"/>
                <w:color w:val="000000"/>
                <w:sz w:val="20"/>
              </w:rPr>
              <w:t>8955.200</w:t>
            </w:r>
          </w:p>
        </w:tc>
        <w:tc>
          <w:tcPr>
            <w:tcW w:type="dxa" w:w="1494"/>
          </w:tcPr>
          <w:p>
            <w:pPr>
              <w:spacing w:after="20" w:line="240" w:lineRule="auto"/>
            </w:pPr>
            <w:r/>
            <w:r>
              <w:rPr>
                <w:rFonts w:ascii="Times New Roman" w:hAnsi="Times New Roman" w:eastAsia="Times New Roman" w:cs="Times New Roman"/>
                <w:color w:val="000000"/>
                <w:sz w:val="20"/>
              </w:rPr>
              <w:t>7408.500</w:t>
            </w:r>
          </w:p>
        </w:tc>
        <w:tc>
          <w:tcPr>
            <w:tcW w:type="dxa" w:w="1660"/>
          </w:tcPr>
          <w:p>
            <w:pPr>
              <w:spacing w:after="20" w:line="240" w:lineRule="auto"/>
            </w:pPr>
            <w:r/>
            <w:r>
              <w:rPr>
                <w:rFonts w:ascii="Times New Roman" w:hAnsi="Times New Roman" w:eastAsia="Times New Roman" w:cs="Times New Roman"/>
                <w:color w:val="000000"/>
                <w:sz w:val="20"/>
              </w:rPr>
              <w:t>10840.300</w:t>
            </w:r>
          </w:p>
        </w:tc>
        <w:tc>
          <w:tcPr>
            <w:tcW w:type="dxa" w:w="1328"/>
          </w:tcPr>
          <w:p>
            <w:pPr>
              <w:spacing w:after="20" w:line="240" w:lineRule="auto"/>
            </w:pPr>
            <w:r/>
            <w:r>
              <w:rPr>
                <w:rFonts w:ascii="Times New Roman" w:hAnsi="Times New Roman" w:eastAsia="Times New Roman" w:cs="Times New Roman"/>
                <w:color w:val="000000"/>
                <w:sz w:val="20"/>
              </w:rPr>
              <w:t>617.100</w:t>
            </w:r>
          </w:p>
        </w:tc>
        <w:tc>
          <w:tcPr>
            <w:tcW w:type="dxa" w:w="1826"/>
          </w:tcPr>
          <w:p>
            <w:pPr>
              <w:spacing w:after="20" w:line="240" w:lineRule="auto"/>
            </w:pPr>
            <w:r/>
            <w:r>
              <w:rPr>
                <w:rFonts w:ascii="Times New Roman" w:hAnsi="Times New Roman" w:eastAsia="Times New Roman" w:cs="Times New Roman"/>
                <w:color w:val="000000"/>
                <w:sz w:val="20"/>
              </w:rPr>
              <w:t>1302.600</w:t>
            </w:r>
          </w:p>
        </w:tc>
      </w:tr>
      <w:tr>
        <w:tc>
          <w:tcPr>
            <w:tcW w:type="dxa" w:w="1328"/>
          </w:tcPr>
          <w:p>
            <w:pPr>
              <w:spacing w:after="20" w:line="240" w:lineRule="auto"/>
            </w:pPr>
            <w:r/>
            <w:r>
              <w:rPr>
                <w:rFonts w:ascii="Times New Roman" w:hAnsi="Times New Roman" w:eastAsia="Times New Roman" w:cs="Times New Roman"/>
                <w:color w:val="000000"/>
                <w:sz w:val="20"/>
              </w:rPr>
              <w:t>2026-10</w:t>
            </w:r>
          </w:p>
        </w:tc>
        <w:tc>
          <w:tcPr>
            <w:tcW w:type="dxa" w:w="1660"/>
          </w:tcPr>
          <w:p>
            <w:pPr>
              <w:spacing w:after="20" w:line="240" w:lineRule="auto"/>
            </w:pPr>
            <w:r/>
            <w:r>
              <w:rPr>
                <w:rFonts w:ascii="Times New Roman" w:hAnsi="Times New Roman" w:eastAsia="Times New Roman" w:cs="Times New Roman"/>
                <w:color w:val="000000"/>
                <w:sz w:val="20"/>
              </w:rPr>
              <w:t>8751.100</w:t>
            </w:r>
          </w:p>
        </w:tc>
        <w:tc>
          <w:tcPr>
            <w:tcW w:type="dxa" w:w="1494"/>
          </w:tcPr>
          <w:p>
            <w:pPr>
              <w:spacing w:after="20" w:line="240" w:lineRule="auto"/>
            </w:pPr>
            <w:r/>
            <w:r>
              <w:rPr>
                <w:rFonts w:ascii="Times New Roman" w:hAnsi="Times New Roman" w:eastAsia="Times New Roman" w:cs="Times New Roman"/>
                <w:color w:val="000000"/>
                <w:sz w:val="20"/>
              </w:rPr>
              <w:t>7918.900</w:t>
            </w:r>
          </w:p>
        </w:tc>
        <w:tc>
          <w:tcPr>
            <w:tcW w:type="dxa" w:w="1660"/>
          </w:tcPr>
          <w:p>
            <w:pPr>
              <w:spacing w:after="20" w:line="240" w:lineRule="auto"/>
            </w:pPr>
            <w:r/>
            <w:r>
              <w:rPr>
                <w:rFonts w:ascii="Times New Roman" w:hAnsi="Times New Roman" w:eastAsia="Times New Roman" w:cs="Times New Roman"/>
                <w:color w:val="000000"/>
                <w:sz w:val="20"/>
              </w:rPr>
              <w:t>9745.700</w:t>
            </w:r>
          </w:p>
        </w:tc>
        <w:tc>
          <w:tcPr>
            <w:tcW w:type="dxa" w:w="1328"/>
          </w:tcPr>
          <w:p>
            <w:pPr>
              <w:spacing w:after="20" w:line="240" w:lineRule="auto"/>
            </w:pPr>
            <w:r/>
            <w:r>
              <w:rPr>
                <w:rFonts w:ascii="Times New Roman" w:hAnsi="Times New Roman" w:eastAsia="Times New Roman" w:cs="Times New Roman"/>
                <w:color w:val="000000"/>
                <w:sz w:val="20"/>
              </w:rPr>
              <w:t>581.100</w:t>
            </w:r>
          </w:p>
        </w:tc>
        <w:tc>
          <w:tcPr>
            <w:tcW w:type="dxa" w:w="1826"/>
          </w:tcPr>
          <w:p>
            <w:pPr>
              <w:spacing w:after="20" w:line="240" w:lineRule="auto"/>
            </w:pPr>
            <w:r/>
            <w:r>
              <w:rPr>
                <w:rFonts w:ascii="Times New Roman" w:hAnsi="Times New Roman" w:eastAsia="Times New Roman" w:cs="Times New Roman"/>
                <w:color w:val="000000"/>
                <w:sz w:val="20"/>
              </w:rPr>
              <w:t>1311.300</w:t>
            </w:r>
          </w:p>
        </w:tc>
      </w:tr>
      <w:tr>
        <w:tc>
          <w:tcPr>
            <w:tcW w:type="dxa" w:w="1328"/>
          </w:tcPr>
          <w:p>
            <w:pPr>
              <w:spacing w:after="20" w:line="240" w:lineRule="auto"/>
            </w:pPr>
            <w:r/>
            <w:r>
              <w:rPr>
                <w:rFonts w:ascii="Times New Roman" w:hAnsi="Times New Roman" w:eastAsia="Times New Roman" w:cs="Times New Roman"/>
                <w:color w:val="000000"/>
                <w:sz w:val="20"/>
              </w:rPr>
              <w:t>2026-11</w:t>
            </w:r>
          </w:p>
        </w:tc>
        <w:tc>
          <w:tcPr>
            <w:tcW w:type="dxa" w:w="1660"/>
          </w:tcPr>
          <w:p>
            <w:pPr>
              <w:spacing w:after="20" w:line="240" w:lineRule="auto"/>
            </w:pPr>
            <w:r/>
            <w:r>
              <w:rPr>
                <w:rFonts w:ascii="Times New Roman" w:hAnsi="Times New Roman" w:eastAsia="Times New Roman" w:cs="Times New Roman"/>
                <w:color w:val="000000"/>
                <w:sz w:val="20"/>
              </w:rPr>
              <w:t>9839.000</w:t>
            </w:r>
          </w:p>
        </w:tc>
        <w:tc>
          <w:tcPr>
            <w:tcW w:type="dxa" w:w="1494"/>
          </w:tcPr>
          <w:p>
            <w:pPr>
              <w:spacing w:after="20" w:line="240" w:lineRule="auto"/>
            </w:pPr>
            <w:r/>
            <w:r>
              <w:rPr>
                <w:rFonts w:ascii="Times New Roman" w:hAnsi="Times New Roman" w:eastAsia="Times New Roman" w:cs="Times New Roman"/>
                <w:color w:val="000000"/>
                <w:sz w:val="20"/>
              </w:rPr>
              <w:t>8259.300</w:t>
            </w:r>
          </w:p>
        </w:tc>
        <w:tc>
          <w:tcPr>
            <w:tcW w:type="dxa" w:w="1660"/>
          </w:tcPr>
          <w:p>
            <w:pPr>
              <w:spacing w:after="20" w:line="240" w:lineRule="auto"/>
            </w:pPr>
            <w:r/>
            <w:r>
              <w:rPr>
                <w:rFonts w:ascii="Times New Roman" w:hAnsi="Times New Roman" w:eastAsia="Times New Roman" w:cs="Times New Roman"/>
                <w:color w:val="000000"/>
                <w:sz w:val="20"/>
              </w:rPr>
              <w:t>6974.000</w:t>
            </w:r>
          </w:p>
        </w:tc>
        <w:tc>
          <w:tcPr>
            <w:tcW w:type="dxa" w:w="1328"/>
          </w:tcPr>
          <w:p>
            <w:pPr>
              <w:spacing w:after="20" w:line="240" w:lineRule="auto"/>
            </w:pPr>
            <w:r/>
            <w:r>
              <w:rPr>
                <w:rFonts w:ascii="Times New Roman" w:hAnsi="Times New Roman" w:eastAsia="Times New Roman" w:cs="Times New Roman"/>
                <w:color w:val="000000"/>
                <w:sz w:val="20"/>
              </w:rPr>
              <w:t>565.700</w:t>
            </w:r>
          </w:p>
        </w:tc>
        <w:tc>
          <w:tcPr>
            <w:tcW w:type="dxa" w:w="1826"/>
          </w:tcPr>
          <w:p>
            <w:pPr>
              <w:spacing w:after="20" w:line="240" w:lineRule="auto"/>
            </w:pPr>
            <w:r/>
            <w:r>
              <w:rPr>
                <w:rFonts w:ascii="Times New Roman" w:hAnsi="Times New Roman" w:eastAsia="Times New Roman" w:cs="Times New Roman"/>
                <w:color w:val="000000"/>
                <w:sz w:val="20"/>
              </w:rPr>
              <w:t>1332.900</w:t>
            </w:r>
          </w:p>
        </w:tc>
      </w:tr>
      <w:tr>
        <w:tc>
          <w:tcPr>
            <w:tcW w:type="dxa" w:w="1328"/>
          </w:tcPr>
          <w:p>
            <w:pPr>
              <w:spacing w:after="20" w:line="240" w:lineRule="auto"/>
            </w:pPr>
            <w:r/>
            <w:r>
              <w:rPr>
                <w:rFonts w:ascii="Times New Roman" w:hAnsi="Times New Roman" w:eastAsia="Times New Roman" w:cs="Times New Roman"/>
                <w:color w:val="000000"/>
                <w:sz w:val="20"/>
              </w:rPr>
              <w:t>2026-12</w:t>
            </w:r>
          </w:p>
        </w:tc>
        <w:tc>
          <w:tcPr>
            <w:tcW w:type="dxa" w:w="1660"/>
          </w:tcPr>
          <w:p>
            <w:pPr>
              <w:spacing w:after="20" w:line="240" w:lineRule="auto"/>
            </w:pPr>
            <w:r/>
            <w:r>
              <w:rPr>
                <w:rFonts w:ascii="Times New Roman" w:hAnsi="Times New Roman" w:eastAsia="Times New Roman" w:cs="Times New Roman"/>
                <w:color w:val="000000"/>
                <w:sz w:val="20"/>
              </w:rPr>
              <w:t>11570.500</w:t>
            </w:r>
          </w:p>
        </w:tc>
        <w:tc>
          <w:tcPr>
            <w:tcW w:type="dxa" w:w="1494"/>
          </w:tcPr>
          <w:p>
            <w:pPr>
              <w:spacing w:after="20" w:line="240" w:lineRule="auto"/>
            </w:pPr>
            <w:r/>
            <w:r>
              <w:rPr>
                <w:rFonts w:ascii="Times New Roman" w:hAnsi="Times New Roman" w:eastAsia="Times New Roman" w:cs="Times New Roman"/>
                <w:color w:val="000000"/>
                <w:sz w:val="20"/>
              </w:rPr>
              <w:t>8808.200</w:t>
            </w:r>
          </w:p>
        </w:tc>
        <w:tc>
          <w:tcPr>
            <w:tcW w:type="dxa" w:w="1660"/>
          </w:tcPr>
          <w:p>
            <w:pPr>
              <w:spacing w:after="20" w:line="240" w:lineRule="auto"/>
            </w:pPr>
            <w:r/>
            <w:r>
              <w:rPr>
                <w:rFonts w:ascii="Times New Roman" w:hAnsi="Times New Roman" w:eastAsia="Times New Roman" w:cs="Times New Roman"/>
                <w:color w:val="000000"/>
                <w:sz w:val="20"/>
              </w:rPr>
              <w:t>6448.600</w:t>
            </w:r>
          </w:p>
        </w:tc>
        <w:tc>
          <w:tcPr>
            <w:tcW w:type="dxa" w:w="1328"/>
          </w:tcPr>
          <w:p>
            <w:pPr>
              <w:spacing w:after="20" w:line="240" w:lineRule="auto"/>
            </w:pPr>
            <w:r/>
            <w:r>
              <w:rPr>
                <w:rFonts w:ascii="Times New Roman" w:hAnsi="Times New Roman" w:eastAsia="Times New Roman" w:cs="Times New Roman"/>
                <w:color w:val="000000"/>
                <w:sz w:val="20"/>
              </w:rPr>
              <w:t>614.600</w:t>
            </w:r>
          </w:p>
        </w:tc>
        <w:tc>
          <w:tcPr>
            <w:tcW w:type="dxa" w:w="1826"/>
          </w:tcPr>
          <w:p>
            <w:pPr>
              <w:spacing w:after="20" w:line="240" w:lineRule="auto"/>
            </w:pPr>
            <w:r/>
            <w:r>
              <w:rPr>
                <w:rFonts w:ascii="Times New Roman" w:hAnsi="Times New Roman" w:eastAsia="Times New Roman" w:cs="Times New Roman"/>
                <w:color w:val="000000"/>
                <w:sz w:val="20"/>
              </w:rPr>
              <w:t>1411.300</w:t>
            </w:r>
          </w:p>
        </w:tc>
      </w:tr>
      <w:tr>
        <w:tc>
          <w:tcPr>
            <w:tcW w:type="dxa" w:w="1328"/>
          </w:tcPr>
          <w:p>
            <w:pPr>
              <w:spacing w:after="20" w:line="240" w:lineRule="auto"/>
            </w:pPr>
            <w:r/>
            <w:r>
              <w:rPr>
                <w:rFonts w:ascii="Times New Roman" w:hAnsi="Times New Roman" w:eastAsia="Times New Roman" w:cs="Times New Roman"/>
                <w:color w:val="000000"/>
                <w:sz w:val="20"/>
              </w:rPr>
              <w:t>2027-01</w:t>
            </w:r>
          </w:p>
        </w:tc>
        <w:tc>
          <w:tcPr>
            <w:tcW w:type="dxa" w:w="1660"/>
          </w:tcPr>
          <w:p>
            <w:pPr>
              <w:spacing w:after="20" w:line="240" w:lineRule="auto"/>
            </w:pPr>
            <w:r/>
            <w:r>
              <w:rPr>
                <w:rFonts w:ascii="Times New Roman" w:hAnsi="Times New Roman" w:eastAsia="Times New Roman" w:cs="Times New Roman"/>
                <w:color w:val="000000"/>
                <w:sz w:val="20"/>
              </w:rPr>
              <w:t>12724.900</w:t>
            </w:r>
          </w:p>
        </w:tc>
        <w:tc>
          <w:tcPr>
            <w:tcW w:type="dxa" w:w="1494"/>
          </w:tcPr>
          <w:p>
            <w:pPr>
              <w:spacing w:after="20" w:line="240" w:lineRule="auto"/>
            </w:pPr>
            <w:r/>
            <w:r>
              <w:rPr>
                <w:rFonts w:ascii="Times New Roman" w:hAnsi="Times New Roman" w:eastAsia="Times New Roman" w:cs="Times New Roman"/>
                <w:color w:val="000000"/>
                <w:sz w:val="20"/>
              </w:rPr>
              <w:t>8500.800</w:t>
            </w:r>
          </w:p>
        </w:tc>
        <w:tc>
          <w:tcPr>
            <w:tcW w:type="dxa" w:w="1660"/>
          </w:tcPr>
          <w:p>
            <w:pPr>
              <w:spacing w:after="20" w:line="240" w:lineRule="auto"/>
            </w:pPr>
            <w:r/>
            <w:r>
              <w:rPr>
                <w:rFonts w:ascii="Times New Roman" w:hAnsi="Times New Roman" w:eastAsia="Times New Roman" w:cs="Times New Roman"/>
                <w:color w:val="000000"/>
                <w:sz w:val="20"/>
              </w:rPr>
              <w:t>7336.500</w:t>
            </w:r>
          </w:p>
        </w:tc>
        <w:tc>
          <w:tcPr>
            <w:tcW w:type="dxa" w:w="1328"/>
          </w:tcPr>
          <w:p>
            <w:pPr>
              <w:spacing w:after="20" w:line="240" w:lineRule="auto"/>
            </w:pPr>
            <w:r/>
            <w:r>
              <w:rPr>
                <w:rFonts w:ascii="Times New Roman" w:hAnsi="Times New Roman" w:eastAsia="Times New Roman" w:cs="Times New Roman"/>
                <w:color w:val="000000"/>
                <w:sz w:val="20"/>
              </w:rPr>
              <w:t>599.400</w:t>
            </w:r>
          </w:p>
        </w:tc>
        <w:tc>
          <w:tcPr>
            <w:tcW w:type="dxa" w:w="1826"/>
          </w:tcPr>
          <w:p>
            <w:pPr>
              <w:spacing w:after="20" w:line="240" w:lineRule="auto"/>
            </w:pPr>
            <w:r/>
            <w:r>
              <w:rPr>
                <w:rFonts w:ascii="Times New Roman" w:hAnsi="Times New Roman" w:eastAsia="Times New Roman" w:cs="Times New Roman"/>
                <w:color w:val="000000"/>
                <w:sz w:val="20"/>
              </w:rPr>
              <w:t>1391.600</w:t>
            </w:r>
          </w:p>
        </w:tc>
      </w:tr>
      <w:tr>
        <w:tc>
          <w:tcPr>
            <w:tcW w:type="dxa" w:w="1328"/>
          </w:tcPr>
          <w:p>
            <w:pPr>
              <w:spacing w:after="20" w:line="240" w:lineRule="auto"/>
            </w:pPr>
            <w:r/>
            <w:r>
              <w:rPr>
                <w:rFonts w:ascii="Times New Roman" w:hAnsi="Times New Roman" w:eastAsia="Times New Roman" w:cs="Times New Roman"/>
                <w:color w:val="000000"/>
                <w:sz w:val="20"/>
              </w:rPr>
              <w:t>2027-02</w:t>
            </w:r>
          </w:p>
        </w:tc>
        <w:tc>
          <w:tcPr>
            <w:tcW w:type="dxa" w:w="1660"/>
          </w:tcPr>
          <w:p>
            <w:pPr>
              <w:spacing w:after="20" w:line="240" w:lineRule="auto"/>
            </w:pPr>
            <w:r/>
            <w:r>
              <w:rPr>
                <w:rFonts w:ascii="Times New Roman" w:hAnsi="Times New Roman" w:eastAsia="Times New Roman" w:cs="Times New Roman"/>
                <w:color w:val="000000"/>
                <w:sz w:val="20"/>
              </w:rPr>
              <w:t>11373.100</w:t>
            </w:r>
          </w:p>
        </w:tc>
        <w:tc>
          <w:tcPr>
            <w:tcW w:type="dxa" w:w="1494"/>
          </w:tcPr>
          <w:p>
            <w:pPr>
              <w:spacing w:after="20" w:line="240" w:lineRule="auto"/>
            </w:pPr>
            <w:r/>
            <w:r>
              <w:rPr>
                <w:rFonts w:ascii="Times New Roman" w:hAnsi="Times New Roman" w:eastAsia="Times New Roman" w:cs="Times New Roman"/>
                <w:color w:val="000000"/>
                <w:sz w:val="20"/>
              </w:rPr>
              <w:t>8473.200</w:t>
            </w:r>
          </w:p>
        </w:tc>
        <w:tc>
          <w:tcPr>
            <w:tcW w:type="dxa" w:w="1660"/>
          </w:tcPr>
          <w:p>
            <w:pPr>
              <w:spacing w:after="20" w:line="240" w:lineRule="auto"/>
            </w:pPr>
            <w:r/>
            <w:r>
              <w:rPr>
                <w:rFonts w:ascii="Times New Roman" w:hAnsi="Times New Roman" w:eastAsia="Times New Roman" w:cs="Times New Roman"/>
                <w:color w:val="000000"/>
                <w:sz w:val="20"/>
              </w:rPr>
              <w:t>8353.400</w:t>
            </w:r>
          </w:p>
        </w:tc>
        <w:tc>
          <w:tcPr>
            <w:tcW w:type="dxa" w:w="1328"/>
          </w:tcPr>
          <w:p>
            <w:pPr>
              <w:spacing w:after="20" w:line="240" w:lineRule="auto"/>
            </w:pPr>
            <w:r/>
            <w:r>
              <w:rPr>
                <w:rFonts w:ascii="Times New Roman" w:hAnsi="Times New Roman" w:eastAsia="Times New Roman" w:cs="Times New Roman"/>
                <w:color w:val="000000"/>
                <w:sz w:val="20"/>
              </w:rPr>
              <w:t>540.800</w:t>
            </w:r>
          </w:p>
        </w:tc>
        <w:tc>
          <w:tcPr>
            <w:tcW w:type="dxa" w:w="1826"/>
          </w:tcPr>
          <w:p>
            <w:pPr>
              <w:spacing w:after="20" w:line="240" w:lineRule="auto"/>
            </w:pPr>
            <w:r/>
            <w:r>
              <w:rPr>
                <w:rFonts w:ascii="Times New Roman" w:hAnsi="Times New Roman" w:eastAsia="Times New Roman" w:cs="Times New Roman"/>
                <w:color w:val="000000"/>
                <w:sz w:val="20"/>
              </w:rPr>
              <w:t>1279.200</w:t>
            </w:r>
          </w:p>
        </w:tc>
      </w:tr>
      <w:tr>
        <w:tc>
          <w:tcPr>
            <w:tcW w:type="dxa" w:w="1328"/>
          </w:tcPr>
          <w:p>
            <w:pPr>
              <w:spacing w:after="20" w:line="240" w:lineRule="auto"/>
            </w:pPr>
            <w:r/>
            <w:r>
              <w:rPr>
                <w:rFonts w:ascii="Times New Roman" w:hAnsi="Times New Roman" w:eastAsia="Times New Roman" w:cs="Times New Roman"/>
                <w:color w:val="000000"/>
                <w:sz w:val="20"/>
              </w:rPr>
              <w:t>2027-03</w:t>
            </w:r>
          </w:p>
        </w:tc>
        <w:tc>
          <w:tcPr>
            <w:tcW w:type="dxa" w:w="1660"/>
          </w:tcPr>
          <w:p>
            <w:pPr>
              <w:spacing w:after="20" w:line="240" w:lineRule="auto"/>
            </w:pPr>
            <w:r/>
            <w:r>
              <w:rPr>
                <w:rFonts w:ascii="Times New Roman" w:hAnsi="Times New Roman" w:eastAsia="Times New Roman" w:cs="Times New Roman"/>
                <w:color w:val="000000"/>
                <w:sz w:val="20"/>
              </w:rPr>
              <w:t>12948.100</w:t>
            </w:r>
          </w:p>
        </w:tc>
        <w:tc>
          <w:tcPr>
            <w:tcW w:type="dxa" w:w="1494"/>
          </w:tcPr>
          <w:p>
            <w:pPr>
              <w:spacing w:after="20" w:line="240" w:lineRule="auto"/>
            </w:pPr>
            <w:r/>
            <w:r>
              <w:rPr>
                <w:rFonts w:ascii="Times New Roman" w:hAnsi="Times New Roman" w:eastAsia="Times New Roman" w:cs="Times New Roman"/>
                <w:color w:val="000000"/>
                <w:sz w:val="20"/>
              </w:rPr>
              <w:t>9542.000</w:t>
            </w:r>
          </w:p>
        </w:tc>
        <w:tc>
          <w:tcPr>
            <w:tcW w:type="dxa" w:w="1660"/>
          </w:tcPr>
          <w:p>
            <w:pPr>
              <w:spacing w:after="20" w:line="240" w:lineRule="auto"/>
            </w:pPr>
            <w:r/>
            <w:r>
              <w:rPr>
                <w:rFonts w:ascii="Times New Roman" w:hAnsi="Times New Roman" w:eastAsia="Times New Roman" w:cs="Times New Roman"/>
                <w:color w:val="000000"/>
                <w:sz w:val="20"/>
              </w:rPr>
              <w:t>11232.100</w:t>
            </w:r>
          </w:p>
        </w:tc>
        <w:tc>
          <w:tcPr>
            <w:tcW w:type="dxa" w:w="1328"/>
          </w:tcPr>
          <w:p>
            <w:pPr>
              <w:spacing w:after="20" w:line="240" w:lineRule="auto"/>
            </w:pPr>
            <w:r/>
            <w:r>
              <w:rPr>
                <w:rFonts w:ascii="Times New Roman" w:hAnsi="Times New Roman" w:eastAsia="Times New Roman" w:cs="Times New Roman"/>
                <w:color w:val="000000"/>
                <w:sz w:val="20"/>
              </w:rPr>
              <w:t>588.900</w:t>
            </w:r>
          </w:p>
        </w:tc>
        <w:tc>
          <w:tcPr>
            <w:tcW w:type="dxa" w:w="1826"/>
          </w:tcPr>
          <w:p>
            <w:pPr>
              <w:spacing w:after="20" w:line="240" w:lineRule="auto"/>
            </w:pPr>
            <w:r/>
            <w:r>
              <w:rPr>
                <w:rFonts w:ascii="Times New Roman" w:hAnsi="Times New Roman" w:eastAsia="Times New Roman" w:cs="Times New Roman"/>
                <w:color w:val="000000"/>
                <w:sz w:val="20"/>
              </w:rPr>
              <w:t>1379.000</w:t>
            </w:r>
          </w:p>
        </w:tc>
      </w:tr>
      <w:tr>
        <w:tc>
          <w:tcPr>
            <w:tcW w:type="dxa" w:w="1328"/>
          </w:tcPr>
          <w:p>
            <w:pPr>
              <w:spacing w:after="20" w:line="240" w:lineRule="auto"/>
            </w:pPr>
            <w:r/>
            <w:r>
              <w:rPr>
                <w:rFonts w:ascii="Times New Roman" w:hAnsi="Times New Roman" w:eastAsia="Times New Roman" w:cs="Times New Roman"/>
                <w:color w:val="000000"/>
                <w:sz w:val="20"/>
              </w:rPr>
              <w:t>2027-04</w:t>
            </w:r>
          </w:p>
        </w:tc>
        <w:tc>
          <w:tcPr>
            <w:tcW w:type="dxa" w:w="1660"/>
          </w:tcPr>
          <w:p>
            <w:pPr>
              <w:spacing w:after="20" w:line="240" w:lineRule="auto"/>
            </w:pPr>
            <w:r/>
            <w:r>
              <w:rPr>
                <w:rFonts w:ascii="Times New Roman" w:hAnsi="Times New Roman" w:eastAsia="Times New Roman" w:cs="Times New Roman"/>
                <w:color w:val="000000"/>
                <w:sz w:val="20"/>
              </w:rPr>
              <w:t>13380.700</w:t>
            </w:r>
          </w:p>
        </w:tc>
        <w:tc>
          <w:tcPr>
            <w:tcW w:type="dxa" w:w="1494"/>
          </w:tcPr>
          <w:p>
            <w:pPr>
              <w:spacing w:after="20" w:line="240" w:lineRule="auto"/>
            </w:pPr>
            <w:r/>
            <w:r>
              <w:rPr>
                <w:rFonts w:ascii="Times New Roman" w:hAnsi="Times New Roman" w:eastAsia="Times New Roman" w:cs="Times New Roman"/>
                <w:color w:val="000000"/>
                <w:sz w:val="20"/>
              </w:rPr>
              <w:t>9567.500</w:t>
            </w:r>
          </w:p>
        </w:tc>
        <w:tc>
          <w:tcPr>
            <w:tcW w:type="dxa" w:w="1660"/>
          </w:tcPr>
          <w:p>
            <w:pPr>
              <w:spacing w:after="20" w:line="240" w:lineRule="auto"/>
            </w:pPr>
            <w:r/>
            <w:r>
              <w:rPr>
                <w:rFonts w:ascii="Times New Roman" w:hAnsi="Times New Roman" w:eastAsia="Times New Roman" w:cs="Times New Roman"/>
                <w:color w:val="000000"/>
                <w:sz w:val="20"/>
              </w:rPr>
              <w:t>11720.100</w:t>
            </w:r>
          </w:p>
        </w:tc>
        <w:tc>
          <w:tcPr>
            <w:tcW w:type="dxa" w:w="1328"/>
          </w:tcPr>
          <w:p>
            <w:pPr>
              <w:spacing w:after="20" w:line="240" w:lineRule="auto"/>
            </w:pPr>
            <w:r/>
            <w:r>
              <w:rPr>
                <w:rFonts w:ascii="Times New Roman" w:hAnsi="Times New Roman" w:eastAsia="Times New Roman" w:cs="Times New Roman"/>
                <w:color w:val="000000"/>
                <w:sz w:val="20"/>
              </w:rPr>
              <w:t>497.800</w:t>
            </w:r>
          </w:p>
        </w:tc>
        <w:tc>
          <w:tcPr>
            <w:tcW w:type="dxa" w:w="1826"/>
          </w:tcPr>
          <w:p>
            <w:pPr>
              <w:spacing w:after="20" w:line="240" w:lineRule="auto"/>
            </w:pPr>
            <w:r/>
            <w:r>
              <w:rPr>
                <w:rFonts w:ascii="Times New Roman" w:hAnsi="Times New Roman" w:eastAsia="Times New Roman" w:cs="Times New Roman"/>
                <w:color w:val="000000"/>
                <w:sz w:val="20"/>
              </w:rPr>
              <w:t>1303.200</w:t>
            </w:r>
          </w:p>
        </w:tc>
      </w:tr>
      <w:tr>
        <w:tc>
          <w:tcPr>
            <w:tcW w:type="dxa" w:w="1328"/>
          </w:tcPr>
          <w:p>
            <w:pPr>
              <w:spacing w:after="20" w:line="240" w:lineRule="auto"/>
            </w:pPr>
            <w:r/>
            <w:r>
              <w:rPr>
                <w:rFonts w:ascii="Times New Roman" w:hAnsi="Times New Roman" w:eastAsia="Times New Roman" w:cs="Times New Roman"/>
                <w:color w:val="000000"/>
                <w:sz w:val="20"/>
              </w:rPr>
              <w:t>2027-05</w:t>
            </w:r>
          </w:p>
        </w:tc>
        <w:tc>
          <w:tcPr>
            <w:tcW w:type="dxa" w:w="1660"/>
          </w:tcPr>
          <w:p>
            <w:pPr>
              <w:spacing w:after="20" w:line="240" w:lineRule="auto"/>
            </w:pPr>
            <w:r/>
            <w:r>
              <w:rPr>
                <w:rFonts w:ascii="Times New Roman" w:hAnsi="Times New Roman" w:eastAsia="Times New Roman" w:cs="Times New Roman"/>
                <w:color w:val="000000"/>
                <w:sz w:val="20"/>
              </w:rPr>
              <w:t>15507.300</w:t>
            </w:r>
          </w:p>
        </w:tc>
        <w:tc>
          <w:tcPr>
            <w:tcW w:type="dxa" w:w="1494"/>
          </w:tcPr>
          <w:p>
            <w:pPr>
              <w:spacing w:after="20" w:line="240" w:lineRule="auto"/>
            </w:pPr>
            <w:r/>
            <w:r>
              <w:rPr>
                <w:rFonts w:ascii="Times New Roman" w:hAnsi="Times New Roman" w:eastAsia="Times New Roman" w:cs="Times New Roman"/>
                <w:color w:val="000000"/>
                <w:sz w:val="20"/>
              </w:rPr>
              <w:t>9378.400</w:t>
            </w:r>
          </w:p>
        </w:tc>
        <w:tc>
          <w:tcPr>
            <w:tcW w:type="dxa" w:w="1660"/>
          </w:tcPr>
          <w:p>
            <w:pPr>
              <w:spacing w:after="20" w:line="240" w:lineRule="auto"/>
            </w:pPr>
            <w:r/>
            <w:r>
              <w:rPr>
                <w:rFonts w:ascii="Times New Roman" w:hAnsi="Times New Roman" w:eastAsia="Times New Roman" w:cs="Times New Roman"/>
                <w:color w:val="000000"/>
                <w:sz w:val="20"/>
              </w:rPr>
              <w:t>13879.300</w:t>
            </w:r>
          </w:p>
        </w:tc>
        <w:tc>
          <w:tcPr>
            <w:tcW w:type="dxa" w:w="1328"/>
          </w:tcPr>
          <w:p>
            <w:pPr>
              <w:spacing w:after="20" w:line="240" w:lineRule="auto"/>
            </w:pPr>
            <w:r/>
            <w:r>
              <w:rPr>
                <w:rFonts w:ascii="Times New Roman" w:hAnsi="Times New Roman" w:eastAsia="Times New Roman" w:cs="Times New Roman"/>
                <w:color w:val="000000"/>
                <w:sz w:val="20"/>
              </w:rPr>
              <w:t>539.600</w:t>
            </w:r>
          </w:p>
        </w:tc>
        <w:tc>
          <w:tcPr>
            <w:tcW w:type="dxa" w:w="1826"/>
          </w:tcPr>
          <w:p>
            <w:pPr>
              <w:spacing w:after="20" w:line="240" w:lineRule="auto"/>
            </w:pPr>
            <w:r/>
            <w:r>
              <w:rPr>
                <w:rFonts w:ascii="Times New Roman" w:hAnsi="Times New Roman" w:eastAsia="Times New Roman" w:cs="Times New Roman"/>
                <w:color w:val="000000"/>
                <w:sz w:val="20"/>
              </w:rPr>
              <w:t>1332.100</w:t>
            </w:r>
          </w:p>
        </w:tc>
      </w:tr>
      <w:tr>
        <w:tc>
          <w:tcPr>
            <w:tcW w:type="dxa" w:w="1328"/>
          </w:tcPr>
          <w:p>
            <w:pPr>
              <w:spacing w:after="20" w:line="240" w:lineRule="auto"/>
            </w:pPr>
            <w:r/>
            <w:r>
              <w:rPr>
                <w:rFonts w:ascii="Times New Roman" w:hAnsi="Times New Roman" w:eastAsia="Times New Roman" w:cs="Times New Roman"/>
                <w:color w:val="000000"/>
                <w:sz w:val="20"/>
              </w:rPr>
              <w:t>2027-06</w:t>
            </w:r>
          </w:p>
        </w:tc>
        <w:tc>
          <w:tcPr>
            <w:tcW w:type="dxa" w:w="1660"/>
          </w:tcPr>
          <w:p>
            <w:pPr>
              <w:spacing w:after="20" w:line="240" w:lineRule="auto"/>
            </w:pPr>
            <w:r/>
            <w:r>
              <w:rPr>
                <w:rFonts w:ascii="Times New Roman" w:hAnsi="Times New Roman" w:eastAsia="Times New Roman" w:cs="Times New Roman"/>
                <w:color w:val="000000"/>
                <w:sz w:val="20"/>
              </w:rPr>
              <w:t>15432.400</w:t>
            </w:r>
          </w:p>
        </w:tc>
        <w:tc>
          <w:tcPr>
            <w:tcW w:type="dxa" w:w="1494"/>
          </w:tcPr>
          <w:p>
            <w:pPr>
              <w:spacing w:after="20" w:line="240" w:lineRule="auto"/>
            </w:pPr>
            <w:r/>
            <w:r>
              <w:rPr>
                <w:rFonts w:ascii="Times New Roman" w:hAnsi="Times New Roman" w:eastAsia="Times New Roman" w:cs="Times New Roman"/>
                <w:color w:val="000000"/>
                <w:sz w:val="20"/>
              </w:rPr>
              <w:t>9030.400</w:t>
            </w:r>
          </w:p>
        </w:tc>
        <w:tc>
          <w:tcPr>
            <w:tcW w:type="dxa" w:w="1660"/>
          </w:tcPr>
          <w:p>
            <w:pPr>
              <w:spacing w:after="20" w:line="240" w:lineRule="auto"/>
            </w:pPr>
            <w:r/>
            <w:r>
              <w:rPr>
                <w:rFonts w:ascii="Times New Roman" w:hAnsi="Times New Roman" w:eastAsia="Times New Roman" w:cs="Times New Roman"/>
                <w:color w:val="000000"/>
                <w:sz w:val="20"/>
              </w:rPr>
              <w:t>14919.600</w:t>
            </w:r>
          </w:p>
        </w:tc>
        <w:tc>
          <w:tcPr>
            <w:tcW w:type="dxa" w:w="1328"/>
          </w:tcPr>
          <w:p>
            <w:pPr>
              <w:spacing w:after="20" w:line="240" w:lineRule="auto"/>
            </w:pPr>
            <w:r/>
            <w:r>
              <w:rPr>
                <w:rFonts w:ascii="Times New Roman" w:hAnsi="Times New Roman" w:eastAsia="Times New Roman" w:cs="Times New Roman"/>
                <w:color w:val="000000"/>
                <w:sz w:val="20"/>
              </w:rPr>
              <w:t>547.000</w:t>
            </w:r>
          </w:p>
        </w:tc>
        <w:tc>
          <w:tcPr>
            <w:tcW w:type="dxa" w:w="1826"/>
          </w:tcPr>
          <w:p>
            <w:pPr>
              <w:spacing w:after="20" w:line="240" w:lineRule="auto"/>
            </w:pPr>
            <w:r/>
            <w:r>
              <w:rPr>
                <w:rFonts w:ascii="Times New Roman" w:hAnsi="Times New Roman" w:eastAsia="Times New Roman" w:cs="Times New Roman"/>
                <w:color w:val="000000"/>
                <w:sz w:val="20"/>
              </w:rPr>
              <w:t>1300.000</w:t>
            </w:r>
          </w:p>
        </w:tc>
      </w:tr>
      <w:tr>
        <w:tc>
          <w:tcPr>
            <w:tcW w:type="dxa" w:w="1328"/>
          </w:tcPr>
          <w:p>
            <w:pPr>
              <w:spacing w:after="20" w:line="240" w:lineRule="auto"/>
            </w:pPr>
            <w:r/>
            <w:r>
              <w:rPr>
                <w:rFonts w:ascii="Times New Roman" w:hAnsi="Times New Roman" w:eastAsia="Times New Roman" w:cs="Times New Roman"/>
                <w:color w:val="000000"/>
                <w:sz w:val="20"/>
              </w:rPr>
              <w:t>2027-07</w:t>
            </w:r>
          </w:p>
        </w:tc>
        <w:tc>
          <w:tcPr>
            <w:tcW w:type="dxa" w:w="1660"/>
          </w:tcPr>
          <w:p>
            <w:pPr>
              <w:spacing w:after="20" w:line="240" w:lineRule="auto"/>
            </w:pPr>
            <w:r/>
            <w:r>
              <w:rPr>
                <w:rFonts w:ascii="Times New Roman" w:hAnsi="Times New Roman" w:eastAsia="Times New Roman" w:cs="Times New Roman"/>
                <w:color w:val="000000"/>
                <w:sz w:val="20"/>
              </w:rPr>
              <w:t>13757.100</w:t>
            </w:r>
          </w:p>
        </w:tc>
        <w:tc>
          <w:tcPr>
            <w:tcW w:type="dxa" w:w="1494"/>
          </w:tcPr>
          <w:p>
            <w:pPr>
              <w:spacing w:after="20" w:line="240" w:lineRule="auto"/>
            </w:pPr>
            <w:r/>
            <w:r>
              <w:rPr>
                <w:rFonts w:ascii="Times New Roman" w:hAnsi="Times New Roman" w:eastAsia="Times New Roman" w:cs="Times New Roman"/>
                <w:color w:val="000000"/>
                <w:sz w:val="20"/>
              </w:rPr>
              <w:t>8128.600</w:t>
            </w:r>
          </w:p>
        </w:tc>
        <w:tc>
          <w:tcPr>
            <w:tcW w:type="dxa" w:w="1660"/>
          </w:tcPr>
          <w:p>
            <w:pPr>
              <w:spacing w:after="20" w:line="240" w:lineRule="auto"/>
            </w:pPr>
            <w:r/>
            <w:r>
              <w:rPr>
                <w:rFonts w:ascii="Times New Roman" w:hAnsi="Times New Roman" w:eastAsia="Times New Roman" w:cs="Times New Roman"/>
                <w:color w:val="000000"/>
                <w:sz w:val="20"/>
              </w:rPr>
              <w:t>14970.500</w:t>
            </w:r>
          </w:p>
        </w:tc>
        <w:tc>
          <w:tcPr>
            <w:tcW w:type="dxa" w:w="1328"/>
          </w:tcPr>
          <w:p>
            <w:pPr>
              <w:spacing w:after="20" w:line="240" w:lineRule="auto"/>
            </w:pPr>
            <w:r/>
            <w:r>
              <w:rPr>
                <w:rFonts w:ascii="Times New Roman" w:hAnsi="Times New Roman" w:eastAsia="Times New Roman" w:cs="Times New Roman"/>
                <w:color w:val="000000"/>
                <w:sz w:val="20"/>
              </w:rPr>
              <w:t>609.400</w:t>
            </w:r>
          </w:p>
        </w:tc>
        <w:tc>
          <w:tcPr>
            <w:tcW w:type="dxa" w:w="1826"/>
          </w:tcPr>
          <w:p>
            <w:pPr>
              <w:spacing w:after="20" w:line="240" w:lineRule="auto"/>
            </w:pPr>
            <w:r/>
            <w:r>
              <w:rPr>
                <w:rFonts w:ascii="Times New Roman" w:hAnsi="Times New Roman" w:eastAsia="Times New Roman" w:cs="Times New Roman"/>
                <w:color w:val="000000"/>
                <w:sz w:val="20"/>
              </w:rPr>
              <w:t>1339.500</w:t>
            </w:r>
          </w:p>
        </w:tc>
      </w:tr>
    </w:tbl>
    <w:p>
      <w:pPr>
        <w:spacing w:after="40"/>
      </w:pPr>
    </w:p>
    <w:p>
      <w:pPr>
        <w:pStyle w:val="Heading3"/>
      </w:pPr>
      <w:r>
        <w:rPr>
          <w:rFonts w:ascii="Times New Roman" w:hAnsi="Times New Roman" w:eastAsia="Times New Roman" w:cs="Times New Roman"/>
          <w:color w:val="000000"/>
        </w:rPr>
        <w:t>Forecast for Aug 2026 – Jul 2027</w:t>
      </w:r>
    </w:p>
    <w:tbl>
      <w:tblPr>
        <w:tblStyle w:val="TableGrid"/>
        <w:tblW w:type="auto" w:w="0"/>
        <w:jc w:val="center"/>
        <w:tblLayout w:type="fixed"/>
        <w:tblLook w:firstColumn="1" w:firstRow="1" w:lastColumn="0" w:lastRow="0" w:noHBand="0" w:noVBand="1" w:val="04A0"/>
        <w:tblLayout w:type="fixed"/>
      </w:tblPr>
      <w:tblGrid>
        <w:gridCol w:w="1124"/>
        <w:gridCol w:w="1941"/>
        <w:gridCol w:w="1635"/>
        <w:gridCol w:w="1635"/>
        <w:gridCol w:w="1124"/>
        <w:gridCol w:w="920"/>
        <w:gridCol w:w="920"/>
      </w:tblGrid>
      <w:tr>
        <w:trPr>
          <w:tblHeader w:val="true"/>
        </w:trPr>
        <w:tc>
          <w:tcPr>
            <w:tcW w:type="dxa" w:w="112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941"/>
            <w:shd w:val="clear" w:color="auto" w:fill="E7E7E7"/>
          </w:tcPr>
          <w:p>
            <w:pPr>
              <w:spacing w:after="20" w:line="240" w:lineRule="auto"/>
            </w:pPr>
            <w:r/>
            <w:r>
              <w:rPr>
                <w:rFonts w:ascii="Times New Roman" w:hAnsi="Times New Roman" w:eastAsia="Times New Roman" w:cs="Times New Roman"/>
                <w:b/>
                <w:color w:val="000000"/>
                <w:sz w:val="18"/>
              </w:rPr>
              <w:t>Best model</w:t>
            </w:r>
          </w:p>
        </w:tc>
        <w:tc>
          <w:tcPr>
            <w:tcW w:type="dxa" w:w="1635"/>
            <w:shd w:val="clear" w:color="auto" w:fill="E7E7E7"/>
          </w:tcPr>
          <w:p>
            <w:pPr>
              <w:spacing w:after="20" w:line="240" w:lineRule="auto"/>
            </w:pPr>
            <w:r/>
            <w:r>
              <w:rPr>
                <w:rFonts w:ascii="Times New Roman" w:hAnsi="Times New Roman" w:eastAsia="Times New Roman" w:cs="Times New Roman"/>
                <w:b/>
                <w:color w:val="000000"/>
                <w:sz w:val="18"/>
              </w:rPr>
              <w:t>Last 12 months</w:t>
            </w:r>
          </w:p>
        </w:tc>
        <w:tc>
          <w:tcPr>
            <w:tcW w:type="dxa" w:w="1635"/>
            <w:shd w:val="clear" w:color="auto" w:fill="E7E7E7"/>
          </w:tcPr>
          <w:p>
            <w:pPr>
              <w:spacing w:after="20" w:line="240" w:lineRule="auto"/>
            </w:pPr>
            <w:r/>
            <w:r>
              <w:rPr>
                <w:rFonts w:ascii="Times New Roman" w:hAnsi="Times New Roman" w:eastAsia="Times New Roman" w:cs="Times New Roman"/>
                <w:b/>
                <w:color w:val="000000"/>
                <w:sz w:val="18"/>
              </w:rPr>
              <w:t>Forecast next 12 months</w:t>
            </w:r>
          </w:p>
        </w:tc>
        <w:tc>
          <w:tcPr>
            <w:tcW w:type="dxa" w:w="1124"/>
            <w:shd w:val="clear" w:color="auto" w:fill="E7E7E7"/>
          </w:tcPr>
          <w:p>
            <w:pPr>
              <w:spacing w:after="20" w:line="240" w:lineRule="auto"/>
            </w:pPr>
            <w:r/>
            <w:r>
              <w:rPr>
                <w:rFonts w:ascii="Times New Roman" w:hAnsi="Times New Roman" w:eastAsia="Times New Roman" w:cs="Times New Roman"/>
                <w:b/>
                <w:color w:val="000000"/>
                <w:sz w:val="18"/>
              </w:rPr>
              <w:t>Change</w:t>
            </w:r>
          </w:p>
        </w:tc>
        <w:tc>
          <w:tcPr>
            <w:tcW w:type="dxa" w:w="920"/>
            <w:shd w:val="clear" w:color="auto" w:fill="E7E7E7"/>
          </w:tcPr>
          <w:p>
            <w:pPr>
              <w:spacing w:after="20" w:line="240" w:lineRule="auto"/>
            </w:pPr>
            <w:r/>
            <w:r>
              <w:rPr>
                <w:rFonts w:ascii="Times New Roman" w:hAnsi="Times New Roman" w:eastAsia="Times New Roman" w:cs="Times New Roman"/>
                <w:b/>
                <w:color w:val="000000"/>
                <w:sz w:val="18"/>
              </w:rPr>
              <w:t>Peak</w:t>
            </w:r>
          </w:p>
        </w:tc>
        <w:tc>
          <w:tcPr>
            <w:tcW w:type="dxa" w:w="920"/>
            <w:shd w:val="clear" w:color="auto" w:fill="E7E7E7"/>
          </w:tcPr>
          <w:p>
            <w:pPr>
              <w:spacing w:after="20" w:line="240" w:lineRule="auto"/>
            </w:pPr>
            <w:r/>
            <w:r>
              <w:rPr>
                <w:rFonts w:ascii="Times New Roman" w:hAnsi="Times New Roman" w:eastAsia="Times New Roman" w:cs="Times New Roman"/>
                <w:b/>
                <w:color w:val="000000"/>
                <w:sz w:val="18"/>
              </w:rPr>
              <w:t>Low</w:t>
            </w:r>
          </w:p>
        </w:tc>
      </w:tr>
      <w:tr>
        <w:tc>
          <w:tcPr>
            <w:tcW w:type="dxa" w:w="1124"/>
          </w:tcPr>
          <w:p>
            <w:pPr>
              <w:spacing w:after="20" w:line="240" w:lineRule="auto"/>
            </w:pPr>
            <w:r/>
            <w:r>
              <w:rPr>
                <w:rFonts w:ascii="Times New Roman" w:hAnsi="Times New Roman" w:eastAsia="Times New Roman" w:cs="Times New Roman"/>
                <w:color w:val="000000"/>
                <w:sz w:val="18"/>
              </w:rPr>
              <w:t>Hydro</w:t>
            </w:r>
          </w:p>
        </w:tc>
        <w:tc>
          <w:tcPr>
            <w:tcW w:type="dxa" w:w="1941"/>
          </w:tcPr>
          <w:p>
            <w:pPr>
              <w:spacing w:after="20" w:line="240" w:lineRule="auto"/>
            </w:pPr>
            <w:r/>
            <w:r>
              <w:rPr>
                <w:rFonts w:ascii="Times New Roman" w:hAnsi="Times New Roman" w:eastAsia="Times New Roman" w:cs="Times New Roman"/>
                <w:color w:val="000000"/>
                <w:sz w:val="18"/>
              </w:rPr>
              <w:t>HW multiplicative</w:t>
            </w:r>
          </w:p>
        </w:tc>
        <w:tc>
          <w:tcPr>
            <w:tcW w:type="dxa" w:w="1635"/>
          </w:tcPr>
          <w:p>
            <w:pPr>
              <w:spacing w:after="20" w:line="240" w:lineRule="auto"/>
            </w:pPr>
            <w:r/>
            <w:r>
              <w:rPr>
                <w:rFonts w:ascii="Times New Roman" w:hAnsi="Times New Roman" w:eastAsia="Times New Roman" w:cs="Times New Roman"/>
                <w:color w:val="000000"/>
                <w:sz w:val="18"/>
              </w:rPr>
              <w:t>171,592 GWh</w:t>
            </w:r>
          </w:p>
        </w:tc>
        <w:tc>
          <w:tcPr>
            <w:tcW w:type="dxa" w:w="1635"/>
          </w:tcPr>
          <w:p>
            <w:pPr>
              <w:spacing w:after="20" w:line="240" w:lineRule="auto"/>
            </w:pPr>
            <w:r/>
            <w:r>
              <w:rPr>
                <w:rFonts w:ascii="Times New Roman" w:hAnsi="Times New Roman" w:eastAsia="Times New Roman" w:cs="Times New Roman"/>
                <w:color w:val="000000"/>
                <w:sz w:val="18"/>
              </w:rPr>
              <w:t>145,548 GWh</w:t>
            </w:r>
          </w:p>
        </w:tc>
        <w:tc>
          <w:tcPr>
            <w:tcW w:type="dxa" w:w="1124"/>
          </w:tcPr>
          <w:p>
            <w:pPr>
              <w:spacing w:after="20" w:line="240" w:lineRule="auto"/>
            </w:pPr>
            <w:r/>
            <w:r>
              <w:rPr>
                <w:rFonts w:ascii="Times New Roman" w:hAnsi="Times New Roman" w:eastAsia="Times New Roman" w:cs="Times New Roman"/>
                <w:b/>
                <w:color w:val="000000"/>
                <w:sz w:val="18"/>
              </w:rPr>
              <w:t>−15.2%</w:t>
            </w:r>
          </w:p>
        </w:tc>
        <w:tc>
          <w:tcPr>
            <w:tcW w:type="dxa" w:w="920"/>
          </w:tcPr>
          <w:p>
            <w:pPr>
              <w:spacing w:after="20" w:line="240" w:lineRule="auto"/>
            </w:pPr>
            <w:r/>
            <w:r>
              <w:rPr>
                <w:rFonts w:ascii="Times New Roman" w:hAnsi="Times New Roman" w:eastAsia="Times New Roman" w:cs="Times New Roman"/>
                <w:color w:val="000000"/>
                <w:sz w:val="18"/>
              </w:rPr>
              <w:t>May 2027</w:t>
            </w:r>
          </w:p>
        </w:tc>
        <w:tc>
          <w:tcPr>
            <w:tcW w:type="dxa" w:w="920"/>
          </w:tcPr>
          <w:p>
            <w:pPr>
              <w:spacing w:after="20" w:line="240" w:lineRule="auto"/>
            </w:pPr>
            <w:r/>
            <w:r>
              <w:rPr>
                <w:rFonts w:ascii="Times New Roman" w:hAnsi="Times New Roman" w:eastAsia="Times New Roman" w:cs="Times New Roman"/>
                <w:color w:val="000000"/>
                <w:sz w:val="18"/>
              </w:rPr>
              <w:t>Oct 2026</w:t>
            </w:r>
          </w:p>
        </w:tc>
      </w:tr>
      <w:tr>
        <w:tc>
          <w:tcPr>
            <w:tcW w:type="dxa" w:w="1124"/>
          </w:tcPr>
          <w:p>
            <w:pPr>
              <w:spacing w:after="20" w:line="240" w:lineRule="auto"/>
            </w:pPr>
            <w:r/>
            <w:r>
              <w:rPr>
                <w:rFonts w:ascii="Times New Roman" w:hAnsi="Times New Roman" w:eastAsia="Times New Roman" w:cs="Times New Roman"/>
                <w:color w:val="000000"/>
                <w:sz w:val="18"/>
              </w:rPr>
              <w:t>Solar</w:t>
            </w:r>
          </w:p>
        </w:tc>
        <w:tc>
          <w:tcPr>
            <w:tcW w:type="dxa" w:w="1941"/>
          </w:tcPr>
          <w:p>
            <w:pPr>
              <w:spacing w:after="20" w:line="240" w:lineRule="auto"/>
            </w:pPr>
            <w:r/>
            <w:r>
              <w:rPr>
                <w:rFonts w:ascii="Times New Roman" w:hAnsi="Times New Roman" w:eastAsia="Times New Roman" w:cs="Times New Roman"/>
                <w:color w:val="000000"/>
                <w:sz w:val="18"/>
              </w:rPr>
              <w:t>HW additive damped</w:t>
            </w:r>
          </w:p>
        </w:tc>
        <w:tc>
          <w:tcPr>
            <w:tcW w:type="dxa" w:w="1635"/>
          </w:tcPr>
          <w:p>
            <w:pPr>
              <w:spacing w:after="20" w:line="240" w:lineRule="auto"/>
            </w:pPr>
            <w:r/>
            <w:r>
              <w:rPr>
                <w:rFonts w:ascii="Times New Roman" w:hAnsi="Times New Roman" w:eastAsia="Times New Roman" w:cs="Times New Roman"/>
                <w:color w:val="000000"/>
                <w:sz w:val="18"/>
              </w:rPr>
              <w:t>116,602 GWh</w:t>
            </w:r>
          </w:p>
        </w:tc>
        <w:tc>
          <w:tcPr>
            <w:tcW w:type="dxa" w:w="1635"/>
          </w:tcPr>
          <w:p>
            <w:pPr>
              <w:spacing w:after="20" w:line="240" w:lineRule="auto"/>
            </w:pPr>
            <w:r/>
            <w:r>
              <w:rPr>
                <w:rFonts w:ascii="Times New Roman" w:hAnsi="Times New Roman" w:eastAsia="Times New Roman" w:cs="Times New Roman"/>
                <w:b/>
                <w:color w:val="000000"/>
                <w:sz w:val="18"/>
              </w:rPr>
              <w:t>129,042 GWh</w:t>
            </w:r>
          </w:p>
        </w:tc>
        <w:tc>
          <w:tcPr>
            <w:tcW w:type="dxa" w:w="1124"/>
          </w:tcPr>
          <w:p>
            <w:pPr>
              <w:spacing w:after="20" w:line="240" w:lineRule="auto"/>
            </w:pPr>
            <w:r/>
            <w:r>
              <w:rPr>
                <w:rFonts w:ascii="Times New Roman" w:hAnsi="Times New Roman" w:eastAsia="Times New Roman" w:cs="Times New Roman"/>
                <w:b/>
                <w:color w:val="000000"/>
                <w:sz w:val="18"/>
              </w:rPr>
              <w:t>+10.7%</w:t>
            </w:r>
          </w:p>
        </w:tc>
        <w:tc>
          <w:tcPr>
            <w:tcW w:type="dxa" w:w="920"/>
          </w:tcPr>
          <w:p>
            <w:pPr>
              <w:spacing w:after="20" w:line="240" w:lineRule="auto"/>
            </w:pPr>
            <w:r/>
            <w:r>
              <w:rPr>
                <w:rFonts w:ascii="Times New Roman" w:hAnsi="Times New Roman" w:eastAsia="Times New Roman" w:cs="Times New Roman"/>
                <w:color w:val="000000"/>
                <w:sz w:val="18"/>
              </w:rPr>
              <w:t>Jul 2027</w:t>
            </w:r>
          </w:p>
        </w:tc>
        <w:tc>
          <w:tcPr>
            <w:tcW w:type="dxa" w:w="920"/>
          </w:tcPr>
          <w:p>
            <w:pPr>
              <w:spacing w:after="20" w:line="240" w:lineRule="auto"/>
            </w:pPr>
            <w:r/>
            <w:r>
              <w:rPr>
                <w:rFonts w:ascii="Times New Roman" w:hAnsi="Times New Roman" w:eastAsia="Times New Roman" w:cs="Times New Roman"/>
                <w:color w:val="000000"/>
                <w:sz w:val="18"/>
              </w:rPr>
              <w:t>Dec 2026</w:t>
            </w:r>
          </w:p>
        </w:tc>
      </w:tr>
      <w:tr>
        <w:tc>
          <w:tcPr>
            <w:tcW w:type="dxa" w:w="1124"/>
          </w:tcPr>
          <w:p>
            <w:pPr>
              <w:spacing w:after="20" w:line="240" w:lineRule="auto"/>
            </w:pPr>
            <w:r/>
            <w:r>
              <w:rPr>
                <w:rFonts w:ascii="Times New Roman" w:hAnsi="Times New Roman" w:eastAsia="Times New Roman" w:cs="Times New Roman"/>
                <w:color w:val="000000"/>
                <w:sz w:val="18"/>
              </w:rPr>
              <w:t>Wind</w:t>
            </w:r>
          </w:p>
        </w:tc>
        <w:tc>
          <w:tcPr>
            <w:tcW w:type="dxa" w:w="1941"/>
          </w:tcPr>
          <w:p>
            <w:pPr>
              <w:spacing w:after="20" w:line="240" w:lineRule="auto"/>
            </w:pPr>
            <w:r/>
            <w:r>
              <w:rPr>
                <w:rFonts w:ascii="Times New Roman" w:hAnsi="Times New Roman" w:eastAsia="Times New Roman" w:cs="Times New Roman"/>
                <w:color w:val="000000"/>
                <w:sz w:val="18"/>
              </w:rPr>
              <w:t>HW additive</w:t>
            </w:r>
          </w:p>
        </w:tc>
        <w:tc>
          <w:tcPr>
            <w:tcW w:type="dxa" w:w="1635"/>
          </w:tcPr>
          <w:p>
            <w:pPr>
              <w:spacing w:after="20" w:line="240" w:lineRule="auto"/>
            </w:pPr>
            <w:r/>
            <w:r>
              <w:rPr>
                <w:rFonts w:ascii="Times New Roman" w:hAnsi="Times New Roman" w:eastAsia="Times New Roman" w:cs="Times New Roman"/>
                <w:color w:val="000000"/>
                <w:sz w:val="18"/>
              </w:rPr>
              <w:t>97,397 GWh</w:t>
            </w:r>
          </w:p>
        </w:tc>
        <w:tc>
          <w:tcPr>
            <w:tcW w:type="dxa" w:w="1635"/>
          </w:tcPr>
          <w:p>
            <w:pPr>
              <w:spacing w:after="20" w:line="240" w:lineRule="auto"/>
            </w:pPr>
            <w:r/>
            <w:r>
              <w:rPr>
                <w:rFonts w:ascii="Times New Roman" w:hAnsi="Times New Roman" w:eastAsia="Times New Roman" w:cs="Times New Roman"/>
                <w:color w:val="000000"/>
                <w:sz w:val="18"/>
              </w:rPr>
              <w:t>102,769 GWh</w:t>
            </w:r>
          </w:p>
        </w:tc>
        <w:tc>
          <w:tcPr>
            <w:tcW w:type="dxa" w:w="1124"/>
          </w:tcPr>
          <w:p>
            <w:pPr>
              <w:spacing w:after="20" w:line="240" w:lineRule="auto"/>
            </w:pPr>
            <w:r/>
            <w:r>
              <w:rPr>
                <w:rFonts w:ascii="Times New Roman" w:hAnsi="Times New Roman" w:eastAsia="Times New Roman" w:cs="Times New Roman"/>
                <w:color w:val="000000"/>
                <w:sz w:val="18"/>
              </w:rPr>
              <w:t>+5.5%</w:t>
            </w:r>
          </w:p>
        </w:tc>
        <w:tc>
          <w:tcPr>
            <w:tcW w:type="dxa" w:w="920"/>
          </w:tcPr>
          <w:p>
            <w:pPr>
              <w:spacing w:after="20" w:line="240" w:lineRule="auto"/>
            </w:pPr>
            <w:r/>
            <w:r>
              <w:rPr>
                <w:rFonts w:ascii="Times New Roman" w:hAnsi="Times New Roman" w:eastAsia="Times New Roman" w:cs="Times New Roman"/>
                <w:color w:val="000000"/>
                <w:sz w:val="18"/>
              </w:rPr>
              <w:t>Apr 2027</w:t>
            </w:r>
          </w:p>
        </w:tc>
        <w:tc>
          <w:tcPr>
            <w:tcW w:type="dxa" w:w="920"/>
          </w:tcPr>
          <w:p>
            <w:pPr>
              <w:spacing w:after="20" w:line="240" w:lineRule="auto"/>
            </w:pPr>
            <w:r/>
            <w:r>
              <w:rPr>
                <w:rFonts w:ascii="Times New Roman" w:hAnsi="Times New Roman" w:eastAsia="Times New Roman" w:cs="Times New Roman"/>
                <w:color w:val="000000"/>
                <w:sz w:val="18"/>
              </w:rPr>
              <w:t>Sep 2026</w:t>
            </w:r>
          </w:p>
        </w:tc>
      </w:tr>
      <w:tr>
        <w:tc>
          <w:tcPr>
            <w:tcW w:type="dxa" w:w="1124"/>
          </w:tcPr>
          <w:p>
            <w:pPr>
              <w:spacing w:after="20" w:line="240" w:lineRule="auto"/>
            </w:pPr>
            <w:r/>
            <w:r>
              <w:rPr>
                <w:rFonts w:ascii="Times New Roman" w:hAnsi="Times New Roman" w:eastAsia="Times New Roman" w:cs="Times New Roman"/>
                <w:color w:val="000000"/>
                <w:sz w:val="18"/>
              </w:rPr>
              <w:t>Geothermal</w:t>
            </w:r>
          </w:p>
        </w:tc>
        <w:tc>
          <w:tcPr>
            <w:tcW w:type="dxa" w:w="1941"/>
          </w:tcPr>
          <w:p>
            <w:pPr>
              <w:spacing w:after="20" w:line="240" w:lineRule="auto"/>
            </w:pPr>
            <w:r/>
            <w:r>
              <w:rPr>
                <w:rFonts w:ascii="Times New Roman" w:hAnsi="Times New Roman" w:eastAsia="Times New Roman" w:cs="Times New Roman"/>
                <w:color w:val="000000"/>
                <w:sz w:val="18"/>
              </w:rPr>
              <w:t>SARIMA</w:t>
            </w:r>
          </w:p>
        </w:tc>
        <w:tc>
          <w:tcPr>
            <w:tcW w:type="dxa" w:w="1635"/>
          </w:tcPr>
          <w:p>
            <w:pPr>
              <w:spacing w:after="20" w:line="240" w:lineRule="auto"/>
            </w:pPr>
            <w:r/>
            <w:r>
              <w:rPr>
                <w:rFonts w:ascii="Times New Roman" w:hAnsi="Times New Roman" w:eastAsia="Times New Roman" w:cs="Times New Roman"/>
                <w:color w:val="000000"/>
                <w:sz w:val="18"/>
              </w:rPr>
              <w:t>15,598 GWh</w:t>
            </w:r>
          </w:p>
        </w:tc>
        <w:tc>
          <w:tcPr>
            <w:tcW w:type="dxa" w:w="1635"/>
          </w:tcPr>
          <w:p>
            <w:pPr>
              <w:spacing w:after="20" w:line="240" w:lineRule="auto"/>
            </w:pPr>
            <w:r/>
            <w:r>
              <w:rPr>
                <w:rFonts w:ascii="Times New Roman" w:hAnsi="Times New Roman" w:eastAsia="Times New Roman" w:cs="Times New Roman"/>
                <w:color w:val="000000"/>
                <w:sz w:val="18"/>
              </w:rPr>
              <w:t>16,002 GWh</w:t>
            </w:r>
          </w:p>
        </w:tc>
        <w:tc>
          <w:tcPr>
            <w:tcW w:type="dxa" w:w="1124"/>
          </w:tcPr>
          <w:p>
            <w:pPr>
              <w:spacing w:after="20" w:line="240" w:lineRule="auto"/>
            </w:pPr>
            <w:r/>
            <w:r>
              <w:rPr>
                <w:rFonts w:ascii="Times New Roman" w:hAnsi="Times New Roman" w:eastAsia="Times New Roman" w:cs="Times New Roman"/>
                <w:color w:val="000000"/>
                <w:sz w:val="18"/>
              </w:rPr>
              <w:t>+2.6%</w:t>
            </w:r>
          </w:p>
        </w:tc>
        <w:tc>
          <w:tcPr>
            <w:tcW w:type="dxa" w:w="920"/>
          </w:tcPr>
          <w:p>
            <w:pPr>
              <w:spacing w:after="20" w:line="240" w:lineRule="auto"/>
            </w:pPr>
            <w:r/>
            <w:r>
              <w:rPr>
                <w:rFonts w:ascii="Times New Roman" w:hAnsi="Times New Roman" w:eastAsia="Times New Roman" w:cs="Times New Roman"/>
                <w:color w:val="000000"/>
                <w:sz w:val="18"/>
              </w:rPr>
              <w:t>Dec 2026</w:t>
            </w:r>
          </w:p>
        </w:tc>
        <w:tc>
          <w:tcPr>
            <w:tcW w:type="dxa" w:w="920"/>
          </w:tcPr>
          <w:p>
            <w:pPr>
              <w:spacing w:after="20" w:line="240" w:lineRule="auto"/>
            </w:pPr>
            <w:r/>
            <w:r>
              <w:rPr>
                <w:rFonts w:ascii="Times New Roman" w:hAnsi="Times New Roman" w:eastAsia="Times New Roman" w:cs="Times New Roman"/>
                <w:color w:val="000000"/>
                <w:sz w:val="18"/>
              </w:rPr>
              <w:t>Feb 2027</w:t>
            </w:r>
          </w:p>
        </w:tc>
      </w:tr>
      <w:tr>
        <w:tc>
          <w:tcPr>
            <w:tcW w:type="dxa" w:w="1124"/>
          </w:tcPr>
          <w:p>
            <w:pPr>
              <w:spacing w:after="20" w:line="240" w:lineRule="auto"/>
            </w:pPr>
            <w:r/>
            <w:r>
              <w:rPr>
                <w:rFonts w:ascii="Times New Roman" w:hAnsi="Times New Roman" w:eastAsia="Times New Roman" w:cs="Times New Roman"/>
                <w:color w:val="000000"/>
                <w:sz w:val="18"/>
              </w:rPr>
              <w:t>Biomass</w:t>
            </w:r>
          </w:p>
        </w:tc>
        <w:tc>
          <w:tcPr>
            <w:tcW w:type="dxa" w:w="1941"/>
          </w:tcPr>
          <w:p>
            <w:pPr>
              <w:spacing w:after="20" w:line="240" w:lineRule="auto"/>
            </w:pPr>
            <w:r/>
            <w:r>
              <w:rPr>
                <w:rFonts w:ascii="Times New Roman" w:hAnsi="Times New Roman" w:eastAsia="Times New Roman" w:cs="Times New Roman"/>
                <w:color w:val="000000"/>
                <w:sz w:val="18"/>
              </w:rPr>
              <w:t>SARIMA</w:t>
            </w:r>
          </w:p>
        </w:tc>
        <w:tc>
          <w:tcPr>
            <w:tcW w:type="dxa" w:w="1635"/>
          </w:tcPr>
          <w:p>
            <w:pPr>
              <w:spacing w:after="20" w:line="240" w:lineRule="auto"/>
            </w:pPr>
            <w:r/>
            <w:r>
              <w:rPr>
                <w:rFonts w:ascii="Times New Roman" w:hAnsi="Times New Roman" w:eastAsia="Times New Roman" w:cs="Times New Roman"/>
                <w:color w:val="000000"/>
                <w:sz w:val="18"/>
              </w:rPr>
              <w:t>7,233 GWh</w:t>
            </w:r>
          </w:p>
        </w:tc>
        <w:tc>
          <w:tcPr>
            <w:tcW w:type="dxa" w:w="1635"/>
          </w:tcPr>
          <w:p>
            <w:pPr>
              <w:spacing w:after="20" w:line="240" w:lineRule="auto"/>
            </w:pPr>
            <w:r/>
            <w:r>
              <w:rPr>
                <w:rFonts w:ascii="Times New Roman" w:hAnsi="Times New Roman" w:eastAsia="Times New Roman" w:cs="Times New Roman"/>
                <w:color w:val="000000"/>
                <w:sz w:val="18"/>
              </w:rPr>
              <w:t>6,947 GWh</w:t>
            </w:r>
          </w:p>
        </w:tc>
        <w:tc>
          <w:tcPr>
            <w:tcW w:type="dxa" w:w="1124"/>
          </w:tcPr>
          <w:p>
            <w:pPr>
              <w:spacing w:after="20" w:line="240" w:lineRule="auto"/>
            </w:pPr>
            <w:r/>
            <w:r>
              <w:rPr>
                <w:rFonts w:ascii="Times New Roman" w:hAnsi="Times New Roman" w:eastAsia="Times New Roman" w:cs="Times New Roman"/>
                <w:color w:val="000000"/>
                <w:sz w:val="18"/>
              </w:rPr>
              <w:t>−4.0%</w:t>
            </w:r>
          </w:p>
        </w:tc>
        <w:tc>
          <w:tcPr>
            <w:tcW w:type="dxa" w:w="920"/>
          </w:tcPr>
          <w:p>
            <w:pPr>
              <w:spacing w:after="20" w:line="240" w:lineRule="auto"/>
            </w:pPr>
            <w:r/>
            <w:r>
              <w:rPr>
                <w:rFonts w:ascii="Times New Roman" w:hAnsi="Times New Roman" w:eastAsia="Times New Roman" w:cs="Times New Roman"/>
                <w:color w:val="000000"/>
                <w:sz w:val="18"/>
              </w:rPr>
              <w:t>Aug 2026</w:t>
            </w:r>
          </w:p>
        </w:tc>
        <w:tc>
          <w:tcPr>
            <w:tcW w:type="dxa" w:w="920"/>
          </w:tcPr>
          <w:p>
            <w:pPr>
              <w:spacing w:after="20" w:line="240" w:lineRule="auto"/>
            </w:pPr>
            <w:r/>
            <w:r>
              <w:rPr>
                <w:rFonts w:ascii="Times New Roman" w:hAnsi="Times New Roman" w:eastAsia="Times New Roman" w:cs="Times New Roman"/>
                <w:color w:val="000000"/>
                <w:sz w:val="18"/>
              </w:rPr>
              <w:t>Apr 2027</w:t>
            </w:r>
          </w:p>
        </w:tc>
      </w:tr>
      <w:tr>
        <w:tc>
          <w:tcPr>
            <w:tcW w:type="dxa" w:w="1124"/>
          </w:tcPr>
          <w:p>
            <w:pPr>
              <w:spacing w:after="20" w:line="240" w:lineRule="auto"/>
            </w:pPr>
            <w:r/>
            <w:r>
              <w:rPr>
                <w:rFonts w:ascii="Times New Roman" w:hAnsi="Times New Roman" w:eastAsia="Times New Roman" w:cs="Times New Roman"/>
                <w:b/>
                <w:color w:val="000000"/>
                <w:sz w:val="18"/>
              </w:rPr>
              <w:t>Total</w:t>
            </w:r>
          </w:p>
        </w:tc>
        <w:tc>
          <w:tcPr>
            <w:tcW w:type="dxa" w:w="1941"/>
          </w:tcPr>
          <w:p>
            <w:pPr>
              <w:spacing w:after="20" w:line="240" w:lineRule="auto"/>
            </w:pPr>
            <w:r/>
            <w:r>
              <w:rPr>
                <w:rFonts w:ascii="Times New Roman" w:hAnsi="Times New Roman" w:eastAsia="Times New Roman" w:cs="Times New Roman"/>
                <w:color w:val="000000"/>
                <w:sz w:val="18"/>
              </w:rPr>
              <w:t>sum</w:t>
            </w:r>
          </w:p>
        </w:tc>
        <w:tc>
          <w:tcPr>
            <w:tcW w:type="dxa" w:w="1635"/>
          </w:tcPr>
          <w:p>
            <w:pPr>
              <w:spacing w:after="20" w:line="240" w:lineRule="auto"/>
            </w:pPr>
            <w:r/>
            <w:r>
              <w:rPr>
                <w:rFonts w:ascii="Times New Roman" w:hAnsi="Times New Roman" w:eastAsia="Times New Roman" w:cs="Times New Roman"/>
                <w:b/>
                <w:color w:val="000000"/>
                <w:sz w:val="18"/>
              </w:rPr>
              <w:t>408,423 GWh</w:t>
            </w:r>
          </w:p>
        </w:tc>
        <w:tc>
          <w:tcPr>
            <w:tcW w:type="dxa" w:w="1635"/>
          </w:tcPr>
          <w:p>
            <w:pPr>
              <w:spacing w:after="20" w:line="240" w:lineRule="auto"/>
            </w:pPr>
            <w:r/>
            <w:r>
              <w:rPr>
                <w:rFonts w:ascii="Times New Roman" w:hAnsi="Times New Roman" w:eastAsia="Times New Roman" w:cs="Times New Roman"/>
                <w:b/>
                <w:color w:val="000000"/>
                <w:sz w:val="18"/>
              </w:rPr>
              <w:t>400,308 GWh</w:t>
            </w:r>
          </w:p>
        </w:tc>
        <w:tc>
          <w:tcPr>
            <w:tcW w:type="dxa" w:w="1124"/>
          </w:tcPr>
          <w:p>
            <w:pPr>
              <w:spacing w:after="20" w:line="240" w:lineRule="auto"/>
            </w:pPr>
            <w:r/>
            <w:r>
              <w:rPr>
                <w:rFonts w:ascii="Times New Roman" w:hAnsi="Times New Roman" w:eastAsia="Times New Roman" w:cs="Times New Roman"/>
                <w:b/>
                <w:color w:val="000000"/>
                <w:sz w:val="18"/>
              </w:rPr>
              <w:t>−2.0%</w:t>
            </w:r>
          </w:p>
        </w:tc>
        <w:tc>
          <w:tcPr>
            <w:tcW w:type="dxa" w:w="920"/>
          </w:tcPr>
          <w:p>
            <w:pPr>
              <w:spacing w:after="20" w:line="240" w:lineRule="auto"/>
            </w:pPr>
            <w:r/>
          </w:p>
        </w:tc>
        <w:tc>
          <w:tcPr>
            <w:tcW w:type="dxa" w:w="920"/>
          </w:tcPr>
          <w:p>
            <w:pPr>
              <w:spacing w:after="20" w:line="240" w:lineRule="auto"/>
            </w:pPr>
            <w:r/>
          </w:p>
        </w:tc>
      </w:tr>
    </w:tbl>
    <w:p>
      <w:pPr>
        <w:spacing w:after="40"/>
      </w:pPr>
    </w:p>
    <w:p>
      <w:pPr>
        <w:pStyle w:val="ListBullet"/>
      </w:pPr>
      <w:r>
        <w:rPr>
          <w:rFonts w:ascii="Times New Roman" w:hAnsi="Times New Roman" w:eastAsia="Times New Roman" w:cs="Times New Roman"/>
          <w:b/>
          <w:color w:val="000000"/>
        </w:rPr>
        <w:t>Hydro is expected to fall back</w:t>
      </w:r>
      <w:r>
        <w:rPr>
          <w:rFonts w:ascii="Times New Roman" w:hAnsi="Times New Roman" w:eastAsia="Times New Roman" w:cs="Times New Roman"/>
          <w:color w:val="000000"/>
        </w:rPr>
        <w:t xml:space="preserve"> from an unusually wet year (171.6 TWh in the last 12 months, against 154.2 TWh in calendar 2025). This is a return to normal snowpack, not a loss of capacity, and it depends entirely on next winter's weather.</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keeps growing (+10.7%) and would supply about 32% of the West's renewable output, close to hydro (36%) and ahead of wind (26%).</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grows moderately (+5.5%),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stays stable (+2.6%) and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continues its slow decline (−4.0%).</w:t>
      </w:r>
    </w:p>
    <w:p>
      <w:pPr>
        <w:pStyle w:val="ListBullet"/>
      </w:pPr>
      <w:r>
        <w:rPr>
          <w:rFonts w:ascii="Times New Roman" w:hAnsi="Times New Roman" w:eastAsia="Times New Roman" w:cs="Times New Roman"/>
          <w:color w:val="000000"/>
        </w:rPr>
        <w:t>Seasonally, hydro peaks in May, wind in April and solar in July; October–December is the weakest period for the region as a whole.</w:t>
      </w:r>
    </w:p>
    <w:p>
      <w:pPr>
        <w:pStyle w:val="Heading1"/>
      </w:pPr>
      <w:r>
        <w:rPr>
          <w:rFonts w:ascii="Times New Roman" w:hAnsi="Times New Roman" w:eastAsia="Times New Roman" w:cs="Times New Roman"/>
          <w:color w:val="000000"/>
        </w:rPr>
        <w:t>8. Residual Diagnostics and Interpretation</w:t>
      </w:r>
    </w:p>
    <w:p>
      <w:pPr>
        <w:pStyle w:val="Heading2"/>
      </w:pPr>
      <w:r>
        <w:rPr>
          <w:rFonts w:ascii="Times New Roman" w:hAnsi="Times New Roman" w:eastAsia="Times New Roman" w:cs="Times New Roman"/>
          <w:color w:val="000000"/>
        </w:rPr>
        <w:t>8.1 Method</w:t>
      </w:r>
    </w:p>
    <w:p>
      <w:pPr>
        <w:pStyle w:val="ListBullet"/>
      </w:pPr>
      <w:r>
        <w:rPr>
          <w:rFonts w:ascii="Times New Roman" w:hAnsi="Times New Roman" w:eastAsia="Times New Roman" w:cs="Times New Roman"/>
          <w:b/>
          <w:color w:val="000000"/>
        </w:rPr>
        <w:t>Best test model:</w:t>
      </w:r>
      <w:r>
        <w:rPr>
          <w:rFonts w:ascii="Times New Roman" w:hAnsi="Times New Roman" w:eastAsia="Times New Roman" w:cs="Times New Roman"/>
          <w:color w:val="000000"/>
        </w:rPr>
        <w:t xml:space="preserve"> one-step-ahead errors over the 60 months before the test period, re-estimating the model every month.</w:t>
      </w:r>
    </w:p>
    <w:p>
      <w:pPr>
        <w:pStyle w:val="ListBullet"/>
      </w:pPr>
      <w:r>
        <w:rPr>
          <w:rFonts w:ascii="Times New Roman" w:hAnsi="Times New Roman" w:eastAsia="Times New Roman" w:cs="Times New Roman"/>
          <w:b/>
          <w:color w:val="000000"/>
        </w:rPr>
        <w:t>SARIMA (for comparison):</w:t>
      </w:r>
      <w:r>
        <w:rPr>
          <w:rFonts w:ascii="Times New Roman" w:hAnsi="Times New Roman" w:eastAsia="Times New Roman" w:cs="Times New Roman"/>
          <w:color w:val="000000"/>
        </w:rPr>
        <w:t xml:space="preserve"> in-sample residuals of the AIC-selected SARIMA fitted on the training data (on the model scale: log for multiplicative resources).</w:t>
      </w:r>
    </w:p>
    <w:p>
      <w:pPr>
        <w:pStyle w:val="ListBullet"/>
      </w:pPr>
      <w:r>
        <w:rPr>
          <w:rFonts w:ascii="Times New Roman" w:hAnsi="Times New Roman" w:eastAsia="Times New Roman" w:cs="Times New Roman"/>
          <w:b/>
          <w:color w:val="000000"/>
        </w:rPr>
        <w:t>Tests:</w:t>
      </w:r>
      <w:r>
        <w:rPr>
          <w:rFonts w:ascii="Times New Roman" w:hAnsi="Times New Roman" w:eastAsia="Times New Roman" w:cs="Times New Roman"/>
          <w:color w:val="000000"/>
        </w:rPr>
        <w:t xml:space="preserve"> t-test for mean = 0; Ljung-Box at lags 6 and 12 (H0: no autocorrelation); Shapiro-Wilk (H0: normal). A good model has mean ≈ 0, Ljung-Box p &gt; 0.05 and roughly normal residuals.</w:t>
      </w:r>
    </w:p>
    <w:p>
      <w:pPr>
        <w:pStyle w:val="Heading2"/>
      </w:pPr>
      <w:r>
        <w:rPr>
          <w:rFonts w:ascii="Times New Roman" w:hAnsi="Times New Roman" w:eastAsia="Times New Roman" w:cs="Times New Roman"/>
          <w:color w:val="000000"/>
        </w:rPr>
        <w:t>8.2 Hydro</w:t>
      </w:r>
    </w:p>
    <w:p>
      <w:pPr>
        <w:jc w:val="both"/>
      </w:pPr>
      <w:r>
        <w:rPr>
          <w:rFonts w:ascii="Times New Roman" w:hAnsi="Times New Roman" w:eastAsia="Times New Roman" w:cs="Times New Roman"/>
          <w:color w:val="000000"/>
        </w:rPr>
        <w:t>Best hydro model on the test period: Holt-Winters multiplicative.</w:t>
      </w:r>
    </w:p>
    <w:p>
      <w:pPr>
        <w:keepNext/>
        <w:spacing w:before="120"/>
      </w:pPr>
      <w:r>
        <w:rPr>
          <w:rFonts w:ascii="Times New Roman" w:hAnsi="Times New Roman" w:eastAsia="Times New Roman" w:cs="Times New Roman"/>
          <w:b/>
          <w:color w:val="000000"/>
          <w:sz w:val="22"/>
        </w:rPr>
        <w:t>Table 8.1a Hydro: residual tests of the best test model</w:t>
      </w:r>
    </w:p>
    <w:tbl>
      <w:tblPr>
        <w:tblStyle w:val="TableGrid"/>
        <w:tblW w:type="auto" w:w="0"/>
        <w:jc w:val="center"/>
        <w:tblLayout w:type="fixed"/>
        <w:tblLook w:firstColumn="1" w:firstRow="1" w:lastColumn="0" w:lastRow="0" w:noHBand="0" w:noVBand="1" w:val="04A0"/>
        <w:tblLayout w:type="fixed"/>
      </w:tblPr>
      <w:tblGrid>
        <w:gridCol w:w="670"/>
        <w:gridCol w:w="754"/>
        <w:gridCol w:w="2345"/>
        <w:gridCol w:w="670"/>
        <w:gridCol w:w="670"/>
        <w:gridCol w:w="670"/>
        <w:gridCol w:w="754"/>
        <w:gridCol w:w="838"/>
        <w:gridCol w:w="838"/>
        <w:gridCol w:w="1089"/>
      </w:tblGrid>
      <w:tr>
        <w:trPr>
          <w:tblHeader w:val="true"/>
        </w:trPr>
        <w:tc>
          <w:tcPr>
            <w:tcW w:type="dxa" w:w="670"/>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345"/>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089"/>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670"/>
          </w:tcPr>
          <w:p>
            <w:pPr>
              <w:spacing w:after="20" w:line="240" w:lineRule="auto"/>
            </w:pPr>
            <w:r/>
            <w:r>
              <w:rPr>
                <w:rFonts w:ascii="Times New Roman" w:hAnsi="Times New Roman" w:eastAsia="Times New Roman" w:cs="Times New Roman"/>
                <w:color w:val="000000"/>
                <w:sz w:val="18"/>
              </w:rPr>
              <w:t>0</w:t>
            </w:r>
          </w:p>
        </w:tc>
        <w:tc>
          <w:tcPr>
            <w:tcW w:type="dxa" w:w="754"/>
          </w:tcPr>
          <w:p>
            <w:pPr>
              <w:spacing w:after="20" w:line="240" w:lineRule="auto"/>
            </w:pPr>
            <w:r/>
            <w:r>
              <w:rPr>
                <w:rFonts w:ascii="Times New Roman" w:hAnsi="Times New Roman" w:eastAsia="Times New Roman" w:cs="Times New Roman"/>
                <w:color w:val="000000"/>
                <w:sz w:val="18"/>
              </w:rPr>
              <w:t>hydro</w:t>
            </w:r>
          </w:p>
        </w:tc>
        <w:tc>
          <w:tcPr>
            <w:tcW w:type="dxa" w:w="2345"/>
          </w:tcPr>
          <w:p>
            <w:pPr>
              <w:spacing w:after="20" w:line="240" w:lineRule="auto"/>
            </w:pPr>
            <w:r/>
            <w:r>
              <w:rPr>
                <w:rFonts w:ascii="Times New Roman" w:hAnsi="Times New Roman" w:eastAsia="Times New Roman" w:cs="Times New Roman"/>
                <w:color w:val="000000"/>
                <w:sz w:val="18"/>
              </w:rPr>
              <w:t>Holt-Winters multiplicative</w:t>
            </w:r>
          </w:p>
        </w:tc>
        <w:tc>
          <w:tcPr>
            <w:tcW w:type="dxa" w:w="670"/>
          </w:tcPr>
          <w:p>
            <w:pPr>
              <w:spacing w:after="20" w:line="240" w:lineRule="auto"/>
            </w:pPr>
            <w:r/>
            <w:r>
              <w:rPr>
                <w:rFonts w:ascii="Times New Roman" w:hAnsi="Times New Roman" w:eastAsia="Times New Roman" w:cs="Times New Roman"/>
                <w:color w:val="000000"/>
                <w:sz w:val="18"/>
              </w:rPr>
              <w:t>60</w:t>
            </w:r>
          </w:p>
        </w:tc>
        <w:tc>
          <w:tcPr>
            <w:tcW w:type="dxa" w:w="670"/>
          </w:tcPr>
          <w:p>
            <w:pPr>
              <w:spacing w:after="20" w:line="240" w:lineRule="auto"/>
            </w:pPr>
            <w:r/>
            <w:r>
              <w:rPr>
                <w:rFonts w:ascii="Times New Roman" w:hAnsi="Times New Roman" w:eastAsia="Times New Roman" w:cs="Times New Roman"/>
                <w:color w:val="000000"/>
                <w:sz w:val="18"/>
              </w:rPr>
              <w:t>15.581</w:t>
            </w:r>
          </w:p>
        </w:tc>
        <w:tc>
          <w:tcPr>
            <w:tcW w:type="dxa" w:w="670"/>
          </w:tcPr>
          <w:p>
            <w:pPr>
              <w:spacing w:after="20" w:line="240" w:lineRule="auto"/>
            </w:pPr>
            <w:r/>
            <w:r>
              <w:rPr>
                <w:rFonts w:ascii="Times New Roman" w:hAnsi="Times New Roman" w:eastAsia="Times New Roman" w:cs="Times New Roman"/>
                <w:color w:val="000000"/>
                <w:sz w:val="18"/>
              </w:rPr>
              <w:t>0.948</w:t>
            </w:r>
          </w:p>
        </w:tc>
        <w:tc>
          <w:tcPr>
            <w:tcW w:type="dxa" w:w="754"/>
          </w:tcPr>
          <w:p>
            <w:pPr>
              <w:spacing w:after="20" w:line="240" w:lineRule="auto"/>
            </w:pPr>
            <w:r/>
            <w:r>
              <w:rPr>
                <w:rFonts w:ascii="Times New Roman" w:hAnsi="Times New Roman" w:eastAsia="Times New Roman" w:cs="Times New Roman"/>
                <w:color w:val="000000"/>
                <w:sz w:val="18"/>
              </w:rPr>
              <w:t>1833.166</w:t>
            </w:r>
          </w:p>
        </w:tc>
        <w:tc>
          <w:tcPr>
            <w:tcW w:type="dxa" w:w="838"/>
          </w:tcPr>
          <w:p>
            <w:pPr>
              <w:spacing w:after="20" w:line="240" w:lineRule="auto"/>
            </w:pPr>
            <w:r/>
            <w:r>
              <w:rPr>
                <w:rFonts w:ascii="Times New Roman" w:hAnsi="Times New Roman" w:eastAsia="Times New Roman" w:cs="Times New Roman"/>
                <w:color w:val="000000"/>
                <w:sz w:val="18"/>
              </w:rPr>
              <w:t>0.018</w:t>
            </w:r>
          </w:p>
        </w:tc>
        <w:tc>
          <w:tcPr>
            <w:tcW w:type="dxa" w:w="838"/>
          </w:tcPr>
          <w:p>
            <w:pPr>
              <w:spacing w:after="20" w:line="240" w:lineRule="auto"/>
            </w:pPr>
            <w:r/>
            <w:r>
              <w:rPr>
                <w:rFonts w:ascii="Times New Roman" w:hAnsi="Times New Roman" w:eastAsia="Times New Roman" w:cs="Times New Roman"/>
                <w:color w:val="000000"/>
                <w:sz w:val="18"/>
              </w:rPr>
              <w:t>0.021</w:t>
            </w:r>
          </w:p>
        </w:tc>
        <w:tc>
          <w:tcPr>
            <w:tcW w:type="dxa" w:w="1089"/>
          </w:tcPr>
          <w:p>
            <w:pPr>
              <w:spacing w:after="20" w:line="240" w:lineRule="auto"/>
            </w:pPr>
            <w:r/>
            <w:r>
              <w:rPr>
                <w:rFonts w:ascii="Times New Roman" w:hAnsi="Times New Roman" w:eastAsia="Times New Roman" w:cs="Times New Roman"/>
                <w:color w:val="000000"/>
                <w:sz w:val="18"/>
              </w:rPr>
              <w:t>0.003</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9" name="Picture 29"/>
            <wp:cNvGraphicFramePr>
              <a:graphicFrameLocks noChangeAspect="1"/>
            </wp:cNvGraphicFramePr>
            <a:graphic>
              <a:graphicData uri="http://schemas.openxmlformats.org/drawingml/2006/picture">
                <pic:pic>
                  <pic:nvPicPr>
                    <pic:cNvPr id="0" name="c084_0.png"/>
                    <pic:cNvPicPr/>
                  </pic:nvPicPr>
                  <pic:blipFill>
                    <a:blip r:embed="rId37"/>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8.1: Hydro: residual analysis of the best test model (time plot, ACF, histogram, Q-Q plot)</w:t>
      </w:r>
    </w:p>
    <w:p>
      <w:pPr>
        <w:keepNext/>
        <w:spacing w:before="120"/>
      </w:pPr>
      <w:r>
        <w:rPr>
          <w:rFonts w:ascii="Times New Roman" w:hAnsi="Times New Roman" w:eastAsia="Times New Roman" w:cs="Times New Roman"/>
          <w:b/>
          <w:color w:val="000000"/>
          <w:sz w:val="22"/>
        </w:rPr>
        <w:t>Table 8.1b Hydro: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hydro</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0.002</w:t>
            </w:r>
          </w:p>
        </w:tc>
        <w:tc>
          <w:tcPr>
            <w:tcW w:type="dxa" w:w="736"/>
          </w:tcPr>
          <w:p>
            <w:pPr>
              <w:spacing w:after="20" w:line="240" w:lineRule="auto"/>
            </w:pPr>
            <w:r/>
            <w:r>
              <w:rPr>
                <w:rFonts w:ascii="Times New Roman" w:hAnsi="Times New Roman" w:eastAsia="Times New Roman" w:cs="Times New Roman"/>
                <w:color w:val="000000"/>
                <w:sz w:val="18"/>
              </w:rPr>
              <w:t>0.712</w:t>
            </w:r>
          </w:p>
        </w:tc>
        <w:tc>
          <w:tcPr>
            <w:tcW w:type="dxa" w:w="736"/>
          </w:tcPr>
          <w:p>
            <w:pPr>
              <w:spacing w:after="20" w:line="240" w:lineRule="auto"/>
            </w:pPr>
            <w:r/>
            <w:r>
              <w:rPr>
                <w:rFonts w:ascii="Times New Roman" w:hAnsi="Times New Roman" w:eastAsia="Times New Roman" w:cs="Times New Roman"/>
                <w:color w:val="000000"/>
                <w:sz w:val="18"/>
              </w:rPr>
              <w:t>0.101</w:t>
            </w:r>
          </w:p>
        </w:tc>
        <w:tc>
          <w:tcPr>
            <w:tcW w:type="dxa" w:w="921"/>
          </w:tcPr>
          <w:p>
            <w:pPr>
              <w:spacing w:after="20" w:line="240" w:lineRule="auto"/>
            </w:pPr>
            <w:r/>
            <w:r>
              <w:rPr>
                <w:rFonts w:ascii="Times New Roman" w:hAnsi="Times New Roman" w:eastAsia="Times New Roman" w:cs="Times New Roman"/>
                <w:color w:val="000000"/>
                <w:sz w:val="18"/>
              </w:rPr>
              <w:t>0.883</w:t>
            </w:r>
          </w:p>
        </w:tc>
        <w:tc>
          <w:tcPr>
            <w:tcW w:type="dxa" w:w="921"/>
          </w:tcPr>
          <w:p>
            <w:pPr>
              <w:spacing w:after="20" w:line="240" w:lineRule="auto"/>
            </w:pPr>
            <w:r/>
            <w:r>
              <w:rPr>
                <w:rFonts w:ascii="Times New Roman" w:hAnsi="Times New Roman" w:eastAsia="Times New Roman" w:cs="Times New Roman"/>
                <w:color w:val="000000"/>
                <w:sz w:val="18"/>
              </w:rPr>
              <w:t>0.644</w:t>
            </w:r>
          </w:p>
        </w:tc>
        <w:tc>
          <w:tcPr>
            <w:tcW w:type="dxa" w:w="1197"/>
          </w:tcPr>
          <w:p>
            <w:pPr>
              <w:spacing w:after="20" w:line="240" w:lineRule="auto"/>
            </w:pPr>
            <w:r/>
            <w:r>
              <w:rPr>
                <w:rFonts w:ascii="Times New Roman" w:hAnsi="Times New Roman" w:eastAsia="Times New Roman" w:cs="Times New Roman"/>
                <w:color w:val="000000"/>
                <w:sz w:val="18"/>
              </w:rPr>
              <w:t>0.005</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0" name="Picture 30"/>
            <wp:cNvGraphicFramePr>
              <a:graphicFrameLocks noChangeAspect="1"/>
            </wp:cNvGraphicFramePr>
            <a:graphic>
              <a:graphicData uri="http://schemas.openxmlformats.org/drawingml/2006/picture">
                <pic:pic>
                  <pic:nvPicPr>
                    <pic:cNvPr id="0" name="c085_0.png"/>
                    <pic:cNvPicPr/>
                  </pic:nvPicPr>
                  <pic:blipFill>
                    <a:blip r:embed="rId38"/>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8.2: Hydro: residual analysis of SARIMA (in-sample)</w:t>
      </w:r>
    </w:p>
    <w:p>
      <w:pPr>
        <w:pStyle w:val="Heading3"/>
      </w:pPr>
      <w:r>
        <w:rPr>
          <w:rFonts w:ascii="Times New Roman" w:hAnsi="Times New Roman" w:eastAsia="Times New Roman" w:cs="Times New Roman"/>
          <w:color w:val="000000"/>
        </w:rPr>
        <w:t>Hydro: residual interpretation</w:t>
      </w:r>
    </w:p>
    <w:p>
      <w:pPr>
        <w:pStyle w:val="ListBullet"/>
      </w:pPr>
      <w:r>
        <w:rPr>
          <w:rFonts w:ascii="Times New Roman" w:hAnsi="Times New Roman" w:eastAsia="Times New Roman" w:cs="Times New Roman"/>
          <w:b/>
          <w:color w:val="000000"/>
        </w:rPr>
        <w:t>Holt-Winters multiplicative (best on test):</w:t>
      </w:r>
      <w:r>
        <w:rPr>
          <w:rFonts w:ascii="Times New Roman" w:hAnsi="Times New Roman" w:eastAsia="Times New Roman" w:cs="Times New Roman"/>
          <w:color w:val="000000"/>
        </w:rPr>
        <w:t xml:space="preserve"> the mean one-step error (+16 GWh) is not significantly different from 0 (p = 0.95), so the model is unbiased. However, Ljung-Box is significant (p = 0.018 at lag 6, 0.021 at lag 12) and the errors are not normal (Shapiro p = 0.003): some structure from wet and dry spells is left over.</w:t>
      </w:r>
    </w:p>
    <w:p>
      <w:pPr>
        <w:pStyle w:val="ListBullet"/>
      </w:pPr>
      <w:r>
        <w:rPr>
          <w:rFonts w:ascii="Times New Roman" w:hAnsi="Times New Roman" w:eastAsia="Times New Roman" w:cs="Times New Roman"/>
          <w:b/>
          <w:color w:val="000000"/>
        </w:rPr>
        <w:t>SARIMA(1,0,2)(0,1,1)12:</w:t>
      </w:r>
      <w:r>
        <w:rPr>
          <w:rFonts w:ascii="Times New Roman" w:hAnsi="Times New Roman" w:eastAsia="Times New Roman" w:cs="Times New Roman"/>
          <w:color w:val="000000"/>
        </w:rPr>
        <w:t xml:space="preserve"> residual mean ≈ 0 (p = 0.71) and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0.88 at lag 6 and 0.64 at lag 12). These are white-noise residuals, slightly non-normal (Shapiro p = 0.005) because of extreme wet months. The AR(1) coefficient (0.81) and seasonal MA coefficient (−0.84) are highly significant.</w:t>
      </w:r>
    </w:p>
    <w:p>
      <w:pPr>
        <w:jc w:val="both"/>
      </w:pPr>
      <w:r>
        <w:rPr>
          <w:rFonts w:ascii="Times New Roman" w:hAnsi="Times New Roman" w:eastAsia="Times New Roman" w:cs="Times New Roman"/>
          <w:color w:val="000000"/>
        </w:rPr>
        <w:t xml:space="preserve">Holt-Winters is slightly more accurate, but only SARIMA leaves white-noise residuals, so </w:t>
      </w:r>
      <w:r>
        <w:rPr>
          <w:rFonts w:ascii="Times New Roman" w:hAnsi="Times New Roman" w:eastAsia="Times New Roman" w:cs="Times New Roman"/>
          <w:b/>
          <w:color w:val="000000"/>
        </w:rPr>
        <w:t>SARIMA is the statistically more reliable hydro model</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8.3 Wind</w:t>
      </w:r>
    </w:p>
    <w:p>
      <w:pPr>
        <w:jc w:val="both"/>
      </w:pPr>
      <w:r>
        <w:rPr>
          <w:rFonts w:ascii="Times New Roman" w:hAnsi="Times New Roman" w:eastAsia="Times New Roman" w:cs="Times New Roman"/>
          <w:color w:val="000000"/>
        </w:rPr>
        <w:t>Best wind model on the test period: Holt-Winters additive.</w:t>
      </w:r>
    </w:p>
    <w:p>
      <w:pPr>
        <w:keepNext/>
        <w:spacing w:before="120"/>
      </w:pPr>
      <w:r>
        <w:rPr>
          <w:rFonts w:ascii="Times New Roman" w:hAnsi="Times New Roman" w:eastAsia="Times New Roman" w:cs="Times New Roman"/>
          <w:b/>
          <w:color w:val="000000"/>
          <w:sz w:val="22"/>
        </w:rPr>
        <w:t>Table 8.2a Wind: residual tests of the best test model</w:t>
      </w:r>
    </w:p>
    <w:tbl>
      <w:tblPr>
        <w:tblStyle w:val="TableGrid"/>
        <w:tblW w:type="auto" w:w="0"/>
        <w:jc w:val="center"/>
        <w:tblLayout w:type="fixed"/>
        <w:tblLook w:firstColumn="1" w:firstRow="1" w:lastColumn="0" w:lastRow="0" w:noHBand="0" w:noVBand="1" w:val="04A0"/>
        <w:tblLayout w:type="fixed"/>
      </w:tblPr>
      <w:tblGrid>
        <w:gridCol w:w="715"/>
        <w:gridCol w:w="805"/>
        <w:gridCol w:w="1967"/>
        <w:gridCol w:w="715"/>
        <w:gridCol w:w="715"/>
        <w:gridCol w:w="715"/>
        <w:gridCol w:w="715"/>
        <w:gridCol w:w="894"/>
        <w:gridCol w:w="894"/>
        <w:gridCol w:w="1162"/>
      </w:tblGrid>
      <w:tr>
        <w:trPr>
          <w:tblHeader w:val="true"/>
        </w:trPr>
        <w:tc>
          <w:tcPr>
            <w:tcW w:type="dxa" w:w="715"/>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05"/>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967"/>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94"/>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94"/>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62"/>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15"/>
          </w:tcPr>
          <w:p>
            <w:pPr>
              <w:spacing w:after="20" w:line="240" w:lineRule="auto"/>
            </w:pPr>
            <w:r/>
            <w:r>
              <w:rPr>
                <w:rFonts w:ascii="Times New Roman" w:hAnsi="Times New Roman" w:eastAsia="Times New Roman" w:cs="Times New Roman"/>
                <w:color w:val="000000"/>
                <w:sz w:val="18"/>
              </w:rPr>
              <w:t>0</w:t>
            </w:r>
          </w:p>
        </w:tc>
        <w:tc>
          <w:tcPr>
            <w:tcW w:type="dxa" w:w="805"/>
          </w:tcPr>
          <w:p>
            <w:pPr>
              <w:spacing w:after="20" w:line="240" w:lineRule="auto"/>
            </w:pPr>
            <w:r/>
            <w:r>
              <w:rPr>
                <w:rFonts w:ascii="Times New Roman" w:hAnsi="Times New Roman" w:eastAsia="Times New Roman" w:cs="Times New Roman"/>
                <w:color w:val="000000"/>
                <w:sz w:val="18"/>
              </w:rPr>
              <w:t>wind</w:t>
            </w:r>
          </w:p>
        </w:tc>
        <w:tc>
          <w:tcPr>
            <w:tcW w:type="dxa" w:w="1967"/>
          </w:tcPr>
          <w:p>
            <w:pPr>
              <w:spacing w:after="20" w:line="240" w:lineRule="auto"/>
            </w:pPr>
            <w:r/>
            <w:r>
              <w:rPr>
                <w:rFonts w:ascii="Times New Roman" w:hAnsi="Times New Roman" w:eastAsia="Times New Roman" w:cs="Times New Roman"/>
                <w:color w:val="000000"/>
                <w:sz w:val="18"/>
              </w:rPr>
              <w:t>Holt-Winters additive</w:t>
            </w:r>
          </w:p>
        </w:tc>
        <w:tc>
          <w:tcPr>
            <w:tcW w:type="dxa" w:w="715"/>
          </w:tcPr>
          <w:p>
            <w:pPr>
              <w:spacing w:after="20" w:line="240" w:lineRule="auto"/>
            </w:pPr>
            <w:r/>
            <w:r>
              <w:rPr>
                <w:rFonts w:ascii="Times New Roman" w:hAnsi="Times New Roman" w:eastAsia="Times New Roman" w:cs="Times New Roman"/>
                <w:color w:val="000000"/>
                <w:sz w:val="18"/>
              </w:rPr>
              <w:t>60</w:t>
            </w:r>
          </w:p>
        </w:tc>
        <w:tc>
          <w:tcPr>
            <w:tcW w:type="dxa" w:w="715"/>
          </w:tcPr>
          <w:p>
            <w:pPr>
              <w:spacing w:after="20" w:line="240" w:lineRule="auto"/>
            </w:pPr>
            <w:r/>
            <w:r>
              <w:rPr>
                <w:rFonts w:ascii="Times New Roman" w:hAnsi="Times New Roman" w:eastAsia="Times New Roman" w:cs="Times New Roman"/>
                <w:color w:val="000000"/>
                <w:sz w:val="18"/>
              </w:rPr>
              <w:t>66.953</w:t>
            </w:r>
          </w:p>
        </w:tc>
        <w:tc>
          <w:tcPr>
            <w:tcW w:type="dxa" w:w="715"/>
          </w:tcPr>
          <w:p>
            <w:pPr>
              <w:spacing w:after="20" w:line="240" w:lineRule="auto"/>
            </w:pPr>
            <w:r/>
            <w:r>
              <w:rPr>
                <w:rFonts w:ascii="Times New Roman" w:hAnsi="Times New Roman" w:eastAsia="Times New Roman" w:cs="Times New Roman"/>
                <w:color w:val="000000"/>
                <w:sz w:val="18"/>
              </w:rPr>
              <w:t>0.495</w:t>
            </w:r>
          </w:p>
        </w:tc>
        <w:tc>
          <w:tcPr>
            <w:tcW w:type="dxa" w:w="715"/>
          </w:tcPr>
          <w:p>
            <w:pPr>
              <w:spacing w:after="20" w:line="240" w:lineRule="auto"/>
            </w:pPr>
            <w:r/>
            <w:r>
              <w:rPr>
                <w:rFonts w:ascii="Times New Roman" w:hAnsi="Times New Roman" w:eastAsia="Times New Roman" w:cs="Times New Roman"/>
                <w:color w:val="000000"/>
                <w:sz w:val="18"/>
              </w:rPr>
              <w:t>755.360</w:t>
            </w:r>
          </w:p>
        </w:tc>
        <w:tc>
          <w:tcPr>
            <w:tcW w:type="dxa" w:w="894"/>
          </w:tcPr>
          <w:p>
            <w:pPr>
              <w:spacing w:after="20" w:line="240" w:lineRule="auto"/>
            </w:pPr>
            <w:r/>
            <w:r>
              <w:rPr>
                <w:rFonts w:ascii="Times New Roman" w:hAnsi="Times New Roman" w:eastAsia="Times New Roman" w:cs="Times New Roman"/>
                <w:color w:val="000000"/>
                <w:sz w:val="18"/>
              </w:rPr>
              <w:t>0.016</w:t>
            </w:r>
          </w:p>
        </w:tc>
        <w:tc>
          <w:tcPr>
            <w:tcW w:type="dxa" w:w="894"/>
          </w:tcPr>
          <w:p>
            <w:pPr>
              <w:spacing w:after="20" w:line="240" w:lineRule="auto"/>
            </w:pPr>
            <w:r/>
            <w:r>
              <w:rPr>
                <w:rFonts w:ascii="Times New Roman" w:hAnsi="Times New Roman" w:eastAsia="Times New Roman" w:cs="Times New Roman"/>
                <w:color w:val="000000"/>
                <w:sz w:val="18"/>
              </w:rPr>
              <w:t>0.068</w:t>
            </w:r>
          </w:p>
        </w:tc>
        <w:tc>
          <w:tcPr>
            <w:tcW w:type="dxa" w:w="1162"/>
          </w:tcPr>
          <w:p>
            <w:pPr>
              <w:spacing w:after="20" w:line="240" w:lineRule="auto"/>
            </w:pPr>
            <w:r/>
            <w:r>
              <w:rPr>
                <w:rFonts w:ascii="Times New Roman" w:hAnsi="Times New Roman" w:eastAsia="Times New Roman" w:cs="Times New Roman"/>
                <w:color w:val="000000"/>
                <w:sz w:val="18"/>
              </w:rPr>
              <w:t>0.874</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1" name="Picture 31"/>
            <wp:cNvGraphicFramePr>
              <a:graphicFrameLocks noChangeAspect="1"/>
            </wp:cNvGraphicFramePr>
            <a:graphic>
              <a:graphicData uri="http://schemas.openxmlformats.org/drawingml/2006/picture">
                <pic:pic>
                  <pic:nvPicPr>
                    <pic:cNvPr id="0" name="c092_0.png"/>
                    <pic:cNvPicPr/>
                  </pic:nvPicPr>
                  <pic:blipFill>
                    <a:blip r:embed="rId39"/>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8.3: Wind: residual analysis of the best test model (time plot, ACF, histogram, Q-Q plot)</w:t>
      </w:r>
    </w:p>
    <w:p>
      <w:pPr>
        <w:keepNext/>
        <w:spacing w:before="120"/>
      </w:pPr>
      <w:r>
        <w:rPr>
          <w:rFonts w:ascii="Times New Roman" w:hAnsi="Times New Roman" w:eastAsia="Times New Roman" w:cs="Times New Roman"/>
          <w:b/>
          <w:color w:val="000000"/>
          <w:sz w:val="22"/>
        </w:rPr>
        <w:t>Table 8.2b Wind: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wind</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-0.008</w:t>
            </w:r>
          </w:p>
        </w:tc>
        <w:tc>
          <w:tcPr>
            <w:tcW w:type="dxa" w:w="736"/>
          </w:tcPr>
          <w:p>
            <w:pPr>
              <w:spacing w:after="20" w:line="240" w:lineRule="auto"/>
            </w:pPr>
            <w:r/>
            <w:r>
              <w:rPr>
                <w:rFonts w:ascii="Times New Roman" w:hAnsi="Times New Roman" w:eastAsia="Times New Roman" w:cs="Times New Roman"/>
                <w:color w:val="000000"/>
                <w:sz w:val="18"/>
              </w:rPr>
              <w:t>0.322</w:t>
            </w:r>
          </w:p>
        </w:tc>
        <w:tc>
          <w:tcPr>
            <w:tcW w:type="dxa" w:w="736"/>
          </w:tcPr>
          <w:p>
            <w:pPr>
              <w:spacing w:after="20" w:line="240" w:lineRule="auto"/>
            </w:pPr>
            <w:r/>
            <w:r>
              <w:rPr>
                <w:rFonts w:ascii="Times New Roman" w:hAnsi="Times New Roman" w:eastAsia="Times New Roman" w:cs="Times New Roman"/>
                <w:color w:val="000000"/>
                <w:sz w:val="18"/>
              </w:rPr>
              <w:t>0.131</w:t>
            </w:r>
          </w:p>
        </w:tc>
        <w:tc>
          <w:tcPr>
            <w:tcW w:type="dxa" w:w="921"/>
          </w:tcPr>
          <w:p>
            <w:pPr>
              <w:spacing w:after="20" w:line="240" w:lineRule="auto"/>
            </w:pPr>
            <w:r/>
            <w:r>
              <w:rPr>
                <w:rFonts w:ascii="Times New Roman" w:hAnsi="Times New Roman" w:eastAsia="Times New Roman" w:cs="Times New Roman"/>
                <w:color w:val="000000"/>
                <w:sz w:val="18"/>
              </w:rPr>
              <w:t>0.246</w:t>
            </w:r>
          </w:p>
        </w:tc>
        <w:tc>
          <w:tcPr>
            <w:tcW w:type="dxa" w:w="921"/>
          </w:tcPr>
          <w:p>
            <w:pPr>
              <w:spacing w:after="20" w:line="240" w:lineRule="auto"/>
            </w:pPr>
            <w:r/>
            <w:r>
              <w:rPr>
                <w:rFonts w:ascii="Times New Roman" w:hAnsi="Times New Roman" w:eastAsia="Times New Roman" w:cs="Times New Roman"/>
                <w:color w:val="000000"/>
                <w:sz w:val="18"/>
              </w:rPr>
              <w:t>0.127</w:t>
            </w:r>
          </w:p>
        </w:tc>
        <w:tc>
          <w:tcPr>
            <w:tcW w:type="dxa" w:w="1197"/>
          </w:tcPr>
          <w:p>
            <w:pPr>
              <w:spacing w:after="20" w:line="240" w:lineRule="auto"/>
            </w:pPr>
            <w:r/>
            <w:r>
              <w:rPr>
                <w:rFonts w:ascii="Times New Roman" w:hAnsi="Times New Roman" w:eastAsia="Times New Roman" w:cs="Times New Roman"/>
                <w:color w:val="000000"/>
                <w:sz w:val="18"/>
              </w:rPr>
              <w:t>0.006</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2" name="Picture 32"/>
            <wp:cNvGraphicFramePr>
              <a:graphicFrameLocks noChangeAspect="1"/>
            </wp:cNvGraphicFramePr>
            <a:graphic>
              <a:graphicData uri="http://schemas.openxmlformats.org/drawingml/2006/picture">
                <pic:pic>
                  <pic:nvPicPr>
                    <pic:cNvPr id="0" name="c093_0.png"/>
                    <pic:cNvPicPr/>
                  </pic:nvPicPr>
                  <pic:blipFill>
                    <a:blip r:embed="rId40"/>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8.4: Wind: residual analysis of SARIMA (in-sample)</w:t>
      </w:r>
    </w:p>
    <w:p>
      <w:pPr>
        <w:pStyle w:val="Heading3"/>
      </w:pPr>
      <w:r>
        <w:rPr>
          <w:rFonts w:ascii="Times New Roman" w:hAnsi="Times New Roman" w:eastAsia="Times New Roman" w:cs="Times New Roman"/>
          <w:color w:val="000000"/>
        </w:rPr>
        <w:t>Wind: residual interpretation</w:t>
      </w:r>
    </w:p>
    <w:p>
      <w:pPr>
        <w:pStyle w:val="ListBullet"/>
      </w:pPr>
      <w:r>
        <w:rPr>
          <w:rFonts w:ascii="Times New Roman" w:hAnsi="Times New Roman" w:eastAsia="Times New Roman" w:cs="Times New Roman"/>
          <w:b/>
          <w:color w:val="000000"/>
        </w:rPr>
        <w:t>Holt-Winters additive (best on test):</w:t>
      </w:r>
      <w:r>
        <w:rPr>
          <w:rFonts w:ascii="Times New Roman" w:hAnsi="Times New Roman" w:eastAsia="Times New Roman" w:cs="Times New Roman"/>
          <w:color w:val="000000"/>
        </w:rPr>
        <w:t xml:space="preserve"> the mean one-step error (+67 GWh) is not significantly different from 0 (p = 0.50) and the errors are normal (Shapiro p = 0.87). There is some autocorrelation at lag 6 (Ljung-Box p = 0.016), but not at lag 12 (p = 0.068).</w:t>
      </w:r>
    </w:p>
    <w:p>
      <w:pPr>
        <w:pStyle w:val="ListBullet"/>
      </w:pPr>
      <w:r>
        <w:rPr>
          <w:rFonts w:ascii="Times New Roman" w:hAnsi="Times New Roman" w:eastAsia="Times New Roman" w:cs="Times New Roman"/>
          <w:b/>
          <w:color w:val="000000"/>
        </w:rPr>
        <w:t>SARIMA(1,1,1)(1,0,1)12 with drift (log scale):</w:t>
      </w:r>
      <w:r>
        <w:rPr>
          <w:rFonts w:ascii="Times New Roman" w:hAnsi="Times New Roman" w:eastAsia="Times New Roman" w:cs="Times New Roman"/>
          <w:color w:val="000000"/>
        </w:rPr>
        <w:t xml:space="preserve"> in-sample residuals are white noise (mean ≈ 0, p = 0.32; Ljung-Box p = 0.25 and 0.13), slightly non-normal (Shapiro p = 0.006). The seasonal AR coefficient is 0.96, so the yearly pattern is very persistent.</w:t>
      </w:r>
    </w:p>
    <w:p>
      <w:pPr>
        <w:jc w:val="both"/>
      </w:pPr>
      <w:r>
        <w:rPr>
          <w:rFonts w:ascii="Times New Roman" w:hAnsi="Times New Roman" w:eastAsia="Times New Roman" w:cs="Times New Roman"/>
          <w:color w:val="000000"/>
        </w:rPr>
        <w:t>Holt-Winters is clearly more accurate; SARIMA describes the series' time structure most cleanly.</w:t>
      </w:r>
    </w:p>
    <w:p>
      <w:pPr>
        <w:pStyle w:val="Heading2"/>
      </w:pPr>
      <w:r>
        <w:rPr>
          <w:rFonts w:ascii="Times New Roman" w:hAnsi="Times New Roman" w:eastAsia="Times New Roman" w:cs="Times New Roman"/>
          <w:color w:val="000000"/>
        </w:rPr>
        <w:t>8.4 Solar</w:t>
      </w:r>
    </w:p>
    <w:p>
      <w:pPr>
        <w:jc w:val="both"/>
      </w:pPr>
      <w:r>
        <w:rPr>
          <w:rFonts w:ascii="Times New Roman" w:hAnsi="Times New Roman" w:eastAsia="Times New Roman" w:cs="Times New Roman"/>
          <w:color w:val="000000"/>
        </w:rPr>
        <w:t>Best solar model on the test period: Holt-Winters add. damped.</w:t>
      </w:r>
    </w:p>
    <w:p>
      <w:pPr>
        <w:keepNext/>
        <w:spacing w:before="120"/>
      </w:pPr>
      <w:r>
        <w:rPr>
          <w:rFonts w:ascii="Times New Roman" w:hAnsi="Times New Roman" w:eastAsia="Times New Roman" w:cs="Times New Roman"/>
          <w:b/>
          <w:color w:val="000000"/>
          <w:sz w:val="22"/>
        </w:rPr>
        <w:t>Table 8.3a Solar: residual tests of the best test model</w:t>
      </w:r>
    </w:p>
    <w:tbl>
      <w:tblPr>
        <w:tblStyle w:val="TableGrid"/>
        <w:tblW w:type="auto" w:w="0"/>
        <w:jc w:val="center"/>
        <w:tblLayout w:type="fixed"/>
        <w:tblLook w:firstColumn="1" w:firstRow="1" w:lastColumn="0" w:lastRow="0" w:noHBand="0" w:noVBand="1" w:val="04A0"/>
        <w:tblLayout w:type="fixed"/>
      </w:tblPr>
      <w:tblGrid>
        <w:gridCol w:w="695"/>
        <w:gridCol w:w="782"/>
        <w:gridCol w:w="2172"/>
        <w:gridCol w:w="695"/>
        <w:gridCol w:w="695"/>
        <w:gridCol w:w="695"/>
        <w:gridCol w:w="695"/>
        <w:gridCol w:w="869"/>
        <w:gridCol w:w="869"/>
        <w:gridCol w:w="1130"/>
      </w:tblGrid>
      <w:tr>
        <w:trPr>
          <w:tblHeader w:val="true"/>
        </w:trPr>
        <w:tc>
          <w:tcPr>
            <w:tcW w:type="dxa" w:w="695"/>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782"/>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172"/>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695"/>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695"/>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695"/>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695"/>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6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6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30"/>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695"/>
          </w:tcPr>
          <w:p>
            <w:pPr>
              <w:spacing w:after="20" w:line="240" w:lineRule="auto"/>
            </w:pPr>
            <w:r/>
            <w:r>
              <w:rPr>
                <w:rFonts w:ascii="Times New Roman" w:hAnsi="Times New Roman" w:eastAsia="Times New Roman" w:cs="Times New Roman"/>
                <w:color w:val="000000"/>
                <w:sz w:val="18"/>
              </w:rPr>
              <w:t>0</w:t>
            </w:r>
          </w:p>
        </w:tc>
        <w:tc>
          <w:tcPr>
            <w:tcW w:type="dxa" w:w="782"/>
          </w:tcPr>
          <w:p>
            <w:pPr>
              <w:spacing w:after="20" w:line="240" w:lineRule="auto"/>
            </w:pPr>
            <w:r/>
            <w:r>
              <w:rPr>
                <w:rFonts w:ascii="Times New Roman" w:hAnsi="Times New Roman" w:eastAsia="Times New Roman" w:cs="Times New Roman"/>
                <w:color w:val="000000"/>
                <w:sz w:val="18"/>
              </w:rPr>
              <w:t>solar</w:t>
            </w:r>
          </w:p>
        </w:tc>
        <w:tc>
          <w:tcPr>
            <w:tcW w:type="dxa" w:w="2172"/>
          </w:tcPr>
          <w:p>
            <w:pPr>
              <w:spacing w:after="20" w:line="240" w:lineRule="auto"/>
            </w:pPr>
            <w:r/>
            <w:r>
              <w:rPr>
                <w:rFonts w:ascii="Times New Roman" w:hAnsi="Times New Roman" w:eastAsia="Times New Roman" w:cs="Times New Roman"/>
                <w:color w:val="000000"/>
                <w:sz w:val="18"/>
              </w:rPr>
              <w:t>Holt-Winters add. damped</w:t>
            </w:r>
          </w:p>
        </w:tc>
        <w:tc>
          <w:tcPr>
            <w:tcW w:type="dxa" w:w="695"/>
          </w:tcPr>
          <w:p>
            <w:pPr>
              <w:spacing w:after="20" w:line="240" w:lineRule="auto"/>
            </w:pPr>
            <w:r/>
            <w:r>
              <w:rPr>
                <w:rFonts w:ascii="Times New Roman" w:hAnsi="Times New Roman" w:eastAsia="Times New Roman" w:cs="Times New Roman"/>
                <w:color w:val="000000"/>
                <w:sz w:val="18"/>
              </w:rPr>
              <w:t>60</w:t>
            </w:r>
          </w:p>
        </w:tc>
        <w:tc>
          <w:tcPr>
            <w:tcW w:type="dxa" w:w="695"/>
          </w:tcPr>
          <w:p>
            <w:pPr>
              <w:spacing w:after="20" w:line="240" w:lineRule="auto"/>
            </w:pPr>
            <w:r/>
            <w:r>
              <w:rPr>
                <w:rFonts w:ascii="Times New Roman" w:hAnsi="Times New Roman" w:eastAsia="Times New Roman" w:cs="Times New Roman"/>
                <w:color w:val="000000"/>
                <w:sz w:val="18"/>
              </w:rPr>
              <w:t>152.668</w:t>
            </w:r>
          </w:p>
        </w:tc>
        <w:tc>
          <w:tcPr>
            <w:tcW w:type="dxa" w:w="695"/>
          </w:tcPr>
          <w:p>
            <w:pPr>
              <w:spacing w:after="20" w:line="240" w:lineRule="auto"/>
            </w:pPr>
            <w:r/>
            <w:r>
              <w:rPr>
                <w:rFonts w:ascii="Times New Roman" w:hAnsi="Times New Roman" w:eastAsia="Times New Roman" w:cs="Times New Roman"/>
                <w:color w:val="000000"/>
                <w:sz w:val="18"/>
              </w:rPr>
              <w:t>0.027</w:t>
            </w:r>
          </w:p>
        </w:tc>
        <w:tc>
          <w:tcPr>
            <w:tcW w:type="dxa" w:w="695"/>
          </w:tcPr>
          <w:p>
            <w:pPr>
              <w:spacing w:after="20" w:line="240" w:lineRule="auto"/>
            </w:pPr>
            <w:r/>
            <w:r>
              <w:rPr>
                <w:rFonts w:ascii="Times New Roman" w:hAnsi="Times New Roman" w:eastAsia="Times New Roman" w:cs="Times New Roman"/>
                <w:color w:val="000000"/>
                <w:sz w:val="18"/>
              </w:rPr>
              <w:t>521.208</w:t>
            </w:r>
          </w:p>
        </w:tc>
        <w:tc>
          <w:tcPr>
            <w:tcW w:type="dxa" w:w="869"/>
          </w:tcPr>
          <w:p>
            <w:pPr>
              <w:spacing w:after="20" w:line="240" w:lineRule="auto"/>
            </w:pPr>
            <w:r/>
            <w:r>
              <w:rPr>
                <w:rFonts w:ascii="Times New Roman" w:hAnsi="Times New Roman" w:eastAsia="Times New Roman" w:cs="Times New Roman"/>
                <w:color w:val="000000"/>
                <w:sz w:val="18"/>
              </w:rPr>
              <w:t>0.002</w:t>
            </w:r>
          </w:p>
        </w:tc>
        <w:tc>
          <w:tcPr>
            <w:tcW w:type="dxa" w:w="869"/>
          </w:tcPr>
          <w:p>
            <w:pPr>
              <w:spacing w:after="20" w:line="240" w:lineRule="auto"/>
            </w:pPr>
            <w:r/>
            <w:r>
              <w:rPr>
                <w:rFonts w:ascii="Times New Roman" w:hAnsi="Times New Roman" w:eastAsia="Times New Roman" w:cs="Times New Roman"/>
                <w:color w:val="000000"/>
                <w:sz w:val="18"/>
              </w:rPr>
              <w:t>0.001</w:t>
            </w:r>
          </w:p>
        </w:tc>
        <w:tc>
          <w:tcPr>
            <w:tcW w:type="dxa" w:w="1130"/>
          </w:tcPr>
          <w:p>
            <w:pPr>
              <w:spacing w:after="20" w:line="240" w:lineRule="auto"/>
            </w:pPr>
            <w:r/>
            <w:r>
              <w:rPr>
                <w:rFonts w:ascii="Times New Roman" w:hAnsi="Times New Roman" w:eastAsia="Times New Roman" w:cs="Times New Roman"/>
                <w:color w:val="000000"/>
                <w:sz w:val="18"/>
              </w:rPr>
              <w:t>0.912</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3" name="Picture 33"/>
            <wp:cNvGraphicFramePr>
              <a:graphicFrameLocks noChangeAspect="1"/>
            </wp:cNvGraphicFramePr>
            <a:graphic>
              <a:graphicData uri="http://schemas.openxmlformats.org/drawingml/2006/picture">
                <pic:pic>
                  <pic:nvPicPr>
                    <pic:cNvPr id="0" name="c100_0.png"/>
                    <pic:cNvPicPr/>
                  </pic:nvPicPr>
                  <pic:blipFill>
                    <a:blip r:embed="rId41"/>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8.5: Solar: residual analysis of the best test model (time plot, ACF, histogram, Q-Q plot)</w:t>
      </w:r>
    </w:p>
    <w:p>
      <w:pPr>
        <w:keepNext/>
        <w:spacing w:before="120"/>
      </w:pPr>
      <w:r>
        <w:rPr>
          <w:rFonts w:ascii="Times New Roman" w:hAnsi="Times New Roman" w:eastAsia="Times New Roman" w:cs="Times New Roman"/>
          <w:b/>
          <w:color w:val="000000"/>
          <w:sz w:val="22"/>
        </w:rPr>
        <w:t>Table 8.3b Solar: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solar</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-0.004</w:t>
            </w:r>
          </w:p>
        </w:tc>
        <w:tc>
          <w:tcPr>
            <w:tcW w:type="dxa" w:w="736"/>
          </w:tcPr>
          <w:p>
            <w:pPr>
              <w:spacing w:after="20" w:line="240" w:lineRule="auto"/>
            </w:pPr>
            <w:r/>
            <w:r>
              <w:rPr>
                <w:rFonts w:ascii="Times New Roman" w:hAnsi="Times New Roman" w:eastAsia="Times New Roman" w:cs="Times New Roman"/>
                <w:color w:val="000000"/>
                <w:sz w:val="18"/>
              </w:rPr>
              <w:t>0.761</w:t>
            </w:r>
          </w:p>
        </w:tc>
        <w:tc>
          <w:tcPr>
            <w:tcW w:type="dxa" w:w="736"/>
          </w:tcPr>
          <w:p>
            <w:pPr>
              <w:spacing w:after="20" w:line="240" w:lineRule="auto"/>
            </w:pPr>
            <w:r/>
            <w:r>
              <w:rPr>
                <w:rFonts w:ascii="Times New Roman" w:hAnsi="Times New Roman" w:eastAsia="Times New Roman" w:cs="Times New Roman"/>
                <w:color w:val="000000"/>
                <w:sz w:val="18"/>
              </w:rPr>
              <w:t>0.242</w:t>
            </w:r>
          </w:p>
        </w:tc>
        <w:tc>
          <w:tcPr>
            <w:tcW w:type="dxa" w:w="921"/>
          </w:tcPr>
          <w:p>
            <w:pPr>
              <w:spacing w:after="20" w:line="240" w:lineRule="auto"/>
            </w:pPr>
            <w:r/>
            <w:r>
              <w:rPr>
                <w:rFonts w:ascii="Times New Roman" w:hAnsi="Times New Roman" w:eastAsia="Times New Roman" w:cs="Times New Roman"/>
                <w:color w:val="000000"/>
                <w:sz w:val="18"/>
              </w:rPr>
              <w:t>0.814</w:t>
            </w:r>
          </w:p>
        </w:tc>
        <w:tc>
          <w:tcPr>
            <w:tcW w:type="dxa" w:w="921"/>
          </w:tcPr>
          <w:p>
            <w:pPr>
              <w:spacing w:after="20" w:line="240" w:lineRule="auto"/>
            </w:pPr>
            <w:r/>
            <w:r>
              <w:rPr>
                <w:rFonts w:ascii="Times New Roman" w:hAnsi="Times New Roman" w:eastAsia="Times New Roman" w:cs="Times New Roman"/>
                <w:color w:val="000000"/>
                <w:sz w:val="18"/>
              </w:rPr>
              <w:t>0.507</w:t>
            </w:r>
          </w:p>
        </w:tc>
        <w:tc>
          <w:tcPr>
            <w:tcW w:type="dxa" w:w="1197"/>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4" name="Picture 34"/>
            <wp:cNvGraphicFramePr>
              <a:graphicFrameLocks noChangeAspect="1"/>
            </wp:cNvGraphicFramePr>
            <a:graphic>
              <a:graphicData uri="http://schemas.openxmlformats.org/drawingml/2006/picture">
                <pic:pic>
                  <pic:nvPicPr>
                    <pic:cNvPr id="0" name="c101_0.png"/>
                    <pic:cNvPicPr/>
                  </pic:nvPicPr>
                  <pic:blipFill>
                    <a:blip r:embed="rId42"/>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8.6: Solar: residual analysis of SARIMA (in-sample)</w:t>
      </w:r>
    </w:p>
    <w:p>
      <w:pPr>
        <w:pStyle w:val="Heading3"/>
      </w:pPr>
      <w:r>
        <w:rPr>
          <w:rFonts w:ascii="Times New Roman" w:hAnsi="Times New Roman" w:eastAsia="Times New Roman" w:cs="Times New Roman"/>
          <w:color w:val="000000"/>
        </w:rPr>
        <w:t>Solar: residual interpretation</w:t>
      </w:r>
    </w:p>
    <w:p>
      <w:pPr>
        <w:pStyle w:val="ListBullet"/>
      </w:pPr>
      <w:r>
        <w:rPr>
          <w:rFonts w:ascii="Times New Roman" w:hAnsi="Times New Roman" w:eastAsia="Times New Roman" w:cs="Times New Roman"/>
          <w:b/>
          <w:color w:val="000000"/>
        </w:rPr>
        <w:t>Holt-Winters additive damped (best on test):</w:t>
      </w:r>
      <w:r>
        <w:rPr>
          <w:rFonts w:ascii="Times New Roman" w:hAnsi="Times New Roman" w:eastAsia="Times New Roman" w:cs="Times New Roman"/>
          <w:color w:val="000000"/>
        </w:rPr>
        <w:t xml:space="preserve"> the mean one-step error is </w:t>
      </w:r>
      <w:r>
        <w:rPr>
          <w:rFonts w:ascii="Times New Roman" w:hAnsi="Times New Roman" w:eastAsia="Times New Roman" w:cs="Times New Roman"/>
          <w:b/>
          <w:color w:val="000000"/>
        </w:rPr>
        <w:t>+153 GWh and significant</w:t>
      </w:r>
      <w:r>
        <w:rPr>
          <w:rFonts w:ascii="Times New Roman" w:hAnsi="Times New Roman" w:eastAsia="Times New Roman" w:cs="Times New Roman"/>
          <w:color w:val="000000"/>
        </w:rPr>
        <w:t xml:space="preserve"> (p = 0.027): the model tends to </w:t>
      </w:r>
      <w:r>
        <w:rPr>
          <w:rFonts w:ascii="Times New Roman" w:hAnsi="Times New Roman" w:eastAsia="Times New Roman" w:cs="Times New Roman"/>
          <w:b/>
          <w:color w:val="000000"/>
        </w:rPr>
        <w:t>under-forecast</w:t>
      </w:r>
      <w:r>
        <w:rPr>
          <w:rFonts w:ascii="Times New Roman" w:hAnsi="Times New Roman" w:eastAsia="Times New Roman" w:cs="Times New Roman"/>
          <w:color w:val="000000"/>
        </w:rPr>
        <w:t xml:space="preserve"> month by month, because solar keeps growing faster than a damped trend expects. The errors are autocorrelated (Ljung-Box p = 0.002 and 0.001) but normal (Shapiro p = 0.91).</w:t>
      </w:r>
    </w:p>
    <w:p>
      <w:pPr>
        <w:pStyle w:val="ListBullet"/>
      </w:pPr>
      <w:r>
        <w:rPr>
          <w:rFonts w:ascii="Times New Roman" w:hAnsi="Times New Roman" w:eastAsia="Times New Roman" w:cs="Times New Roman"/>
          <w:b/>
          <w:color w:val="000000"/>
        </w:rPr>
        <w:t>SARIMA(1,1,1)(1,1,1)12 (log scale):</w:t>
      </w:r>
      <w:r>
        <w:rPr>
          <w:rFonts w:ascii="Times New Roman" w:hAnsi="Times New Roman" w:eastAsia="Times New Roman" w:cs="Times New Roman"/>
          <w:color w:val="000000"/>
        </w:rPr>
        <w:t xml:space="preserve"> residual mean ≈ 0 (p = 0.76) and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0.81 and 0.51). These are white-noise residuals, non-normal (Shapiro p &lt; 0.001) because of a few unusual months.</w:t>
      </w:r>
    </w:p>
    <w:p>
      <w:pPr>
        <w:jc w:val="both"/>
      </w:pPr>
      <w:r>
        <w:rPr>
          <w:rFonts w:ascii="Times New Roman" w:hAnsi="Times New Roman" w:eastAsia="Times New Roman" w:cs="Times New Roman"/>
          <w:b/>
          <w:color w:val="000000"/>
        </w:rPr>
        <w:t>Conclusion for solar:</w:t>
      </w:r>
      <w:r>
        <w:rPr>
          <w:rFonts w:ascii="Times New Roman" w:hAnsi="Times New Roman" w:eastAsia="Times New Roman" w:cs="Times New Roman"/>
          <w:color w:val="000000"/>
        </w:rPr>
        <w:t xml:space="preserve"> Holt-Winters gives the smallest errors in GWh; SARIMA gives the lowest percentage error and the statistically cleanest residuals.</w:t>
      </w:r>
    </w:p>
    <w:p>
      <w:pPr>
        <w:pStyle w:val="Heading2"/>
      </w:pPr>
      <w:r>
        <w:rPr>
          <w:rFonts w:ascii="Times New Roman" w:hAnsi="Times New Roman" w:eastAsia="Times New Roman" w:cs="Times New Roman"/>
          <w:color w:val="000000"/>
        </w:rPr>
        <w:t>8.5 Biomass</w:t>
      </w:r>
    </w:p>
    <w:p>
      <w:pPr>
        <w:jc w:val="both"/>
      </w:pPr>
      <w:r>
        <w:rPr>
          <w:rFonts w:ascii="Times New Roman" w:hAnsi="Times New Roman" w:eastAsia="Times New Roman" w:cs="Times New Roman"/>
          <w:color w:val="000000"/>
        </w:rPr>
        <w:t>Best biomass model on the test period: SARIMA.</w:t>
      </w:r>
    </w:p>
    <w:p>
      <w:pPr>
        <w:keepNext/>
        <w:spacing w:before="120"/>
      </w:pPr>
      <w:r>
        <w:rPr>
          <w:rFonts w:ascii="Times New Roman" w:hAnsi="Times New Roman" w:eastAsia="Times New Roman" w:cs="Times New Roman"/>
          <w:b/>
          <w:color w:val="000000"/>
          <w:sz w:val="22"/>
        </w:rPr>
        <w:t>Table 8.4a Biomass: residual tests of the best test model</w:t>
      </w:r>
    </w:p>
    <w:tbl>
      <w:tblPr>
        <w:tblStyle w:val="TableGrid"/>
        <w:tblW w:type="auto" w:w="0"/>
        <w:jc w:val="center"/>
        <w:tblLayout w:type="fixed"/>
        <w:tblLook w:firstColumn="1" w:firstRow="1" w:lastColumn="0" w:lastRow="0" w:noHBand="0" w:noVBand="1" w:val="04A0"/>
        <w:tblLayout w:type="fixed"/>
      </w:tblPr>
      <w:tblGrid>
        <w:gridCol w:w="826"/>
        <w:gridCol w:w="930"/>
        <w:gridCol w:w="826"/>
        <w:gridCol w:w="826"/>
        <w:gridCol w:w="826"/>
        <w:gridCol w:w="826"/>
        <w:gridCol w:w="826"/>
        <w:gridCol w:w="1033"/>
        <w:gridCol w:w="1033"/>
        <w:gridCol w:w="1343"/>
      </w:tblGrid>
      <w:tr>
        <w:trPr>
          <w:tblHeader w:val="true"/>
        </w:trPr>
        <w:tc>
          <w:tcPr>
            <w:tcW w:type="dxa" w:w="82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93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343"/>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826"/>
          </w:tcPr>
          <w:p>
            <w:pPr>
              <w:spacing w:after="20" w:line="240" w:lineRule="auto"/>
            </w:pPr>
            <w:r/>
            <w:r>
              <w:rPr>
                <w:rFonts w:ascii="Times New Roman" w:hAnsi="Times New Roman" w:eastAsia="Times New Roman" w:cs="Times New Roman"/>
                <w:color w:val="000000"/>
                <w:sz w:val="18"/>
              </w:rPr>
              <w:t>0</w:t>
            </w:r>
          </w:p>
        </w:tc>
        <w:tc>
          <w:tcPr>
            <w:tcW w:type="dxa" w:w="930"/>
          </w:tcPr>
          <w:p>
            <w:pPr>
              <w:spacing w:after="20" w:line="240" w:lineRule="auto"/>
            </w:pPr>
            <w:r/>
            <w:r>
              <w:rPr>
                <w:rFonts w:ascii="Times New Roman" w:hAnsi="Times New Roman" w:eastAsia="Times New Roman" w:cs="Times New Roman"/>
                <w:color w:val="000000"/>
                <w:sz w:val="18"/>
              </w:rPr>
              <w:t>biomass</w:t>
            </w:r>
          </w:p>
        </w:tc>
        <w:tc>
          <w:tcPr>
            <w:tcW w:type="dxa" w:w="826"/>
          </w:tcPr>
          <w:p>
            <w:pPr>
              <w:spacing w:after="20" w:line="240" w:lineRule="auto"/>
            </w:pPr>
            <w:r/>
            <w:r>
              <w:rPr>
                <w:rFonts w:ascii="Times New Roman" w:hAnsi="Times New Roman" w:eastAsia="Times New Roman" w:cs="Times New Roman"/>
                <w:color w:val="000000"/>
                <w:sz w:val="18"/>
              </w:rPr>
              <w:t>SARIMA</w:t>
            </w:r>
          </w:p>
        </w:tc>
        <w:tc>
          <w:tcPr>
            <w:tcW w:type="dxa" w:w="826"/>
          </w:tcPr>
          <w:p>
            <w:pPr>
              <w:spacing w:after="20" w:line="240" w:lineRule="auto"/>
            </w:pPr>
            <w:r/>
            <w:r>
              <w:rPr>
                <w:rFonts w:ascii="Times New Roman" w:hAnsi="Times New Roman" w:eastAsia="Times New Roman" w:cs="Times New Roman"/>
                <w:color w:val="000000"/>
                <w:sz w:val="18"/>
              </w:rPr>
              <w:t>60</w:t>
            </w:r>
          </w:p>
        </w:tc>
        <w:tc>
          <w:tcPr>
            <w:tcW w:type="dxa" w:w="826"/>
          </w:tcPr>
          <w:p>
            <w:pPr>
              <w:spacing w:after="20" w:line="240" w:lineRule="auto"/>
            </w:pPr>
            <w:r/>
            <w:r>
              <w:rPr>
                <w:rFonts w:ascii="Times New Roman" w:hAnsi="Times New Roman" w:eastAsia="Times New Roman" w:cs="Times New Roman"/>
                <w:color w:val="000000"/>
                <w:sz w:val="18"/>
              </w:rPr>
              <w:t>-5.479</w:t>
            </w:r>
          </w:p>
        </w:tc>
        <w:tc>
          <w:tcPr>
            <w:tcW w:type="dxa" w:w="826"/>
          </w:tcPr>
          <w:p>
            <w:pPr>
              <w:spacing w:after="20" w:line="240" w:lineRule="auto"/>
            </w:pPr>
            <w:r/>
            <w:r>
              <w:rPr>
                <w:rFonts w:ascii="Times New Roman" w:hAnsi="Times New Roman" w:eastAsia="Times New Roman" w:cs="Times New Roman"/>
                <w:color w:val="000000"/>
                <w:sz w:val="18"/>
              </w:rPr>
              <w:t>0.225</w:t>
            </w:r>
          </w:p>
        </w:tc>
        <w:tc>
          <w:tcPr>
            <w:tcW w:type="dxa" w:w="826"/>
          </w:tcPr>
          <w:p>
            <w:pPr>
              <w:spacing w:after="20" w:line="240" w:lineRule="auto"/>
            </w:pPr>
            <w:r/>
            <w:r>
              <w:rPr>
                <w:rFonts w:ascii="Times New Roman" w:hAnsi="Times New Roman" w:eastAsia="Times New Roman" w:cs="Times New Roman"/>
                <w:color w:val="000000"/>
                <w:sz w:val="18"/>
              </w:rPr>
              <w:t>34.600</w:t>
            </w:r>
          </w:p>
        </w:tc>
        <w:tc>
          <w:tcPr>
            <w:tcW w:type="dxa" w:w="1033"/>
          </w:tcPr>
          <w:p>
            <w:pPr>
              <w:spacing w:after="20" w:line="240" w:lineRule="auto"/>
            </w:pPr>
            <w:r/>
            <w:r>
              <w:rPr>
                <w:rFonts w:ascii="Times New Roman" w:hAnsi="Times New Roman" w:eastAsia="Times New Roman" w:cs="Times New Roman"/>
                <w:color w:val="000000"/>
                <w:sz w:val="18"/>
              </w:rPr>
              <w:t>0.375</w:t>
            </w:r>
          </w:p>
        </w:tc>
        <w:tc>
          <w:tcPr>
            <w:tcW w:type="dxa" w:w="1033"/>
          </w:tcPr>
          <w:p>
            <w:pPr>
              <w:spacing w:after="20" w:line="240" w:lineRule="auto"/>
            </w:pPr>
            <w:r/>
            <w:r>
              <w:rPr>
                <w:rFonts w:ascii="Times New Roman" w:hAnsi="Times New Roman" w:eastAsia="Times New Roman" w:cs="Times New Roman"/>
                <w:color w:val="000000"/>
                <w:sz w:val="18"/>
              </w:rPr>
              <w:t>0.473</w:t>
            </w:r>
          </w:p>
        </w:tc>
        <w:tc>
          <w:tcPr>
            <w:tcW w:type="dxa" w:w="1343"/>
          </w:tcPr>
          <w:p>
            <w:pPr>
              <w:spacing w:after="20" w:line="240" w:lineRule="auto"/>
            </w:pPr>
            <w:r/>
            <w:r>
              <w:rPr>
                <w:rFonts w:ascii="Times New Roman" w:hAnsi="Times New Roman" w:eastAsia="Times New Roman" w:cs="Times New Roman"/>
                <w:color w:val="000000"/>
                <w:sz w:val="18"/>
              </w:rPr>
              <w:t>0.494</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5" name="Picture 35"/>
            <wp:cNvGraphicFramePr>
              <a:graphicFrameLocks noChangeAspect="1"/>
            </wp:cNvGraphicFramePr>
            <a:graphic>
              <a:graphicData uri="http://schemas.openxmlformats.org/drawingml/2006/picture">
                <pic:pic>
                  <pic:nvPicPr>
                    <pic:cNvPr id="0" name="c108_0.png"/>
                    <pic:cNvPicPr/>
                  </pic:nvPicPr>
                  <pic:blipFill>
                    <a:blip r:embed="rId43"/>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8.7: Biomass: residual analysis of the best test model (time plot, ACF, histogram, Q-Q plot)</w:t>
      </w:r>
    </w:p>
    <w:p>
      <w:pPr>
        <w:keepNext/>
        <w:spacing w:before="120"/>
      </w:pPr>
      <w:r>
        <w:rPr>
          <w:rFonts w:ascii="Times New Roman" w:hAnsi="Times New Roman" w:eastAsia="Times New Roman" w:cs="Times New Roman"/>
          <w:b/>
          <w:color w:val="000000"/>
          <w:sz w:val="22"/>
        </w:rPr>
        <w:t>Table 8.4b Biomass: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biomass</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-3.283</w:t>
            </w:r>
          </w:p>
        </w:tc>
        <w:tc>
          <w:tcPr>
            <w:tcW w:type="dxa" w:w="736"/>
          </w:tcPr>
          <w:p>
            <w:pPr>
              <w:spacing w:after="20" w:line="240" w:lineRule="auto"/>
            </w:pPr>
            <w:r/>
            <w:r>
              <w:rPr>
                <w:rFonts w:ascii="Times New Roman" w:hAnsi="Times New Roman" w:eastAsia="Times New Roman" w:cs="Times New Roman"/>
                <w:color w:val="000000"/>
                <w:sz w:val="18"/>
              </w:rPr>
              <w:t>0.154</w:t>
            </w:r>
          </w:p>
        </w:tc>
        <w:tc>
          <w:tcPr>
            <w:tcW w:type="dxa" w:w="736"/>
          </w:tcPr>
          <w:p>
            <w:pPr>
              <w:spacing w:after="20" w:line="240" w:lineRule="auto"/>
            </w:pPr>
            <w:r/>
            <w:r>
              <w:rPr>
                <w:rFonts w:ascii="Times New Roman" w:hAnsi="Times New Roman" w:eastAsia="Times New Roman" w:cs="Times New Roman"/>
                <w:color w:val="000000"/>
                <w:sz w:val="18"/>
              </w:rPr>
              <w:t>37.755</w:t>
            </w:r>
          </w:p>
        </w:tc>
        <w:tc>
          <w:tcPr>
            <w:tcW w:type="dxa" w:w="921"/>
          </w:tcPr>
          <w:p>
            <w:pPr>
              <w:spacing w:after="20" w:line="240" w:lineRule="auto"/>
            </w:pPr>
            <w:r/>
            <w:r>
              <w:rPr>
                <w:rFonts w:ascii="Times New Roman" w:hAnsi="Times New Roman" w:eastAsia="Times New Roman" w:cs="Times New Roman"/>
                <w:color w:val="000000"/>
                <w:sz w:val="18"/>
              </w:rPr>
              <w:t>0.699</w:t>
            </w:r>
          </w:p>
        </w:tc>
        <w:tc>
          <w:tcPr>
            <w:tcW w:type="dxa" w:w="921"/>
          </w:tcPr>
          <w:p>
            <w:pPr>
              <w:spacing w:after="20" w:line="240" w:lineRule="auto"/>
            </w:pPr>
            <w:r/>
            <w:r>
              <w:rPr>
                <w:rFonts w:ascii="Times New Roman" w:hAnsi="Times New Roman" w:eastAsia="Times New Roman" w:cs="Times New Roman"/>
                <w:color w:val="000000"/>
                <w:sz w:val="18"/>
              </w:rPr>
              <w:t>0.743</w:t>
            </w:r>
          </w:p>
        </w:tc>
        <w:tc>
          <w:tcPr>
            <w:tcW w:type="dxa" w:w="1197"/>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6" name="Picture 36"/>
            <wp:cNvGraphicFramePr>
              <a:graphicFrameLocks noChangeAspect="1"/>
            </wp:cNvGraphicFramePr>
            <a:graphic>
              <a:graphicData uri="http://schemas.openxmlformats.org/drawingml/2006/picture">
                <pic:pic>
                  <pic:nvPicPr>
                    <pic:cNvPr id="0" name="c109_0.png"/>
                    <pic:cNvPicPr/>
                  </pic:nvPicPr>
                  <pic:blipFill>
                    <a:blip r:embed="rId44"/>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8.8: Biomass: residual analysis of SARIMA (in-sample)</w:t>
      </w:r>
    </w:p>
    <w:p>
      <w:pPr>
        <w:pStyle w:val="Heading3"/>
      </w:pPr>
      <w:r>
        <w:rPr>
          <w:rFonts w:ascii="Times New Roman" w:hAnsi="Times New Roman" w:eastAsia="Times New Roman" w:cs="Times New Roman"/>
          <w:color w:val="000000"/>
        </w:rPr>
        <w:t>Biomass: residual interpretation</w:t>
      </w:r>
    </w:p>
    <w:p>
      <w:pPr>
        <w:jc w:val="both"/>
      </w:pPr>
      <w:r>
        <w:rPr>
          <w:rFonts w:ascii="Times New Roman" w:hAnsi="Times New Roman" w:eastAsia="Times New Roman" w:cs="Times New Roman"/>
          <w:color w:val="000000"/>
        </w:rPr>
        <w:t xml:space="preserve">The SARIMA residuals are </w:t>
      </w:r>
      <w:r>
        <w:rPr>
          <w:rFonts w:ascii="Times New Roman" w:hAnsi="Times New Roman" w:eastAsia="Times New Roman" w:cs="Times New Roman"/>
          <w:b/>
          <w:color w:val="000000"/>
        </w:rPr>
        <w:t>white noise</w:t>
      </w:r>
      <w:r>
        <w:rPr>
          <w:rFonts w:ascii="Times New Roman" w:hAnsi="Times New Roman" w:eastAsia="Times New Roman" w:cs="Times New Roman"/>
          <w:color w:val="000000"/>
        </w:rPr>
        <w:t xml:space="preserve"> for the one-step forecast errors: mean ≈ 0 (p = 0.23), no autocorrelation (Ljung-Box p = 0.38 and 0.47) and normal (Shapiro p = 0.49). In-sample they are also uncorrelated (Ljung-Box p = 0.70 and 0.74) with mean ≈ 0 (p = 0.15), although not normal (Shapiro p &lt; 0.001) because of a few outlying months (for example early 2007). All three MA coefficients (MA(1) = −0.57, MA(2) = −0.11, seasonal MA(1) = −0.84) are significant. The model has captured the trend, seasonal and short-term dependence of biomass.</w:t>
      </w:r>
    </w:p>
    <w:p>
      <w:pPr>
        <w:pStyle w:val="Heading2"/>
      </w:pPr>
      <w:r>
        <w:rPr>
          <w:rFonts w:ascii="Times New Roman" w:hAnsi="Times New Roman" w:eastAsia="Times New Roman" w:cs="Times New Roman"/>
          <w:color w:val="000000"/>
        </w:rPr>
        <w:t>8.6 Geothermal</w:t>
      </w:r>
    </w:p>
    <w:p>
      <w:pPr>
        <w:jc w:val="both"/>
      </w:pPr>
      <w:r>
        <w:rPr>
          <w:rFonts w:ascii="Times New Roman" w:hAnsi="Times New Roman" w:eastAsia="Times New Roman" w:cs="Times New Roman"/>
          <w:color w:val="000000"/>
        </w:rPr>
        <w:t>Best geothermal model on the test period: SARIMA.</w:t>
      </w:r>
    </w:p>
    <w:p>
      <w:pPr>
        <w:keepNext/>
        <w:spacing w:before="120"/>
      </w:pPr>
      <w:r>
        <w:rPr>
          <w:rFonts w:ascii="Times New Roman" w:hAnsi="Times New Roman" w:eastAsia="Times New Roman" w:cs="Times New Roman"/>
          <w:b/>
          <w:color w:val="000000"/>
          <w:sz w:val="22"/>
        </w:rPr>
        <w:t>Table 8.5a Geothermal: residual tests of the best test model</w:t>
      </w:r>
    </w:p>
    <w:tbl>
      <w:tblPr>
        <w:tblStyle w:val="TableGrid"/>
        <w:tblW w:type="auto" w:w="0"/>
        <w:jc w:val="center"/>
        <w:tblLayout w:type="fixed"/>
        <w:tblLook w:firstColumn="1" w:firstRow="1" w:lastColumn="0" w:lastRow="0" w:noHBand="0" w:noVBand="1" w:val="04A0"/>
        <w:tblLayout w:type="fixed"/>
      </w:tblPr>
      <w:tblGrid>
        <w:gridCol w:w="808"/>
        <w:gridCol w:w="1112"/>
        <w:gridCol w:w="808"/>
        <w:gridCol w:w="808"/>
        <w:gridCol w:w="808"/>
        <w:gridCol w:w="808"/>
        <w:gridCol w:w="808"/>
        <w:gridCol w:w="1011"/>
        <w:gridCol w:w="1011"/>
        <w:gridCol w:w="1314"/>
      </w:tblGrid>
      <w:tr>
        <w:trPr>
          <w:tblHeader w:val="true"/>
        </w:trPr>
        <w:tc>
          <w:tcPr>
            <w:tcW w:type="dxa" w:w="808"/>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1112"/>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08"/>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808"/>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08"/>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808"/>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08"/>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101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101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314"/>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808"/>
          </w:tcPr>
          <w:p>
            <w:pPr>
              <w:spacing w:after="20" w:line="240" w:lineRule="auto"/>
            </w:pPr>
            <w:r/>
            <w:r>
              <w:rPr>
                <w:rFonts w:ascii="Times New Roman" w:hAnsi="Times New Roman" w:eastAsia="Times New Roman" w:cs="Times New Roman"/>
                <w:color w:val="000000"/>
                <w:sz w:val="18"/>
              </w:rPr>
              <w:t>0</w:t>
            </w:r>
          </w:p>
        </w:tc>
        <w:tc>
          <w:tcPr>
            <w:tcW w:type="dxa" w:w="1112"/>
          </w:tcPr>
          <w:p>
            <w:pPr>
              <w:spacing w:after="20" w:line="240" w:lineRule="auto"/>
            </w:pPr>
            <w:r/>
            <w:r>
              <w:rPr>
                <w:rFonts w:ascii="Times New Roman" w:hAnsi="Times New Roman" w:eastAsia="Times New Roman" w:cs="Times New Roman"/>
                <w:color w:val="000000"/>
                <w:sz w:val="18"/>
              </w:rPr>
              <w:t>geothermal</w:t>
            </w:r>
          </w:p>
        </w:tc>
        <w:tc>
          <w:tcPr>
            <w:tcW w:type="dxa" w:w="808"/>
          </w:tcPr>
          <w:p>
            <w:pPr>
              <w:spacing w:after="20" w:line="240" w:lineRule="auto"/>
            </w:pPr>
            <w:r/>
            <w:r>
              <w:rPr>
                <w:rFonts w:ascii="Times New Roman" w:hAnsi="Times New Roman" w:eastAsia="Times New Roman" w:cs="Times New Roman"/>
                <w:color w:val="000000"/>
                <w:sz w:val="18"/>
              </w:rPr>
              <w:t>SARIMA</w:t>
            </w:r>
          </w:p>
        </w:tc>
        <w:tc>
          <w:tcPr>
            <w:tcW w:type="dxa" w:w="808"/>
          </w:tcPr>
          <w:p>
            <w:pPr>
              <w:spacing w:after="20" w:line="240" w:lineRule="auto"/>
            </w:pPr>
            <w:r/>
            <w:r>
              <w:rPr>
                <w:rFonts w:ascii="Times New Roman" w:hAnsi="Times New Roman" w:eastAsia="Times New Roman" w:cs="Times New Roman"/>
                <w:color w:val="000000"/>
                <w:sz w:val="18"/>
              </w:rPr>
              <w:t>59</w:t>
            </w:r>
          </w:p>
        </w:tc>
        <w:tc>
          <w:tcPr>
            <w:tcW w:type="dxa" w:w="808"/>
          </w:tcPr>
          <w:p>
            <w:pPr>
              <w:spacing w:after="20" w:line="240" w:lineRule="auto"/>
            </w:pPr>
            <w:r/>
            <w:r>
              <w:rPr>
                <w:rFonts w:ascii="Times New Roman" w:hAnsi="Times New Roman" w:eastAsia="Times New Roman" w:cs="Times New Roman"/>
                <w:color w:val="000000"/>
                <w:sz w:val="18"/>
              </w:rPr>
              <w:t>-7.487</w:t>
            </w:r>
          </w:p>
        </w:tc>
        <w:tc>
          <w:tcPr>
            <w:tcW w:type="dxa" w:w="808"/>
          </w:tcPr>
          <w:p>
            <w:pPr>
              <w:spacing w:after="20" w:line="240" w:lineRule="auto"/>
            </w:pPr>
            <w:r/>
            <w:r>
              <w:rPr>
                <w:rFonts w:ascii="Times New Roman" w:hAnsi="Times New Roman" w:eastAsia="Times New Roman" w:cs="Times New Roman"/>
                <w:color w:val="000000"/>
                <w:sz w:val="18"/>
              </w:rPr>
              <w:t>0.445</w:t>
            </w:r>
          </w:p>
        </w:tc>
        <w:tc>
          <w:tcPr>
            <w:tcW w:type="dxa" w:w="808"/>
          </w:tcPr>
          <w:p>
            <w:pPr>
              <w:spacing w:after="20" w:line="240" w:lineRule="auto"/>
            </w:pPr>
            <w:r/>
            <w:r>
              <w:rPr>
                <w:rFonts w:ascii="Times New Roman" w:hAnsi="Times New Roman" w:eastAsia="Times New Roman" w:cs="Times New Roman"/>
                <w:color w:val="000000"/>
                <w:sz w:val="18"/>
              </w:rPr>
              <w:t>74.748</w:t>
            </w:r>
          </w:p>
        </w:tc>
        <w:tc>
          <w:tcPr>
            <w:tcW w:type="dxa" w:w="1011"/>
          </w:tcPr>
          <w:p>
            <w:pPr>
              <w:spacing w:after="20" w:line="240" w:lineRule="auto"/>
            </w:pPr>
            <w:r/>
            <w:r>
              <w:rPr>
                <w:rFonts w:ascii="Times New Roman" w:hAnsi="Times New Roman" w:eastAsia="Times New Roman" w:cs="Times New Roman"/>
                <w:color w:val="000000"/>
                <w:sz w:val="18"/>
              </w:rPr>
              <w:t>0.054</w:t>
            </w:r>
          </w:p>
        </w:tc>
        <w:tc>
          <w:tcPr>
            <w:tcW w:type="dxa" w:w="1011"/>
          </w:tcPr>
          <w:p>
            <w:pPr>
              <w:spacing w:after="20" w:line="240" w:lineRule="auto"/>
            </w:pPr>
            <w:r/>
            <w:r>
              <w:rPr>
                <w:rFonts w:ascii="Times New Roman" w:hAnsi="Times New Roman" w:eastAsia="Times New Roman" w:cs="Times New Roman"/>
                <w:color w:val="000000"/>
                <w:sz w:val="18"/>
              </w:rPr>
              <w:t>0.275</w:t>
            </w:r>
          </w:p>
        </w:tc>
        <w:tc>
          <w:tcPr>
            <w:tcW w:type="dxa" w:w="1314"/>
          </w:tcPr>
          <w:p>
            <w:pPr>
              <w:spacing w:after="20" w:line="240" w:lineRule="auto"/>
            </w:pPr>
            <w:r/>
            <w:r>
              <w:rPr>
                <w:rFonts w:ascii="Times New Roman" w:hAnsi="Times New Roman" w:eastAsia="Times New Roman" w:cs="Times New Roman"/>
                <w:color w:val="000000"/>
                <w:sz w:val="18"/>
              </w:rPr>
              <w:t>0.001</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7" name="Picture 37"/>
            <wp:cNvGraphicFramePr>
              <a:graphicFrameLocks noChangeAspect="1"/>
            </wp:cNvGraphicFramePr>
            <a:graphic>
              <a:graphicData uri="http://schemas.openxmlformats.org/drawingml/2006/picture">
                <pic:pic>
                  <pic:nvPicPr>
                    <pic:cNvPr id="0" name="c116_0.png"/>
                    <pic:cNvPicPr/>
                  </pic:nvPicPr>
                  <pic:blipFill>
                    <a:blip r:embed="rId45"/>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8.9: Geothermal: residual analysis of the best test model (time plot, ACF, histogram, Q-Q plot)</w:t>
      </w:r>
    </w:p>
    <w:p>
      <w:pPr>
        <w:keepNext/>
        <w:spacing w:before="120"/>
      </w:pPr>
      <w:r>
        <w:rPr>
          <w:rFonts w:ascii="Times New Roman" w:hAnsi="Times New Roman" w:eastAsia="Times New Roman" w:cs="Times New Roman"/>
          <w:b/>
          <w:color w:val="000000"/>
          <w:sz w:val="22"/>
        </w:rPr>
        <w:t>Table 8.5b Geothermal: residual tests of SARIMA (in-sample)</w:t>
      </w:r>
    </w:p>
    <w:tbl>
      <w:tblPr>
        <w:tblStyle w:val="TableGrid"/>
        <w:tblW w:type="auto" w:w="0"/>
        <w:jc w:val="center"/>
        <w:tblLayout w:type="fixed"/>
        <w:tblLook w:firstColumn="1" w:firstRow="1" w:lastColumn="0" w:lastRow="0" w:noHBand="0" w:noVBand="1" w:val="04A0"/>
        <w:tblLayout w:type="fixed"/>
      </w:tblPr>
      <w:tblGrid>
        <w:gridCol w:w="722"/>
        <w:gridCol w:w="993"/>
        <w:gridCol w:w="1715"/>
        <w:gridCol w:w="722"/>
        <w:gridCol w:w="722"/>
        <w:gridCol w:w="722"/>
        <w:gridCol w:w="722"/>
        <w:gridCol w:w="903"/>
        <w:gridCol w:w="903"/>
        <w:gridCol w:w="1173"/>
      </w:tblGrid>
      <w:tr>
        <w:trPr>
          <w:tblHeader w:val="true"/>
        </w:trPr>
        <w:tc>
          <w:tcPr>
            <w:tcW w:type="dxa" w:w="722"/>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993"/>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15"/>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22"/>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22"/>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22"/>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22"/>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03"/>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03"/>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73"/>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22"/>
          </w:tcPr>
          <w:p>
            <w:pPr>
              <w:spacing w:after="20" w:line="240" w:lineRule="auto"/>
            </w:pPr>
            <w:r/>
            <w:r>
              <w:rPr>
                <w:rFonts w:ascii="Times New Roman" w:hAnsi="Times New Roman" w:eastAsia="Times New Roman" w:cs="Times New Roman"/>
                <w:color w:val="000000"/>
                <w:sz w:val="18"/>
              </w:rPr>
              <w:t>0</w:t>
            </w:r>
          </w:p>
        </w:tc>
        <w:tc>
          <w:tcPr>
            <w:tcW w:type="dxa" w:w="993"/>
          </w:tcPr>
          <w:p>
            <w:pPr>
              <w:spacing w:after="20" w:line="240" w:lineRule="auto"/>
            </w:pPr>
            <w:r/>
            <w:r>
              <w:rPr>
                <w:rFonts w:ascii="Times New Roman" w:hAnsi="Times New Roman" w:eastAsia="Times New Roman" w:cs="Times New Roman"/>
                <w:color w:val="000000"/>
                <w:sz w:val="18"/>
              </w:rPr>
              <w:t>geothermal</w:t>
            </w:r>
          </w:p>
        </w:tc>
        <w:tc>
          <w:tcPr>
            <w:tcW w:type="dxa" w:w="1715"/>
          </w:tcPr>
          <w:p>
            <w:pPr>
              <w:spacing w:after="20" w:line="240" w:lineRule="auto"/>
            </w:pPr>
            <w:r/>
            <w:r>
              <w:rPr>
                <w:rFonts w:ascii="Times New Roman" w:hAnsi="Times New Roman" w:eastAsia="Times New Roman" w:cs="Times New Roman"/>
                <w:color w:val="000000"/>
                <w:sz w:val="18"/>
              </w:rPr>
              <w:t>SARIMA (in-sample)</w:t>
            </w:r>
          </w:p>
        </w:tc>
        <w:tc>
          <w:tcPr>
            <w:tcW w:type="dxa" w:w="722"/>
          </w:tcPr>
          <w:p>
            <w:pPr>
              <w:spacing w:after="20" w:line="240" w:lineRule="auto"/>
            </w:pPr>
            <w:r/>
            <w:r>
              <w:rPr>
                <w:rFonts w:ascii="Times New Roman" w:hAnsi="Times New Roman" w:eastAsia="Times New Roman" w:cs="Times New Roman"/>
                <w:color w:val="000000"/>
                <w:sz w:val="18"/>
              </w:rPr>
              <w:t>270</w:t>
            </w:r>
          </w:p>
        </w:tc>
        <w:tc>
          <w:tcPr>
            <w:tcW w:type="dxa" w:w="722"/>
          </w:tcPr>
          <w:p>
            <w:pPr>
              <w:spacing w:after="20" w:line="240" w:lineRule="auto"/>
            </w:pPr>
            <w:r/>
            <w:r>
              <w:rPr>
                <w:rFonts w:ascii="Times New Roman" w:hAnsi="Times New Roman" w:eastAsia="Times New Roman" w:cs="Times New Roman"/>
                <w:color w:val="000000"/>
                <w:sz w:val="18"/>
              </w:rPr>
              <w:t>0.900</w:t>
            </w:r>
          </w:p>
        </w:tc>
        <w:tc>
          <w:tcPr>
            <w:tcW w:type="dxa" w:w="722"/>
          </w:tcPr>
          <w:p>
            <w:pPr>
              <w:spacing w:after="20" w:line="240" w:lineRule="auto"/>
            </w:pPr>
            <w:r/>
            <w:r>
              <w:rPr>
                <w:rFonts w:ascii="Times New Roman" w:hAnsi="Times New Roman" w:eastAsia="Times New Roman" w:cs="Times New Roman"/>
                <w:color w:val="000000"/>
                <w:sz w:val="18"/>
              </w:rPr>
              <w:t>0.756</w:t>
            </w:r>
          </w:p>
        </w:tc>
        <w:tc>
          <w:tcPr>
            <w:tcW w:type="dxa" w:w="722"/>
          </w:tcPr>
          <w:p>
            <w:pPr>
              <w:spacing w:after="20" w:line="240" w:lineRule="auto"/>
            </w:pPr>
            <w:r/>
            <w:r>
              <w:rPr>
                <w:rFonts w:ascii="Times New Roman" w:hAnsi="Times New Roman" w:eastAsia="Times New Roman" w:cs="Times New Roman"/>
                <w:color w:val="000000"/>
                <w:sz w:val="18"/>
              </w:rPr>
              <w:t>47.526</w:t>
            </w:r>
          </w:p>
        </w:tc>
        <w:tc>
          <w:tcPr>
            <w:tcW w:type="dxa" w:w="903"/>
          </w:tcPr>
          <w:p>
            <w:pPr>
              <w:spacing w:after="20" w:line="240" w:lineRule="auto"/>
            </w:pPr>
            <w:r/>
            <w:r>
              <w:rPr>
                <w:rFonts w:ascii="Times New Roman" w:hAnsi="Times New Roman" w:eastAsia="Times New Roman" w:cs="Times New Roman"/>
                <w:color w:val="000000"/>
                <w:sz w:val="18"/>
              </w:rPr>
              <w:t>0.096</w:t>
            </w:r>
          </w:p>
        </w:tc>
        <w:tc>
          <w:tcPr>
            <w:tcW w:type="dxa" w:w="903"/>
          </w:tcPr>
          <w:p>
            <w:pPr>
              <w:spacing w:after="20" w:line="240" w:lineRule="auto"/>
            </w:pPr>
            <w:r/>
            <w:r>
              <w:rPr>
                <w:rFonts w:ascii="Times New Roman" w:hAnsi="Times New Roman" w:eastAsia="Times New Roman" w:cs="Times New Roman"/>
                <w:color w:val="000000"/>
                <w:sz w:val="18"/>
              </w:rPr>
              <w:t>0.483</w:t>
            </w:r>
          </w:p>
        </w:tc>
        <w:tc>
          <w:tcPr>
            <w:tcW w:type="dxa" w:w="1173"/>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8" name="Picture 38"/>
            <wp:cNvGraphicFramePr>
              <a:graphicFrameLocks noChangeAspect="1"/>
            </wp:cNvGraphicFramePr>
            <a:graphic>
              <a:graphicData uri="http://schemas.openxmlformats.org/drawingml/2006/picture">
                <pic:pic>
                  <pic:nvPicPr>
                    <pic:cNvPr id="0" name="c117_0.png"/>
                    <pic:cNvPicPr/>
                  </pic:nvPicPr>
                  <pic:blipFill>
                    <a:blip r:embed="rId46"/>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8.10: Geothermal: residual analysis of SARIMA (in-sample)</w:t>
      </w:r>
    </w:p>
    <w:p>
      <w:pPr>
        <w:pStyle w:val="Heading3"/>
      </w:pPr>
      <w:r>
        <w:rPr>
          <w:rFonts w:ascii="Times New Roman" w:hAnsi="Times New Roman" w:eastAsia="Times New Roman" w:cs="Times New Roman"/>
          <w:color w:val="000000"/>
        </w:rPr>
        <w:t>Geothermal: residual interpretation</w:t>
      </w:r>
    </w:p>
    <w:p>
      <w:pPr>
        <w:pStyle w:val="ListBullet"/>
      </w:pPr>
      <w:r>
        <w:rPr>
          <w:rFonts w:ascii="Times New Roman" w:hAnsi="Times New Roman" w:eastAsia="Times New Roman" w:cs="Times New Roman"/>
          <w:b/>
          <w:color w:val="000000"/>
        </w:rPr>
        <w:t>SARIMA one-step errors</w:t>
      </w:r>
      <w:r>
        <w:rPr>
          <w:rFonts w:ascii="Times New Roman" w:hAnsi="Times New Roman" w:eastAsia="Times New Roman" w:cs="Times New Roman"/>
          <w:color w:val="000000"/>
        </w:rPr>
        <w:t xml:space="preserve"> (59 of 60 re-fits; one window failed numerically and was skipped): mean ≈ 0 (−7.5 GWh, p = 0.45) and </w:t>
      </w:r>
      <w:r>
        <w:rPr>
          <w:rFonts w:ascii="Times New Roman" w:hAnsi="Times New Roman" w:eastAsia="Times New Roman" w:cs="Times New Roman"/>
          <w:b/>
          <w:color w:val="000000"/>
        </w:rPr>
        <w:t>no significant autocorrelation</w:t>
      </w:r>
      <w:r>
        <w:rPr>
          <w:rFonts w:ascii="Times New Roman" w:hAnsi="Times New Roman" w:eastAsia="Times New Roman" w:cs="Times New Roman"/>
          <w:color w:val="000000"/>
        </w:rPr>
        <w:t xml:space="preserve"> (Ljung-Box p = 0.054 at lag 6, 0.275 at lag 12). The errors are not normal (Shapiro p = 0.001), because of a few unusual months.</w:t>
      </w:r>
    </w:p>
    <w:p>
      <w:pPr>
        <w:pStyle w:val="ListBullet"/>
      </w:pPr>
      <w:r>
        <w:rPr>
          <w:rFonts w:ascii="Times New Roman" w:hAnsi="Times New Roman" w:eastAsia="Times New Roman" w:cs="Times New Roman"/>
          <w:b/>
          <w:color w:val="000000"/>
        </w:rPr>
        <w:t>In-sample SARIMA residuals:</w:t>
      </w:r>
      <w:r>
        <w:rPr>
          <w:rFonts w:ascii="Times New Roman" w:hAnsi="Times New Roman" w:eastAsia="Times New Roman" w:cs="Times New Roman"/>
          <w:color w:val="000000"/>
        </w:rPr>
        <w:t xml:space="preserve"> mean ≈ 0 (p = 0.76), no autocorrelation (Ljung-Box p = 0.10 and 0.48), non-normal (Shapiro p &lt; 0.001). The sharp drop in late 2019 is the main outlier.</w:t>
      </w:r>
    </w:p>
    <w:p>
      <w:pPr>
        <w:jc w:val="both"/>
      </w:pPr>
      <w:r>
        <w:rPr>
          <w:rFonts w:ascii="Times New Roman" w:hAnsi="Times New Roman" w:eastAsia="Times New Roman" w:cs="Times New Roman"/>
          <w:color w:val="000000"/>
        </w:rPr>
        <w:t>Geothermal's SARIMA is both the most accurate model and statistically well specified.</w:t>
      </w:r>
    </w:p>
    <w:p>
      <w:pPr>
        <w:pStyle w:val="Heading2"/>
      </w:pPr>
      <w:r>
        <w:rPr>
          <w:rFonts w:ascii="Times New Roman" w:hAnsi="Times New Roman" w:eastAsia="Times New Roman" w:cs="Times New Roman"/>
          <w:color w:val="000000"/>
        </w:rPr>
        <w:t>8.7 Summary</w:t>
      </w:r>
    </w:p>
    <w:p>
      <w:pPr>
        <w:keepNext/>
        <w:spacing w:before="120"/>
      </w:pPr>
      <w:r>
        <w:rPr>
          <w:rFonts w:ascii="Times New Roman" w:hAnsi="Times New Roman" w:eastAsia="Times New Roman" w:cs="Times New Roman"/>
          <w:b/>
          <w:color w:val="000000"/>
          <w:sz w:val="22"/>
        </w:rPr>
        <w:t>Table 8.6 Residual analysis summary</w:t>
      </w:r>
    </w:p>
    <w:tbl>
      <w:tblPr>
        <w:tblStyle w:val="TableGrid"/>
        <w:tblW w:type="auto" w:w="0"/>
        <w:jc w:val="center"/>
        <w:tblLayout w:type="fixed"/>
        <w:tblLook w:firstColumn="1" w:firstRow="1" w:lastColumn="0" w:lastRow="0" w:noHBand="0" w:noVBand="1" w:val="04A0"/>
        <w:tblLayout w:type="fixed"/>
      </w:tblPr>
      <w:tblGrid>
        <w:gridCol w:w="2971"/>
        <w:gridCol w:w="767"/>
        <w:gridCol w:w="767"/>
        <w:gridCol w:w="767"/>
        <w:gridCol w:w="863"/>
        <w:gridCol w:w="959"/>
        <w:gridCol w:w="959"/>
        <w:gridCol w:w="1246"/>
      </w:tblGrid>
      <w:tr>
        <w:trPr>
          <w:tblHeader w:val="true"/>
        </w:trPr>
        <w:tc>
          <w:tcPr>
            <w:tcW w:type="dxa" w:w="2971"/>
            <w:shd w:val="clear" w:color="auto" w:fill="E7E7E7"/>
          </w:tcPr>
          <w:p>
            <w:pPr>
              <w:spacing w:after="20" w:line="240" w:lineRule="auto"/>
            </w:pPr>
            <w:r/>
            <w:r>
              <w:rPr>
                <w:rFonts w:ascii="Times New Roman" w:hAnsi="Times New Roman" w:eastAsia="Times New Roman" w:cs="Times New Roman"/>
                <w:b/>
                <w:color w:val="000000"/>
                <w:sz w:val="18"/>
              </w:rPr>
              <w:t>Resource – model</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63"/>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46"/>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2971"/>
          </w:tcPr>
          <w:p>
            <w:pPr>
              <w:spacing w:after="20" w:line="240" w:lineRule="auto"/>
            </w:pPr>
            <w:r/>
            <w:r>
              <w:rPr>
                <w:rFonts w:ascii="Times New Roman" w:hAnsi="Times New Roman" w:eastAsia="Times New Roman" w:cs="Times New Roman"/>
                <w:color w:val="000000"/>
                <w:sz w:val="18"/>
              </w:rPr>
              <w:t>hydro – Holt-Winters multiplicative</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15.581</w:t>
            </w:r>
          </w:p>
        </w:tc>
        <w:tc>
          <w:tcPr>
            <w:tcW w:type="dxa" w:w="767"/>
          </w:tcPr>
          <w:p>
            <w:pPr>
              <w:spacing w:after="20" w:line="240" w:lineRule="auto"/>
            </w:pPr>
            <w:r/>
            <w:r>
              <w:rPr>
                <w:rFonts w:ascii="Times New Roman" w:hAnsi="Times New Roman" w:eastAsia="Times New Roman" w:cs="Times New Roman"/>
                <w:color w:val="000000"/>
                <w:sz w:val="18"/>
              </w:rPr>
              <w:t>0.948</w:t>
            </w:r>
          </w:p>
        </w:tc>
        <w:tc>
          <w:tcPr>
            <w:tcW w:type="dxa" w:w="863"/>
          </w:tcPr>
          <w:p>
            <w:pPr>
              <w:spacing w:after="20" w:line="240" w:lineRule="auto"/>
            </w:pPr>
            <w:r/>
            <w:r>
              <w:rPr>
                <w:rFonts w:ascii="Times New Roman" w:hAnsi="Times New Roman" w:eastAsia="Times New Roman" w:cs="Times New Roman"/>
                <w:color w:val="000000"/>
                <w:sz w:val="18"/>
              </w:rPr>
              <w:t>1833.166</w:t>
            </w:r>
          </w:p>
        </w:tc>
        <w:tc>
          <w:tcPr>
            <w:tcW w:type="dxa" w:w="959"/>
          </w:tcPr>
          <w:p>
            <w:pPr>
              <w:spacing w:after="20" w:line="240" w:lineRule="auto"/>
            </w:pPr>
            <w:r/>
            <w:r>
              <w:rPr>
                <w:rFonts w:ascii="Times New Roman" w:hAnsi="Times New Roman" w:eastAsia="Times New Roman" w:cs="Times New Roman"/>
                <w:color w:val="000000"/>
                <w:sz w:val="18"/>
              </w:rPr>
              <w:t>0.018</w:t>
            </w:r>
          </w:p>
        </w:tc>
        <w:tc>
          <w:tcPr>
            <w:tcW w:type="dxa" w:w="959"/>
          </w:tcPr>
          <w:p>
            <w:pPr>
              <w:spacing w:after="20" w:line="240" w:lineRule="auto"/>
            </w:pPr>
            <w:r/>
            <w:r>
              <w:rPr>
                <w:rFonts w:ascii="Times New Roman" w:hAnsi="Times New Roman" w:eastAsia="Times New Roman" w:cs="Times New Roman"/>
                <w:color w:val="000000"/>
                <w:sz w:val="18"/>
              </w:rPr>
              <w:t>0.021</w:t>
            </w:r>
          </w:p>
        </w:tc>
        <w:tc>
          <w:tcPr>
            <w:tcW w:type="dxa" w:w="1246"/>
          </w:tcPr>
          <w:p>
            <w:pPr>
              <w:spacing w:after="20" w:line="240" w:lineRule="auto"/>
            </w:pPr>
            <w:r/>
            <w:r>
              <w:rPr>
                <w:rFonts w:ascii="Times New Roman" w:hAnsi="Times New Roman" w:eastAsia="Times New Roman" w:cs="Times New Roman"/>
                <w:color w:val="000000"/>
                <w:sz w:val="18"/>
              </w:rPr>
              <w:t>0.003</w:t>
            </w:r>
          </w:p>
        </w:tc>
      </w:tr>
      <w:tr>
        <w:tc>
          <w:tcPr>
            <w:tcW w:type="dxa" w:w="2971"/>
          </w:tcPr>
          <w:p>
            <w:pPr>
              <w:spacing w:after="20" w:line="240" w:lineRule="auto"/>
            </w:pPr>
            <w:r/>
            <w:r>
              <w:rPr>
                <w:rFonts w:ascii="Times New Roman" w:hAnsi="Times New Roman" w:eastAsia="Times New Roman" w:cs="Times New Roman"/>
                <w:color w:val="000000"/>
                <w:sz w:val="18"/>
              </w:rPr>
              <w:t>hydro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0.002</w:t>
            </w:r>
          </w:p>
        </w:tc>
        <w:tc>
          <w:tcPr>
            <w:tcW w:type="dxa" w:w="767"/>
          </w:tcPr>
          <w:p>
            <w:pPr>
              <w:spacing w:after="20" w:line="240" w:lineRule="auto"/>
            </w:pPr>
            <w:r/>
            <w:r>
              <w:rPr>
                <w:rFonts w:ascii="Times New Roman" w:hAnsi="Times New Roman" w:eastAsia="Times New Roman" w:cs="Times New Roman"/>
                <w:color w:val="000000"/>
                <w:sz w:val="18"/>
              </w:rPr>
              <w:t>0.712</w:t>
            </w:r>
          </w:p>
        </w:tc>
        <w:tc>
          <w:tcPr>
            <w:tcW w:type="dxa" w:w="863"/>
          </w:tcPr>
          <w:p>
            <w:pPr>
              <w:spacing w:after="20" w:line="240" w:lineRule="auto"/>
            </w:pPr>
            <w:r/>
            <w:r>
              <w:rPr>
                <w:rFonts w:ascii="Times New Roman" w:hAnsi="Times New Roman" w:eastAsia="Times New Roman" w:cs="Times New Roman"/>
                <w:color w:val="000000"/>
                <w:sz w:val="18"/>
              </w:rPr>
              <w:t>0.101</w:t>
            </w:r>
          </w:p>
        </w:tc>
        <w:tc>
          <w:tcPr>
            <w:tcW w:type="dxa" w:w="959"/>
          </w:tcPr>
          <w:p>
            <w:pPr>
              <w:spacing w:after="20" w:line="240" w:lineRule="auto"/>
            </w:pPr>
            <w:r/>
            <w:r>
              <w:rPr>
                <w:rFonts w:ascii="Times New Roman" w:hAnsi="Times New Roman" w:eastAsia="Times New Roman" w:cs="Times New Roman"/>
                <w:color w:val="000000"/>
                <w:sz w:val="18"/>
              </w:rPr>
              <w:t>0.883</w:t>
            </w:r>
          </w:p>
        </w:tc>
        <w:tc>
          <w:tcPr>
            <w:tcW w:type="dxa" w:w="959"/>
          </w:tcPr>
          <w:p>
            <w:pPr>
              <w:spacing w:after="20" w:line="240" w:lineRule="auto"/>
            </w:pPr>
            <w:r/>
            <w:r>
              <w:rPr>
                <w:rFonts w:ascii="Times New Roman" w:hAnsi="Times New Roman" w:eastAsia="Times New Roman" w:cs="Times New Roman"/>
                <w:color w:val="000000"/>
                <w:sz w:val="18"/>
              </w:rPr>
              <w:t>0.644</w:t>
            </w:r>
          </w:p>
        </w:tc>
        <w:tc>
          <w:tcPr>
            <w:tcW w:type="dxa" w:w="1246"/>
          </w:tcPr>
          <w:p>
            <w:pPr>
              <w:spacing w:after="20" w:line="240" w:lineRule="auto"/>
            </w:pPr>
            <w:r/>
            <w:r>
              <w:rPr>
                <w:rFonts w:ascii="Times New Roman" w:hAnsi="Times New Roman" w:eastAsia="Times New Roman" w:cs="Times New Roman"/>
                <w:color w:val="000000"/>
                <w:sz w:val="18"/>
              </w:rPr>
              <w:t>0.005</w:t>
            </w:r>
          </w:p>
        </w:tc>
      </w:tr>
      <w:tr>
        <w:tc>
          <w:tcPr>
            <w:tcW w:type="dxa" w:w="2971"/>
          </w:tcPr>
          <w:p>
            <w:pPr>
              <w:spacing w:after="20" w:line="240" w:lineRule="auto"/>
            </w:pPr>
            <w:r/>
            <w:r>
              <w:rPr>
                <w:rFonts w:ascii="Times New Roman" w:hAnsi="Times New Roman" w:eastAsia="Times New Roman" w:cs="Times New Roman"/>
                <w:color w:val="000000"/>
                <w:sz w:val="18"/>
              </w:rPr>
              <w:t>wind – Holt-Winters additive</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66.953</w:t>
            </w:r>
          </w:p>
        </w:tc>
        <w:tc>
          <w:tcPr>
            <w:tcW w:type="dxa" w:w="767"/>
          </w:tcPr>
          <w:p>
            <w:pPr>
              <w:spacing w:after="20" w:line="240" w:lineRule="auto"/>
            </w:pPr>
            <w:r/>
            <w:r>
              <w:rPr>
                <w:rFonts w:ascii="Times New Roman" w:hAnsi="Times New Roman" w:eastAsia="Times New Roman" w:cs="Times New Roman"/>
                <w:color w:val="000000"/>
                <w:sz w:val="18"/>
              </w:rPr>
              <w:t>0.495</w:t>
            </w:r>
          </w:p>
        </w:tc>
        <w:tc>
          <w:tcPr>
            <w:tcW w:type="dxa" w:w="863"/>
          </w:tcPr>
          <w:p>
            <w:pPr>
              <w:spacing w:after="20" w:line="240" w:lineRule="auto"/>
            </w:pPr>
            <w:r/>
            <w:r>
              <w:rPr>
                <w:rFonts w:ascii="Times New Roman" w:hAnsi="Times New Roman" w:eastAsia="Times New Roman" w:cs="Times New Roman"/>
                <w:color w:val="000000"/>
                <w:sz w:val="18"/>
              </w:rPr>
              <w:t>755.360</w:t>
            </w:r>
          </w:p>
        </w:tc>
        <w:tc>
          <w:tcPr>
            <w:tcW w:type="dxa" w:w="959"/>
          </w:tcPr>
          <w:p>
            <w:pPr>
              <w:spacing w:after="20" w:line="240" w:lineRule="auto"/>
            </w:pPr>
            <w:r/>
            <w:r>
              <w:rPr>
                <w:rFonts w:ascii="Times New Roman" w:hAnsi="Times New Roman" w:eastAsia="Times New Roman" w:cs="Times New Roman"/>
                <w:color w:val="000000"/>
                <w:sz w:val="18"/>
              </w:rPr>
              <w:t>0.016</w:t>
            </w:r>
          </w:p>
        </w:tc>
        <w:tc>
          <w:tcPr>
            <w:tcW w:type="dxa" w:w="959"/>
          </w:tcPr>
          <w:p>
            <w:pPr>
              <w:spacing w:after="20" w:line="240" w:lineRule="auto"/>
            </w:pPr>
            <w:r/>
            <w:r>
              <w:rPr>
                <w:rFonts w:ascii="Times New Roman" w:hAnsi="Times New Roman" w:eastAsia="Times New Roman" w:cs="Times New Roman"/>
                <w:color w:val="000000"/>
                <w:sz w:val="18"/>
              </w:rPr>
              <w:t>0.068</w:t>
            </w:r>
          </w:p>
        </w:tc>
        <w:tc>
          <w:tcPr>
            <w:tcW w:type="dxa" w:w="1246"/>
          </w:tcPr>
          <w:p>
            <w:pPr>
              <w:spacing w:after="20" w:line="240" w:lineRule="auto"/>
            </w:pPr>
            <w:r/>
            <w:r>
              <w:rPr>
                <w:rFonts w:ascii="Times New Roman" w:hAnsi="Times New Roman" w:eastAsia="Times New Roman" w:cs="Times New Roman"/>
                <w:color w:val="000000"/>
                <w:sz w:val="18"/>
              </w:rPr>
              <w:t>0.874</w:t>
            </w:r>
          </w:p>
        </w:tc>
      </w:tr>
      <w:tr>
        <w:tc>
          <w:tcPr>
            <w:tcW w:type="dxa" w:w="2971"/>
          </w:tcPr>
          <w:p>
            <w:pPr>
              <w:spacing w:after="20" w:line="240" w:lineRule="auto"/>
            </w:pPr>
            <w:r/>
            <w:r>
              <w:rPr>
                <w:rFonts w:ascii="Times New Roman" w:hAnsi="Times New Roman" w:eastAsia="Times New Roman" w:cs="Times New Roman"/>
                <w:color w:val="000000"/>
                <w:sz w:val="18"/>
              </w:rPr>
              <w:t>wind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-0.008</w:t>
            </w:r>
          </w:p>
        </w:tc>
        <w:tc>
          <w:tcPr>
            <w:tcW w:type="dxa" w:w="767"/>
          </w:tcPr>
          <w:p>
            <w:pPr>
              <w:spacing w:after="20" w:line="240" w:lineRule="auto"/>
            </w:pPr>
            <w:r/>
            <w:r>
              <w:rPr>
                <w:rFonts w:ascii="Times New Roman" w:hAnsi="Times New Roman" w:eastAsia="Times New Roman" w:cs="Times New Roman"/>
                <w:color w:val="000000"/>
                <w:sz w:val="18"/>
              </w:rPr>
              <w:t>0.322</w:t>
            </w:r>
          </w:p>
        </w:tc>
        <w:tc>
          <w:tcPr>
            <w:tcW w:type="dxa" w:w="863"/>
          </w:tcPr>
          <w:p>
            <w:pPr>
              <w:spacing w:after="20" w:line="240" w:lineRule="auto"/>
            </w:pPr>
            <w:r/>
            <w:r>
              <w:rPr>
                <w:rFonts w:ascii="Times New Roman" w:hAnsi="Times New Roman" w:eastAsia="Times New Roman" w:cs="Times New Roman"/>
                <w:color w:val="000000"/>
                <w:sz w:val="18"/>
              </w:rPr>
              <w:t>0.131</w:t>
            </w:r>
          </w:p>
        </w:tc>
        <w:tc>
          <w:tcPr>
            <w:tcW w:type="dxa" w:w="959"/>
          </w:tcPr>
          <w:p>
            <w:pPr>
              <w:spacing w:after="20" w:line="240" w:lineRule="auto"/>
            </w:pPr>
            <w:r/>
            <w:r>
              <w:rPr>
                <w:rFonts w:ascii="Times New Roman" w:hAnsi="Times New Roman" w:eastAsia="Times New Roman" w:cs="Times New Roman"/>
                <w:color w:val="000000"/>
                <w:sz w:val="18"/>
              </w:rPr>
              <w:t>0.246</w:t>
            </w:r>
          </w:p>
        </w:tc>
        <w:tc>
          <w:tcPr>
            <w:tcW w:type="dxa" w:w="959"/>
          </w:tcPr>
          <w:p>
            <w:pPr>
              <w:spacing w:after="20" w:line="240" w:lineRule="auto"/>
            </w:pPr>
            <w:r/>
            <w:r>
              <w:rPr>
                <w:rFonts w:ascii="Times New Roman" w:hAnsi="Times New Roman" w:eastAsia="Times New Roman" w:cs="Times New Roman"/>
                <w:color w:val="000000"/>
                <w:sz w:val="18"/>
              </w:rPr>
              <w:t>0.127</w:t>
            </w:r>
          </w:p>
        </w:tc>
        <w:tc>
          <w:tcPr>
            <w:tcW w:type="dxa" w:w="1246"/>
          </w:tcPr>
          <w:p>
            <w:pPr>
              <w:spacing w:after="20" w:line="240" w:lineRule="auto"/>
            </w:pPr>
            <w:r/>
            <w:r>
              <w:rPr>
                <w:rFonts w:ascii="Times New Roman" w:hAnsi="Times New Roman" w:eastAsia="Times New Roman" w:cs="Times New Roman"/>
                <w:color w:val="000000"/>
                <w:sz w:val="18"/>
              </w:rPr>
              <w:t>0.006</w:t>
            </w:r>
          </w:p>
        </w:tc>
      </w:tr>
      <w:tr>
        <w:tc>
          <w:tcPr>
            <w:tcW w:type="dxa" w:w="2971"/>
          </w:tcPr>
          <w:p>
            <w:pPr>
              <w:spacing w:after="20" w:line="240" w:lineRule="auto"/>
            </w:pPr>
            <w:r/>
            <w:r>
              <w:rPr>
                <w:rFonts w:ascii="Times New Roman" w:hAnsi="Times New Roman" w:eastAsia="Times New Roman" w:cs="Times New Roman"/>
                <w:color w:val="000000"/>
                <w:sz w:val="18"/>
              </w:rPr>
              <w:t>solar – Holt-Winters add. damped</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152.668</w:t>
            </w:r>
          </w:p>
        </w:tc>
        <w:tc>
          <w:tcPr>
            <w:tcW w:type="dxa" w:w="767"/>
          </w:tcPr>
          <w:p>
            <w:pPr>
              <w:spacing w:after="20" w:line="240" w:lineRule="auto"/>
            </w:pPr>
            <w:r/>
            <w:r>
              <w:rPr>
                <w:rFonts w:ascii="Times New Roman" w:hAnsi="Times New Roman" w:eastAsia="Times New Roman" w:cs="Times New Roman"/>
                <w:color w:val="000000"/>
                <w:sz w:val="18"/>
              </w:rPr>
              <w:t>0.027</w:t>
            </w:r>
          </w:p>
        </w:tc>
        <w:tc>
          <w:tcPr>
            <w:tcW w:type="dxa" w:w="863"/>
          </w:tcPr>
          <w:p>
            <w:pPr>
              <w:spacing w:after="20" w:line="240" w:lineRule="auto"/>
            </w:pPr>
            <w:r/>
            <w:r>
              <w:rPr>
                <w:rFonts w:ascii="Times New Roman" w:hAnsi="Times New Roman" w:eastAsia="Times New Roman" w:cs="Times New Roman"/>
                <w:color w:val="000000"/>
                <w:sz w:val="18"/>
              </w:rPr>
              <w:t>521.208</w:t>
            </w:r>
          </w:p>
        </w:tc>
        <w:tc>
          <w:tcPr>
            <w:tcW w:type="dxa" w:w="959"/>
          </w:tcPr>
          <w:p>
            <w:pPr>
              <w:spacing w:after="20" w:line="240" w:lineRule="auto"/>
            </w:pPr>
            <w:r/>
            <w:r>
              <w:rPr>
                <w:rFonts w:ascii="Times New Roman" w:hAnsi="Times New Roman" w:eastAsia="Times New Roman" w:cs="Times New Roman"/>
                <w:color w:val="000000"/>
                <w:sz w:val="18"/>
              </w:rPr>
              <w:t>0.002</w:t>
            </w:r>
          </w:p>
        </w:tc>
        <w:tc>
          <w:tcPr>
            <w:tcW w:type="dxa" w:w="959"/>
          </w:tcPr>
          <w:p>
            <w:pPr>
              <w:spacing w:after="20" w:line="240" w:lineRule="auto"/>
            </w:pPr>
            <w:r/>
            <w:r>
              <w:rPr>
                <w:rFonts w:ascii="Times New Roman" w:hAnsi="Times New Roman" w:eastAsia="Times New Roman" w:cs="Times New Roman"/>
                <w:color w:val="000000"/>
                <w:sz w:val="18"/>
              </w:rPr>
              <w:t>0.001</w:t>
            </w:r>
          </w:p>
        </w:tc>
        <w:tc>
          <w:tcPr>
            <w:tcW w:type="dxa" w:w="1246"/>
          </w:tcPr>
          <w:p>
            <w:pPr>
              <w:spacing w:after="20" w:line="240" w:lineRule="auto"/>
            </w:pPr>
            <w:r/>
            <w:r>
              <w:rPr>
                <w:rFonts w:ascii="Times New Roman" w:hAnsi="Times New Roman" w:eastAsia="Times New Roman" w:cs="Times New Roman"/>
                <w:color w:val="000000"/>
                <w:sz w:val="18"/>
              </w:rPr>
              <w:t>0.912</w:t>
            </w:r>
          </w:p>
        </w:tc>
      </w:tr>
      <w:tr>
        <w:tc>
          <w:tcPr>
            <w:tcW w:type="dxa" w:w="2971"/>
          </w:tcPr>
          <w:p>
            <w:pPr>
              <w:spacing w:after="20" w:line="240" w:lineRule="auto"/>
            </w:pPr>
            <w:r/>
            <w:r>
              <w:rPr>
                <w:rFonts w:ascii="Times New Roman" w:hAnsi="Times New Roman" w:eastAsia="Times New Roman" w:cs="Times New Roman"/>
                <w:color w:val="000000"/>
                <w:sz w:val="18"/>
              </w:rPr>
              <w:t>solar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-0.004</w:t>
            </w:r>
          </w:p>
        </w:tc>
        <w:tc>
          <w:tcPr>
            <w:tcW w:type="dxa" w:w="767"/>
          </w:tcPr>
          <w:p>
            <w:pPr>
              <w:spacing w:after="20" w:line="240" w:lineRule="auto"/>
            </w:pPr>
            <w:r/>
            <w:r>
              <w:rPr>
                <w:rFonts w:ascii="Times New Roman" w:hAnsi="Times New Roman" w:eastAsia="Times New Roman" w:cs="Times New Roman"/>
                <w:color w:val="000000"/>
                <w:sz w:val="18"/>
              </w:rPr>
              <w:t>0.761</w:t>
            </w:r>
          </w:p>
        </w:tc>
        <w:tc>
          <w:tcPr>
            <w:tcW w:type="dxa" w:w="863"/>
          </w:tcPr>
          <w:p>
            <w:pPr>
              <w:spacing w:after="20" w:line="240" w:lineRule="auto"/>
            </w:pPr>
            <w:r/>
            <w:r>
              <w:rPr>
                <w:rFonts w:ascii="Times New Roman" w:hAnsi="Times New Roman" w:eastAsia="Times New Roman" w:cs="Times New Roman"/>
                <w:color w:val="000000"/>
                <w:sz w:val="18"/>
              </w:rPr>
              <w:t>0.242</w:t>
            </w:r>
          </w:p>
        </w:tc>
        <w:tc>
          <w:tcPr>
            <w:tcW w:type="dxa" w:w="959"/>
          </w:tcPr>
          <w:p>
            <w:pPr>
              <w:spacing w:after="20" w:line="240" w:lineRule="auto"/>
            </w:pPr>
            <w:r/>
            <w:r>
              <w:rPr>
                <w:rFonts w:ascii="Times New Roman" w:hAnsi="Times New Roman" w:eastAsia="Times New Roman" w:cs="Times New Roman"/>
                <w:color w:val="000000"/>
                <w:sz w:val="18"/>
              </w:rPr>
              <w:t>0.814</w:t>
            </w:r>
          </w:p>
        </w:tc>
        <w:tc>
          <w:tcPr>
            <w:tcW w:type="dxa" w:w="959"/>
          </w:tcPr>
          <w:p>
            <w:pPr>
              <w:spacing w:after="20" w:line="240" w:lineRule="auto"/>
            </w:pPr>
            <w:r/>
            <w:r>
              <w:rPr>
                <w:rFonts w:ascii="Times New Roman" w:hAnsi="Times New Roman" w:eastAsia="Times New Roman" w:cs="Times New Roman"/>
                <w:color w:val="000000"/>
                <w:sz w:val="18"/>
              </w:rPr>
              <w:t>0.507</w:t>
            </w:r>
          </w:p>
        </w:tc>
        <w:tc>
          <w:tcPr>
            <w:tcW w:type="dxa" w:w="1246"/>
          </w:tcPr>
          <w:p>
            <w:pPr>
              <w:spacing w:after="20" w:line="240" w:lineRule="auto"/>
            </w:pPr>
            <w:r/>
            <w:r>
              <w:rPr>
                <w:rFonts w:ascii="Times New Roman" w:hAnsi="Times New Roman" w:eastAsia="Times New Roman" w:cs="Times New Roman"/>
                <w:color w:val="000000"/>
                <w:sz w:val="18"/>
              </w:rPr>
              <w:t>0.000</w:t>
            </w:r>
          </w:p>
        </w:tc>
      </w:tr>
      <w:tr>
        <w:tc>
          <w:tcPr>
            <w:tcW w:type="dxa" w:w="2971"/>
          </w:tcPr>
          <w:p>
            <w:pPr>
              <w:spacing w:after="20" w:line="240" w:lineRule="auto"/>
            </w:pPr>
            <w:r/>
            <w:r>
              <w:rPr>
                <w:rFonts w:ascii="Times New Roman" w:hAnsi="Times New Roman" w:eastAsia="Times New Roman" w:cs="Times New Roman"/>
                <w:color w:val="000000"/>
                <w:sz w:val="18"/>
              </w:rPr>
              <w:t>biomass – SARIMA</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-5.479</w:t>
            </w:r>
          </w:p>
        </w:tc>
        <w:tc>
          <w:tcPr>
            <w:tcW w:type="dxa" w:w="767"/>
          </w:tcPr>
          <w:p>
            <w:pPr>
              <w:spacing w:after="20" w:line="240" w:lineRule="auto"/>
            </w:pPr>
            <w:r/>
            <w:r>
              <w:rPr>
                <w:rFonts w:ascii="Times New Roman" w:hAnsi="Times New Roman" w:eastAsia="Times New Roman" w:cs="Times New Roman"/>
                <w:color w:val="000000"/>
                <w:sz w:val="18"/>
              </w:rPr>
              <w:t>0.225</w:t>
            </w:r>
          </w:p>
        </w:tc>
        <w:tc>
          <w:tcPr>
            <w:tcW w:type="dxa" w:w="863"/>
          </w:tcPr>
          <w:p>
            <w:pPr>
              <w:spacing w:after="20" w:line="240" w:lineRule="auto"/>
            </w:pPr>
            <w:r/>
            <w:r>
              <w:rPr>
                <w:rFonts w:ascii="Times New Roman" w:hAnsi="Times New Roman" w:eastAsia="Times New Roman" w:cs="Times New Roman"/>
                <w:color w:val="000000"/>
                <w:sz w:val="18"/>
              </w:rPr>
              <w:t>34.600</w:t>
            </w:r>
          </w:p>
        </w:tc>
        <w:tc>
          <w:tcPr>
            <w:tcW w:type="dxa" w:w="959"/>
          </w:tcPr>
          <w:p>
            <w:pPr>
              <w:spacing w:after="20" w:line="240" w:lineRule="auto"/>
            </w:pPr>
            <w:r/>
            <w:r>
              <w:rPr>
                <w:rFonts w:ascii="Times New Roman" w:hAnsi="Times New Roman" w:eastAsia="Times New Roman" w:cs="Times New Roman"/>
                <w:color w:val="000000"/>
                <w:sz w:val="18"/>
              </w:rPr>
              <w:t>0.375</w:t>
            </w:r>
          </w:p>
        </w:tc>
        <w:tc>
          <w:tcPr>
            <w:tcW w:type="dxa" w:w="959"/>
          </w:tcPr>
          <w:p>
            <w:pPr>
              <w:spacing w:after="20" w:line="240" w:lineRule="auto"/>
            </w:pPr>
            <w:r/>
            <w:r>
              <w:rPr>
                <w:rFonts w:ascii="Times New Roman" w:hAnsi="Times New Roman" w:eastAsia="Times New Roman" w:cs="Times New Roman"/>
                <w:color w:val="000000"/>
                <w:sz w:val="18"/>
              </w:rPr>
              <w:t>0.473</w:t>
            </w:r>
          </w:p>
        </w:tc>
        <w:tc>
          <w:tcPr>
            <w:tcW w:type="dxa" w:w="1246"/>
          </w:tcPr>
          <w:p>
            <w:pPr>
              <w:spacing w:after="20" w:line="240" w:lineRule="auto"/>
            </w:pPr>
            <w:r/>
            <w:r>
              <w:rPr>
                <w:rFonts w:ascii="Times New Roman" w:hAnsi="Times New Roman" w:eastAsia="Times New Roman" w:cs="Times New Roman"/>
                <w:color w:val="000000"/>
                <w:sz w:val="18"/>
              </w:rPr>
              <w:t>0.494</w:t>
            </w:r>
          </w:p>
        </w:tc>
      </w:tr>
      <w:tr>
        <w:tc>
          <w:tcPr>
            <w:tcW w:type="dxa" w:w="2971"/>
          </w:tcPr>
          <w:p>
            <w:pPr>
              <w:spacing w:after="20" w:line="240" w:lineRule="auto"/>
            </w:pPr>
            <w:r/>
            <w:r>
              <w:rPr>
                <w:rFonts w:ascii="Times New Roman" w:hAnsi="Times New Roman" w:eastAsia="Times New Roman" w:cs="Times New Roman"/>
                <w:color w:val="000000"/>
                <w:sz w:val="18"/>
              </w:rPr>
              <w:t>biomass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-3.283</w:t>
            </w:r>
          </w:p>
        </w:tc>
        <w:tc>
          <w:tcPr>
            <w:tcW w:type="dxa" w:w="767"/>
          </w:tcPr>
          <w:p>
            <w:pPr>
              <w:spacing w:after="20" w:line="240" w:lineRule="auto"/>
            </w:pPr>
            <w:r/>
            <w:r>
              <w:rPr>
                <w:rFonts w:ascii="Times New Roman" w:hAnsi="Times New Roman" w:eastAsia="Times New Roman" w:cs="Times New Roman"/>
                <w:color w:val="000000"/>
                <w:sz w:val="18"/>
              </w:rPr>
              <w:t>0.154</w:t>
            </w:r>
          </w:p>
        </w:tc>
        <w:tc>
          <w:tcPr>
            <w:tcW w:type="dxa" w:w="863"/>
          </w:tcPr>
          <w:p>
            <w:pPr>
              <w:spacing w:after="20" w:line="240" w:lineRule="auto"/>
            </w:pPr>
            <w:r/>
            <w:r>
              <w:rPr>
                <w:rFonts w:ascii="Times New Roman" w:hAnsi="Times New Roman" w:eastAsia="Times New Roman" w:cs="Times New Roman"/>
                <w:color w:val="000000"/>
                <w:sz w:val="18"/>
              </w:rPr>
              <w:t>37.755</w:t>
            </w:r>
          </w:p>
        </w:tc>
        <w:tc>
          <w:tcPr>
            <w:tcW w:type="dxa" w:w="959"/>
          </w:tcPr>
          <w:p>
            <w:pPr>
              <w:spacing w:after="20" w:line="240" w:lineRule="auto"/>
            </w:pPr>
            <w:r/>
            <w:r>
              <w:rPr>
                <w:rFonts w:ascii="Times New Roman" w:hAnsi="Times New Roman" w:eastAsia="Times New Roman" w:cs="Times New Roman"/>
                <w:color w:val="000000"/>
                <w:sz w:val="18"/>
              </w:rPr>
              <w:t>0.699</w:t>
            </w:r>
          </w:p>
        </w:tc>
        <w:tc>
          <w:tcPr>
            <w:tcW w:type="dxa" w:w="959"/>
          </w:tcPr>
          <w:p>
            <w:pPr>
              <w:spacing w:after="20" w:line="240" w:lineRule="auto"/>
            </w:pPr>
            <w:r/>
            <w:r>
              <w:rPr>
                <w:rFonts w:ascii="Times New Roman" w:hAnsi="Times New Roman" w:eastAsia="Times New Roman" w:cs="Times New Roman"/>
                <w:color w:val="000000"/>
                <w:sz w:val="18"/>
              </w:rPr>
              <w:t>0.743</w:t>
            </w:r>
          </w:p>
        </w:tc>
        <w:tc>
          <w:tcPr>
            <w:tcW w:type="dxa" w:w="1246"/>
          </w:tcPr>
          <w:p>
            <w:pPr>
              <w:spacing w:after="20" w:line="240" w:lineRule="auto"/>
            </w:pPr>
            <w:r/>
            <w:r>
              <w:rPr>
                <w:rFonts w:ascii="Times New Roman" w:hAnsi="Times New Roman" w:eastAsia="Times New Roman" w:cs="Times New Roman"/>
                <w:color w:val="000000"/>
                <w:sz w:val="18"/>
              </w:rPr>
              <w:t>0.000</w:t>
            </w:r>
          </w:p>
        </w:tc>
      </w:tr>
      <w:tr>
        <w:tc>
          <w:tcPr>
            <w:tcW w:type="dxa" w:w="2971"/>
          </w:tcPr>
          <w:p>
            <w:pPr>
              <w:spacing w:after="20" w:line="240" w:lineRule="auto"/>
            </w:pPr>
            <w:r/>
            <w:r>
              <w:rPr>
                <w:rFonts w:ascii="Times New Roman" w:hAnsi="Times New Roman" w:eastAsia="Times New Roman" w:cs="Times New Roman"/>
                <w:color w:val="000000"/>
                <w:sz w:val="18"/>
              </w:rPr>
              <w:t>geothermal – SARIMA</w:t>
            </w:r>
          </w:p>
        </w:tc>
        <w:tc>
          <w:tcPr>
            <w:tcW w:type="dxa" w:w="767"/>
          </w:tcPr>
          <w:p>
            <w:pPr>
              <w:spacing w:after="20" w:line="240" w:lineRule="auto"/>
            </w:pPr>
            <w:r/>
            <w:r>
              <w:rPr>
                <w:rFonts w:ascii="Times New Roman" w:hAnsi="Times New Roman" w:eastAsia="Times New Roman" w:cs="Times New Roman"/>
                <w:color w:val="000000"/>
                <w:sz w:val="18"/>
              </w:rPr>
              <w:t>59</w:t>
            </w:r>
          </w:p>
        </w:tc>
        <w:tc>
          <w:tcPr>
            <w:tcW w:type="dxa" w:w="767"/>
          </w:tcPr>
          <w:p>
            <w:pPr>
              <w:spacing w:after="20" w:line="240" w:lineRule="auto"/>
            </w:pPr>
            <w:r/>
            <w:r>
              <w:rPr>
                <w:rFonts w:ascii="Times New Roman" w:hAnsi="Times New Roman" w:eastAsia="Times New Roman" w:cs="Times New Roman"/>
                <w:color w:val="000000"/>
                <w:sz w:val="18"/>
              </w:rPr>
              <w:t>-7.487</w:t>
            </w:r>
          </w:p>
        </w:tc>
        <w:tc>
          <w:tcPr>
            <w:tcW w:type="dxa" w:w="767"/>
          </w:tcPr>
          <w:p>
            <w:pPr>
              <w:spacing w:after="20" w:line="240" w:lineRule="auto"/>
            </w:pPr>
            <w:r/>
            <w:r>
              <w:rPr>
                <w:rFonts w:ascii="Times New Roman" w:hAnsi="Times New Roman" w:eastAsia="Times New Roman" w:cs="Times New Roman"/>
                <w:color w:val="000000"/>
                <w:sz w:val="18"/>
              </w:rPr>
              <w:t>0.445</w:t>
            </w:r>
          </w:p>
        </w:tc>
        <w:tc>
          <w:tcPr>
            <w:tcW w:type="dxa" w:w="863"/>
          </w:tcPr>
          <w:p>
            <w:pPr>
              <w:spacing w:after="20" w:line="240" w:lineRule="auto"/>
            </w:pPr>
            <w:r/>
            <w:r>
              <w:rPr>
                <w:rFonts w:ascii="Times New Roman" w:hAnsi="Times New Roman" w:eastAsia="Times New Roman" w:cs="Times New Roman"/>
                <w:color w:val="000000"/>
                <w:sz w:val="18"/>
              </w:rPr>
              <w:t>74.748</w:t>
            </w:r>
          </w:p>
        </w:tc>
        <w:tc>
          <w:tcPr>
            <w:tcW w:type="dxa" w:w="959"/>
          </w:tcPr>
          <w:p>
            <w:pPr>
              <w:spacing w:after="20" w:line="240" w:lineRule="auto"/>
            </w:pPr>
            <w:r/>
            <w:r>
              <w:rPr>
                <w:rFonts w:ascii="Times New Roman" w:hAnsi="Times New Roman" w:eastAsia="Times New Roman" w:cs="Times New Roman"/>
                <w:color w:val="000000"/>
                <w:sz w:val="18"/>
              </w:rPr>
              <w:t>0.054</w:t>
            </w:r>
          </w:p>
        </w:tc>
        <w:tc>
          <w:tcPr>
            <w:tcW w:type="dxa" w:w="959"/>
          </w:tcPr>
          <w:p>
            <w:pPr>
              <w:spacing w:after="20" w:line="240" w:lineRule="auto"/>
            </w:pPr>
            <w:r/>
            <w:r>
              <w:rPr>
                <w:rFonts w:ascii="Times New Roman" w:hAnsi="Times New Roman" w:eastAsia="Times New Roman" w:cs="Times New Roman"/>
                <w:color w:val="000000"/>
                <w:sz w:val="18"/>
              </w:rPr>
              <w:t>0.275</w:t>
            </w:r>
          </w:p>
        </w:tc>
        <w:tc>
          <w:tcPr>
            <w:tcW w:type="dxa" w:w="1246"/>
          </w:tcPr>
          <w:p>
            <w:pPr>
              <w:spacing w:after="20" w:line="240" w:lineRule="auto"/>
            </w:pPr>
            <w:r/>
            <w:r>
              <w:rPr>
                <w:rFonts w:ascii="Times New Roman" w:hAnsi="Times New Roman" w:eastAsia="Times New Roman" w:cs="Times New Roman"/>
                <w:color w:val="000000"/>
                <w:sz w:val="18"/>
              </w:rPr>
              <w:t>0.001</w:t>
            </w:r>
          </w:p>
        </w:tc>
      </w:tr>
      <w:tr>
        <w:tc>
          <w:tcPr>
            <w:tcW w:type="dxa" w:w="2971"/>
          </w:tcPr>
          <w:p>
            <w:pPr>
              <w:spacing w:after="20" w:line="240" w:lineRule="auto"/>
            </w:pPr>
            <w:r/>
            <w:r>
              <w:rPr>
                <w:rFonts w:ascii="Times New Roman" w:hAnsi="Times New Roman" w:eastAsia="Times New Roman" w:cs="Times New Roman"/>
                <w:color w:val="000000"/>
                <w:sz w:val="18"/>
              </w:rPr>
              <w:t>geothermal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0.900</w:t>
            </w:r>
          </w:p>
        </w:tc>
        <w:tc>
          <w:tcPr>
            <w:tcW w:type="dxa" w:w="767"/>
          </w:tcPr>
          <w:p>
            <w:pPr>
              <w:spacing w:after="20" w:line="240" w:lineRule="auto"/>
            </w:pPr>
            <w:r/>
            <w:r>
              <w:rPr>
                <w:rFonts w:ascii="Times New Roman" w:hAnsi="Times New Roman" w:eastAsia="Times New Roman" w:cs="Times New Roman"/>
                <w:color w:val="000000"/>
                <w:sz w:val="18"/>
              </w:rPr>
              <w:t>0.756</w:t>
            </w:r>
          </w:p>
        </w:tc>
        <w:tc>
          <w:tcPr>
            <w:tcW w:type="dxa" w:w="863"/>
          </w:tcPr>
          <w:p>
            <w:pPr>
              <w:spacing w:after="20" w:line="240" w:lineRule="auto"/>
            </w:pPr>
            <w:r/>
            <w:r>
              <w:rPr>
                <w:rFonts w:ascii="Times New Roman" w:hAnsi="Times New Roman" w:eastAsia="Times New Roman" w:cs="Times New Roman"/>
                <w:color w:val="000000"/>
                <w:sz w:val="18"/>
              </w:rPr>
              <w:t>47.526</w:t>
            </w:r>
          </w:p>
        </w:tc>
        <w:tc>
          <w:tcPr>
            <w:tcW w:type="dxa" w:w="959"/>
          </w:tcPr>
          <w:p>
            <w:pPr>
              <w:spacing w:after="20" w:line="240" w:lineRule="auto"/>
            </w:pPr>
            <w:r/>
            <w:r>
              <w:rPr>
                <w:rFonts w:ascii="Times New Roman" w:hAnsi="Times New Roman" w:eastAsia="Times New Roman" w:cs="Times New Roman"/>
                <w:color w:val="000000"/>
                <w:sz w:val="18"/>
              </w:rPr>
              <w:t>0.096</w:t>
            </w:r>
          </w:p>
        </w:tc>
        <w:tc>
          <w:tcPr>
            <w:tcW w:type="dxa" w:w="959"/>
          </w:tcPr>
          <w:p>
            <w:pPr>
              <w:spacing w:after="20" w:line="240" w:lineRule="auto"/>
            </w:pPr>
            <w:r/>
            <w:r>
              <w:rPr>
                <w:rFonts w:ascii="Times New Roman" w:hAnsi="Times New Roman" w:eastAsia="Times New Roman" w:cs="Times New Roman"/>
                <w:color w:val="000000"/>
                <w:sz w:val="18"/>
              </w:rPr>
              <w:t>0.483</w:t>
            </w:r>
          </w:p>
        </w:tc>
        <w:tc>
          <w:tcPr>
            <w:tcW w:type="dxa" w:w="1246"/>
          </w:tcPr>
          <w:p>
            <w:pPr>
              <w:spacing w:after="20" w:line="240" w:lineRule="auto"/>
            </w:pPr>
            <w:r/>
            <w:r>
              <w:rPr>
                <w:rFonts w:ascii="Times New Roman" w:hAnsi="Times New Roman" w:eastAsia="Times New Roman" w:cs="Times New Roman"/>
                <w:color w:val="000000"/>
                <w:sz w:val="18"/>
              </w:rPr>
              <w:t>0.000</w:t>
            </w:r>
          </w:p>
        </w:tc>
      </w:tr>
    </w:tbl>
    <w:p>
      <w:pPr>
        <w:spacing w:after="40"/>
      </w:pPr>
    </w:p>
    <w:p>
      <w:pPr>
        <w:pStyle w:val="Heading3"/>
      </w:pPr>
      <w:r>
        <w:rPr>
          <w:rFonts w:ascii="Times New Roman" w:hAnsi="Times New Roman" w:eastAsia="Times New Roman" w:cs="Times New Roman"/>
          <w:color w:val="000000"/>
        </w:rPr>
        <w:t>Residual analysis summary</w:t>
      </w:r>
    </w:p>
    <w:p>
      <w:pPr>
        <w:pStyle w:val="ListBullet"/>
      </w:pPr>
      <w:r>
        <w:rPr>
          <w:rFonts w:ascii="Times New Roman" w:hAnsi="Times New Roman" w:eastAsia="Times New Roman" w:cs="Times New Roman"/>
          <w:b/>
          <w:color w:val="000000"/>
        </w:rPr>
        <w:t>SARIMA leaves white-noise residuals for all five resources</w:t>
      </w:r>
      <w:r>
        <w:rPr>
          <w:rFonts w:ascii="Times New Roman" w:hAnsi="Times New Roman" w:eastAsia="Times New Roman" w:cs="Times New Roman"/>
          <w:color w:val="000000"/>
        </w:rPr>
        <w:t xml:space="preserve"> (Ljung-Box p &gt; 0.05 at lags 6 and 12, mean ≈ 0), so it captures the time structure of every series.</w:t>
      </w:r>
    </w:p>
    <w:p>
      <w:pPr>
        <w:pStyle w:val="ListBullet"/>
      </w:pPr>
      <w:r>
        <w:rPr>
          <w:rFonts w:ascii="Times New Roman" w:hAnsi="Times New Roman" w:eastAsia="Times New Roman" w:cs="Times New Roman"/>
          <w:color w:val="000000"/>
        </w:rPr>
        <w:t xml:space="preserve">For </w:t>
      </w:r>
      <w:r>
        <w:rPr>
          <w:rFonts w:ascii="Times New Roman" w:hAnsi="Times New Roman" w:eastAsia="Times New Roman" w:cs="Times New Roman"/>
          <w:b/>
          <w:color w:val="000000"/>
        </w:rPr>
        <w:t>biomass and geothermal</w:t>
      </w:r>
      <w:r>
        <w:rPr>
          <w:rFonts w:ascii="Times New Roman" w:hAnsi="Times New Roman" w:eastAsia="Times New Roman" w:cs="Times New Roman"/>
          <w:color w:val="000000"/>
        </w:rPr>
        <w:t>, the best test model *is* SARIMA, so the most accurate model is also statistically well specified.</w:t>
      </w:r>
    </w:p>
    <w:p>
      <w:pPr>
        <w:pStyle w:val="ListBullet"/>
      </w:pPr>
      <w:r>
        <w:rPr>
          <w:rFonts w:ascii="Times New Roman" w:hAnsi="Times New Roman" w:eastAsia="Times New Roman" w:cs="Times New Roman"/>
          <w:color w:val="000000"/>
        </w:rPr>
        <w:t xml:space="preserve">The best test models for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(Holt-Winters multiplicative) and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(Holt-Winters damped) leave some autocorrelation, and the solar model has a significant under-forecasting bias. </w:t>
      </w:r>
      <w:r>
        <w:rPr>
          <w:rFonts w:ascii="Times New Roman" w:hAnsi="Times New Roman" w:eastAsia="Times New Roman" w:cs="Times New Roman"/>
          <w:b/>
          <w:color w:val="000000"/>
        </w:rPr>
        <w:t>Wind</w:t>
      </w:r>
      <w:r>
        <w:rPr>
          <w:rFonts w:ascii="Times New Roman" w:hAnsi="Times New Roman" w:eastAsia="Times New Roman" w:cs="Times New Roman"/>
          <w:color w:val="000000"/>
        </w:rPr>
        <w:t>'s Holt-Winters is unbiased with only mild autocorrelation at lag 6.</w:t>
      </w:r>
    </w:p>
    <w:p>
      <w:pPr>
        <w:pStyle w:val="ListBullet"/>
      </w:pPr>
      <w:r>
        <w:rPr>
          <w:rFonts w:ascii="Times New Roman" w:hAnsi="Times New Roman" w:eastAsia="Times New Roman" w:cs="Times New Roman"/>
          <w:color w:val="000000"/>
        </w:rPr>
        <w:t>Normality is rejected for several SARIMA residuals because of a few extreme months (wet hydro years, geothermal outages). This affects prediction intervals, not point forecasts.</w:t>
      </w:r>
    </w:p>
    <w:p>
      <w:pPr>
        <w:pStyle w:val="Heading1"/>
      </w:pPr>
      <w:r>
        <w:rPr>
          <w:rFonts w:ascii="Times New Roman" w:hAnsi="Times New Roman" w:eastAsia="Times New Roman" w:cs="Times New Roman"/>
          <w:color w:val="000000"/>
        </w:rPr>
        <w:t>Conclusion</w:t>
      </w:r>
    </w:p>
    <w:p>
      <w:pPr>
        <w:pStyle w:val="Heading3"/>
      </w:pPr>
      <w:r>
        <w:rPr>
          <w:rFonts w:ascii="Times New Roman" w:hAnsi="Times New Roman" w:eastAsia="Times New Roman" w:cs="Times New Roman"/>
          <w:color w:val="000000"/>
        </w:rPr>
        <w:t>22. Research Conclusion</w:t>
      </w:r>
    </w:p>
    <w:p>
      <w:pPr>
        <w:pStyle w:val="Heading3"/>
      </w:pPr>
      <w:r>
        <w:rPr>
          <w:rFonts w:ascii="Times New Roman" w:hAnsi="Times New Roman" w:eastAsia="Times New Roman" w:cs="Times New Roman"/>
          <w:color w:val="000000"/>
        </w:rPr>
        <w:t>Answer to the research question</w:t>
      </w:r>
    </w:p>
    <w:p>
      <w:pPr>
        <w:jc w:val="both"/>
      </w:pPr>
      <w:r>
        <w:rPr>
          <w:rFonts w:ascii="Times New Roman" w:hAnsi="Times New Roman" w:eastAsia="Times New Roman" w:cs="Times New Roman"/>
          <w:color w:val="000000"/>
        </w:rPr>
        <w:t>Hydro, wind, solar, biomass and geothermal behave very differently over time in the Western U.S. region:</w:t>
      </w:r>
    </w:p>
    <w:p>
      <w:pPr>
        <w:pStyle w:val="ListBullet"/>
      </w:pPr>
      <w:r>
        <w:rPr>
          <w:rFonts w:ascii="Times New Roman" w:hAnsi="Times New Roman" w:eastAsia="Times New Roman" w:cs="Times New Roman"/>
          <w:b/>
          <w:color w:val="000000"/>
        </w:rPr>
        <w:t>Trend:</w:t>
      </w:r>
    </w:p>
    <w:p>
      <w:pPr>
        <w:pStyle w:val="ListBullet"/>
      </w:pPr>
      <w:r>
        <w:rPr>
          <w:rFonts w:ascii="Times New Roman" w:hAnsi="Times New Roman" w:eastAsia="Times New Roman" w:cs="Times New Roman"/>
          <w:color w:val="000000"/>
        </w:rPr>
        <w:t>hydro has no upward trend and is driven by wet and dry years;</w:t>
      </w:r>
    </w:p>
    <w:p>
      <w:pPr>
        <w:pStyle w:val="ListBullet"/>
      </w:pPr>
      <w:r>
        <w:rPr>
          <w:rFonts w:ascii="Times New Roman" w:hAnsi="Times New Roman" w:eastAsia="Times New Roman" w:cs="Times New Roman"/>
          <w:color w:val="000000"/>
        </w:rPr>
        <w:t>wind has strong growth that is now slowing (about 14%/yr long-run, about 4% in 2025);</w:t>
      </w:r>
    </w:p>
    <w:p>
      <w:pPr>
        <w:pStyle w:val="ListBullet"/>
      </w:pPr>
      <w:r>
        <w:rPr>
          <w:rFonts w:ascii="Times New Roman" w:hAnsi="Times New Roman" w:eastAsia="Times New Roman" w:cs="Times New Roman"/>
          <w:color w:val="000000"/>
        </w:rPr>
        <w:t>solar has accelerating growth (about 25%/yr; it overtook wind in 2024);</w:t>
      </w:r>
    </w:p>
    <w:p>
      <w:pPr>
        <w:pStyle w:val="ListBullet"/>
      </w:pPr>
      <w:r>
        <w:rPr>
          <w:rFonts w:ascii="Times New Roman" w:hAnsi="Times New Roman" w:eastAsia="Times New Roman" w:cs="Times New Roman"/>
          <w:color w:val="000000"/>
        </w:rPr>
        <w:t>biomass rose until 2014 and has declined since;</w:t>
      </w:r>
    </w:p>
    <w:p>
      <w:pPr>
        <w:pStyle w:val="ListBullet"/>
      </w:pPr>
      <w:r>
        <w:rPr>
          <w:rFonts w:ascii="Times New Roman" w:hAnsi="Times New Roman" w:eastAsia="Times New Roman" w:cs="Times New Roman"/>
          <w:color w:val="000000"/>
        </w:rPr>
        <w:t>geothermal grows slowly and steadily (about 0.5%/yr).</w:t>
      </w:r>
    </w:p>
    <w:p>
      <w:pPr>
        <w:pStyle w:val="ListBullet"/>
      </w:pPr>
      <w:r>
        <w:rPr>
          <w:rFonts w:ascii="Times New Roman" w:hAnsi="Times New Roman" w:eastAsia="Times New Roman" w:cs="Times New Roman"/>
          <w:b/>
          <w:color w:val="000000"/>
        </w:rPr>
        <w:t>Seasonality:</w:t>
      </w:r>
      <w:r>
        <w:rPr>
          <w:rFonts w:ascii="Times New Roman" w:hAnsi="Times New Roman" w:eastAsia="Times New Roman" w:cs="Times New Roman"/>
          <w:color w:val="000000"/>
        </w:rPr>
        <w:t xml:space="preserve"> every resource has a 12-month cycle, but of very different strength:</w:t>
      </w:r>
    </w:p>
    <w:p>
      <w:pPr>
        <w:pStyle w:val="ListBullet"/>
      </w:pPr>
      <w:r>
        <w:rPr>
          <w:rFonts w:ascii="Times New Roman" w:hAnsi="Times New Roman" w:eastAsia="Times New Roman" w:cs="Times New Roman"/>
          <w:color w:val="000000"/>
        </w:rPr>
        <w:t>solar (June +54%, December −58%) and hydro (May +29%, October −27%) are strongest;</w:t>
      </w:r>
    </w:p>
    <w:p>
      <w:pPr>
        <w:pStyle w:val="ListBullet"/>
      </w:pPr>
      <w:r>
        <w:rPr>
          <w:rFonts w:ascii="Times New Roman" w:hAnsi="Times New Roman" w:eastAsia="Times New Roman" w:cs="Times New Roman"/>
          <w:color w:val="000000"/>
        </w:rPr>
        <w:t>wind peaks in May (+22%);</w:t>
      </w:r>
    </w:p>
    <w:p>
      <w:pPr>
        <w:pStyle w:val="ListBullet"/>
      </w:pPr>
      <w:r>
        <w:rPr>
          <w:rFonts w:ascii="Times New Roman" w:hAnsi="Times New Roman" w:eastAsia="Times New Roman" w:cs="Times New Roman"/>
          <w:color w:val="000000"/>
        </w:rPr>
        <w:t>biomass (±10%) and geothermal (±5%) are nearly flat. Unlike the South, hydro, wind and solar all peak in late spring and early summer.</w:t>
      </w:r>
    </w:p>
    <w:p>
      <w:pPr>
        <w:pStyle w:val="ListBullet"/>
      </w:pPr>
      <w:r>
        <w:rPr>
          <w:rFonts w:ascii="Times New Roman" w:hAnsi="Times New Roman" w:eastAsia="Times New Roman" w:cs="Times New Roman"/>
          <w:b/>
          <w:color w:val="000000"/>
        </w:rPr>
        <w:t>Temporal dependence:</w:t>
      </w:r>
      <w:r>
        <w:rPr>
          <w:rFonts w:ascii="Times New Roman" w:hAnsi="Times New Roman" w:eastAsia="Times New Roman" w:cs="Times New Roman"/>
          <w:color w:val="000000"/>
        </w:rPr>
        <w:t xml:space="preserve"> each has its own SARIMA structure, identified from the ACF/PACF and refined by AIC:</w:t>
      </w:r>
    </w:p>
    <w:tbl>
      <w:tblPr>
        <w:tblStyle w:val="TableGrid"/>
        <w:tblW w:type="auto" w:w="0"/>
        <w:jc w:val="center"/>
        <w:tblLayout w:type="fixed"/>
        <w:tblLook w:firstColumn="1" w:firstRow="1" w:lastColumn="0" w:lastRow="0" w:noHBand="0" w:noVBand="1" w:val="04A0"/>
        <w:tblLayout w:type="fixed"/>
      </w:tblPr>
      <w:tblGrid>
        <w:gridCol w:w="2435"/>
        <w:gridCol w:w="6863"/>
      </w:tblGrid>
      <w:tr>
        <w:trPr>
          <w:tblHeader w:val="true"/>
        </w:trPr>
        <w:tc>
          <w:tcPr>
            <w:tcW w:type="dxa" w:w="243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863"/>
            <w:shd w:val="clear" w:color="auto" w:fill="E7E7E7"/>
          </w:tcPr>
          <w:p>
            <w:pPr>
              <w:spacing w:after="20" w:line="240" w:lineRule="auto"/>
            </w:pPr>
            <w:r/>
            <w:r>
              <w:rPr>
                <w:rFonts w:ascii="Times New Roman" w:hAnsi="Times New Roman" w:eastAsia="Times New Roman" w:cs="Times New Roman"/>
                <w:b/>
                <w:color w:val="000000"/>
                <w:sz w:val="20"/>
              </w:rPr>
              <w:t>Structure (AIC)</w:t>
            </w:r>
          </w:p>
        </w:tc>
      </w:tr>
      <w:tr>
        <w:tc>
          <w:tcPr>
            <w:tcW w:type="dxa" w:w="2435"/>
          </w:tcPr>
          <w:p>
            <w:pPr>
              <w:spacing w:after="20" w:line="240" w:lineRule="auto"/>
            </w:pPr>
            <w:r/>
            <w:r>
              <w:rPr>
                <w:rFonts w:ascii="Times New Roman" w:hAnsi="Times New Roman" w:eastAsia="Times New Roman" w:cs="Times New Roman"/>
                <w:color w:val="000000"/>
                <w:sz w:val="20"/>
              </w:rPr>
              <w:t>Hydro</w:t>
            </w:r>
          </w:p>
        </w:tc>
        <w:tc>
          <w:tcPr>
            <w:tcW w:type="dxa" w:w="6863"/>
          </w:tcPr>
          <w:p>
            <w:pPr>
              <w:spacing w:after="20" w:line="240" w:lineRule="auto"/>
            </w:pPr>
            <w:r/>
            <w:r>
              <w:rPr>
                <w:rFonts w:ascii="Times New Roman" w:hAnsi="Times New Roman" w:eastAsia="Times New Roman" w:cs="Times New Roman"/>
                <w:color w:val="000000"/>
                <w:sz w:val="20"/>
              </w:rPr>
              <w:t>(1,0,2)(0,1,1)12 on log</w:t>
            </w:r>
          </w:p>
        </w:tc>
      </w:tr>
      <w:tr>
        <w:tc>
          <w:tcPr>
            <w:tcW w:type="dxa" w:w="2435"/>
          </w:tcPr>
          <w:p>
            <w:pPr>
              <w:spacing w:after="20" w:line="240" w:lineRule="auto"/>
            </w:pPr>
            <w:r/>
            <w:r>
              <w:rPr>
                <w:rFonts w:ascii="Times New Roman" w:hAnsi="Times New Roman" w:eastAsia="Times New Roman" w:cs="Times New Roman"/>
                <w:color w:val="000000"/>
                <w:sz w:val="20"/>
              </w:rPr>
              <w:t>Wind</w:t>
            </w:r>
          </w:p>
        </w:tc>
        <w:tc>
          <w:tcPr>
            <w:tcW w:type="dxa" w:w="6863"/>
          </w:tcPr>
          <w:p>
            <w:pPr>
              <w:spacing w:after="20" w:line="240" w:lineRule="auto"/>
            </w:pPr>
            <w:r/>
            <w:r>
              <w:rPr>
                <w:rFonts w:ascii="Times New Roman" w:hAnsi="Times New Roman" w:eastAsia="Times New Roman" w:cs="Times New Roman"/>
                <w:color w:val="000000"/>
                <w:sz w:val="20"/>
              </w:rPr>
              <w:t>(1,1,1)(1,0,1)12 with drift on log</w:t>
            </w:r>
          </w:p>
        </w:tc>
      </w:tr>
      <w:tr>
        <w:tc>
          <w:tcPr>
            <w:tcW w:type="dxa" w:w="2435"/>
          </w:tcPr>
          <w:p>
            <w:pPr>
              <w:spacing w:after="20" w:line="240" w:lineRule="auto"/>
            </w:pPr>
            <w:r/>
            <w:r>
              <w:rPr>
                <w:rFonts w:ascii="Times New Roman" w:hAnsi="Times New Roman" w:eastAsia="Times New Roman" w:cs="Times New Roman"/>
                <w:color w:val="000000"/>
                <w:sz w:val="20"/>
              </w:rPr>
              <w:t>Solar</w:t>
            </w:r>
          </w:p>
        </w:tc>
        <w:tc>
          <w:tcPr>
            <w:tcW w:type="dxa" w:w="6863"/>
          </w:tcPr>
          <w:p>
            <w:pPr>
              <w:spacing w:after="20" w:line="240" w:lineRule="auto"/>
            </w:pPr>
            <w:r/>
            <w:r>
              <w:rPr>
                <w:rFonts w:ascii="Times New Roman" w:hAnsi="Times New Roman" w:eastAsia="Times New Roman" w:cs="Times New Roman"/>
                <w:color w:val="000000"/>
                <w:sz w:val="20"/>
              </w:rPr>
              <w:t>(1,1,1)(1,1,1)12 on log</w:t>
            </w:r>
          </w:p>
        </w:tc>
      </w:tr>
      <w:tr>
        <w:tc>
          <w:tcPr>
            <w:tcW w:type="dxa" w:w="2435"/>
          </w:tcPr>
          <w:p>
            <w:pPr>
              <w:spacing w:after="20" w:line="240" w:lineRule="auto"/>
            </w:pPr>
            <w:r/>
            <w:r>
              <w:rPr>
                <w:rFonts w:ascii="Times New Roman" w:hAnsi="Times New Roman" w:eastAsia="Times New Roman" w:cs="Times New Roman"/>
                <w:color w:val="000000"/>
                <w:sz w:val="20"/>
              </w:rPr>
              <w:t>Biomass</w:t>
            </w:r>
          </w:p>
        </w:tc>
        <w:tc>
          <w:tcPr>
            <w:tcW w:type="dxa" w:w="6863"/>
          </w:tcPr>
          <w:p>
            <w:pPr>
              <w:spacing w:after="20" w:line="240" w:lineRule="auto"/>
            </w:pPr>
            <w:r/>
            <w:r>
              <w:rPr>
                <w:rFonts w:ascii="Times New Roman" w:hAnsi="Times New Roman" w:eastAsia="Times New Roman" w:cs="Times New Roman"/>
                <w:color w:val="000000"/>
                <w:sz w:val="20"/>
              </w:rPr>
              <w:t>(0,1,2)(0,1,1)12</w:t>
            </w:r>
          </w:p>
        </w:tc>
      </w:tr>
      <w:tr>
        <w:tc>
          <w:tcPr>
            <w:tcW w:type="dxa" w:w="2435"/>
          </w:tcPr>
          <w:p>
            <w:pPr>
              <w:spacing w:after="20" w:line="240" w:lineRule="auto"/>
            </w:pPr>
            <w:r/>
            <w:r>
              <w:rPr>
                <w:rFonts w:ascii="Times New Roman" w:hAnsi="Times New Roman" w:eastAsia="Times New Roman" w:cs="Times New Roman"/>
                <w:color w:val="000000"/>
                <w:sz w:val="20"/>
              </w:rPr>
              <w:t>Geothermal</w:t>
            </w:r>
          </w:p>
        </w:tc>
        <w:tc>
          <w:tcPr>
            <w:tcW w:type="dxa" w:w="6863"/>
          </w:tcPr>
          <w:p>
            <w:pPr>
              <w:spacing w:after="20" w:line="240" w:lineRule="auto"/>
            </w:pPr>
            <w:r/>
            <w:r>
              <w:rPr>
                <w:rFonts w:ascii="Times New Roman" w:hAnsi="Times New Roman" w:eastAsia="Times New Roman" w:cs="Times New Roman"/>
                <w:color w:val="000000"/>
                <w:sz w:val="20"/>
              </w:rPr>
              <w:t>(1,1,1)(1,0,1)12</w:t>
            </w:r>
          </w:p>
        </w:tc>
      </w:tr>
    </w:tbl>
    <w:p>
      <w:pPr>
        <w:spacing w:after="40"/>
      </w:pPr>
    </w:p>
    <w:p>
      <w:pPr>
        <w:pStyle w:val="ListBullet"/>
      </w:pPr>
      <w:r>
        <w:rPr>
          <w:rFonts w:ascii="Times New Roman" w:hAnsi="Times New Roman" w:eastAsia="Times New Roman" w:cs="Times New Roman"/>
          <w:b/>
          <w:color w:val="000000"/>
        </w:rPr>
        <w:t>Forecasting:</w:t>
      </w:r>
    </w:p>
    <w:tbl>
      <w:tblPr>
        <w:tblStyle w:val="TableGrid"/>
        <w:tblW w:type="auto" w:w="0"/>
        <w:jc w:val="center"/>
        <w:tblLayout w:type="fixed"/>
        <w:tblLook w:firstColumn="1" w:firstRow="1" w:lastColumn="0" w:lastRow="0" w:noHBand="0" w:noVBand="1" w:val="04A0"/>
        <w:tblLayout w:type="fixed"/>
      </w:tblPr>
      <w:tblGrid>
        <w:gridCol w:w="1860"/>
        <w:gridCol w:w="4902"/>
        <w:gridCol w:w="2536"/>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902"/>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2536"/>
            <w:shd w:val="clear" w:color="auto" w:fill="E7E7E7"/>
          </w:tcPr>
          <w:p>
            <w:pPr>
              <w:spacing w:after="20" w:line="240" w:lineRule="auto"/>
            </w:pPr>
            <w:r/>
            <w:r>
              <w:rPr>
                <w:rFonts w:ascii="Times New Roman" w:hAnsi="Times New Roman" w:eastAsia="Times New Roman" w:cs="Times New Roman"/>
                <w:b/>
                <w:color w:val="000000"/>
                <w:sz w:val="20"/>
              </w:rPr>
              <w:t>MAPE</w:t>
            </w:r>
          </w:p>
        </w:tc>
      </w:tr>
      <w:tr>
        <w:tc>
          <w:tcPr>
            <w:tcW w:type="dxa" w:w="1860"/>
          </w:tcPr>
          <w:p>
            <w:pPr>
              <w:spacing w:after="20" w:line="240" w:lineRule="auto"/>
            </w:pPr>
            <w:r/>
            <w:r>
              <w:rPr>
                <w:rFonts w:ascii="Times New Roman" w:hAnsi="Times New Roman" w:eastAsia="Times New Roman" w:cs="Times New Roman"/>
                <w:color w:val="000000"/>
                <w:sz w:val="20"/>
              </w:rPr>
              <w:t>Geothermal</w:t>
            </w:r>
          </w:p>
        </w:tc>
        <w:tc>
          <w:tcPr>
            <w:tcW w:type="dxa" w:w="4902"/>
          </w:tcPr>
          <w:p>
            <w:pPr>
              <w:spacing w:after="20" w:line="240" w:lineRule="auto"/>
            </w:pPr>
            <w:r/>
            <w:r>
              <w:rPr>
                <w:rFonts w:ascii="Times New Roman" w:hAnsi="Times New Roman" w:eastAsia="Times New Roman" w:cs="Times New Roman"/>
                <w:color w:val="000000"/>
                <w:sz w:val="20"/>
              </w:rPr>
              <w:t>SARIMA</w:t>
            </w:r>
          </w:p>
        </w:tc>
        <w:tc>
          <w:tcPr>
            <w:tcW w:type="dxa" w:w="2536"/>
          </w:tcPr>
          <w:p>
            <w:pPr>
              <w:spacing w:after="20" w:line="240" w:lineRule="auto"/>
            </w:pPr>
            <w:r/>
            <w:r>
              <w:rPr>
                <w:rFonts w:ascii="Times New Roman" w:hAnsi="Times New Roman" w:eastAsia="Times New Roman" w:cs="Times New Roman"/>
                <w:color w:val="000000"/>
                <w:sz w:val="20"/>
              </w:rPr>
              <w:t>3.5%</w:t>
            </w:r>
          </w:p>
        </w:tc>
      </w:tr>
      <w:tr>
        <w:tc>
          <w:tcPr>
            <w:tcW w:type="dxa" w:w="1860"/>
          </w:tcPr>
          <w:p>
            <w:pPr>
              <w:spacing w:after="20" w:line="240" w:lineRule="auto"/>
            </w:pPr>
            <w:r/>
            <w:r>
              <w:rPr>
                <w:rFonts w:ascii="Times New Roman" w:hAnsi="Times New Roman" w:eastAsia="Times New Roman" w:cs="Times New Roman"/>
                <w:color w:val="000000"/>
                <w:sz w:val="20"/>
              </w:rPr>
              <w:t>Biomass</w:t>
            </w:r>
          </w:p>
        </w:tc>
        <w:tc>
          <w:tcPr>
            <w:tcW w:type="dxa" w:w="4902"/>
          </w:tcPr>
          <w:p>
            <w:pPr>
              <w:spacing w:after="20" w:line="240" w:lineRule="auto"/>
            </w:pPr>
            <w:r/>
            <w:r>
              <w:rPr>
                <w:rFonts w:ascii="Times New Roman" w:hAnsi="Times New Roman" w:eastAsia="Times New Roman" w:cs="Times New Roman"/>
                <w:color w:val="000000"/>
                <w:sz w:val="20"/>
              </w:rPr>
              <w:t>SARIMA</w:t>
            </w:r>
          </w:p>
        </w:tc>
        <w:tc>
          <w:tcPr>
            <w:tcW w:type="dxa" w:w="2536"/>
          </w:tcPr>
          <w:p>
            <w:pPr>
              <w:spacing w:after="20" w:line="240" w:lineRule="auto"/>
            </w:pPr>
            <w:r/>
            <w:r>
              <w:rPr>
                <w:rFonts w:ascii="Times New Roman" w:hAnsi="Times New Roman" w:eastAsia="Times New Roman" w:cs="Times New Roman"/>
                <w:color w:val="000000"/>
                <w:sz w:val="20"/>
              </w:rPr>
              <w:t>5.2%</w:t>
            </w:r>
          </w:p>
        </w:tc>
      </w:tr>
      <w:tr>
        <w:tc>
          <w:tcPr>
            <w:tcW w:type="dxa" w:w="1860"/>
          </w:tcPr>
          <w:p>
            <w:pPr>
              <w:spacing w:after="20" w:line="240" w:lineRule="auto"/>
            </w:pPr>
            <w:r/>
            <w:r>
              <w:rPr>
                <w:rFonts w:ascii="Times New Roman" w:hAnsi="Times New Roman" w:eastAsia="Times New Roman" w:cs="Times New Roman"/>
                <w:color w:val="000000"/>
                <w:sz w:val="20"/>
              </w:rPr>
              <w:t>Solar</w:t>
            </w:r>
          </w:p>
        </w:tc>
        <w:tc>
          <w:tcPr>
            <w:tcW w:type="dxa" w:w="4902"/>
          </w:tcPr>
          <w:p>
            <w:pPr>
              <w:spacing w:after="20" w:line="240" w:lineRule="auto"/>
            </w:pPr>
            <w:r/>
            <w:r>
              <w:rPr>
                <w:rFonts w:ascii="Times New Roman" w:hAnsi="Times New Roman" w:eastAsia="Times New Roman" w:cs="Times New Roman"/>
                <w:color w:val="000000"/>
                <w:sz w:val="20"/>
              </w:rPr>
              <w:t>Holt-Winters additive damped</w:t>
            </w:r>
          </w:p>
        </w:tc>
        <w:tc>
          <w:tcPr>
            <w:tcW w:type="dxa" w:w="2536"/>
          </w:tcPr>
          <w:p>
            <w:pPr>
              <w:spacing w:after="20" w:line="240" w:lineRule="auto"/>
            </w:pPr>
            <w:r/>
            <w:r>
              <w:rPr>
                <w:rFonts w:ascii="Times New Roman" w:hAnsi="Times New Roman" w:eastAsia="Times New Roman" w:cs="Times New Roman"/>
                <w:color w:val="000000"/>
                <w:sz w:val="20"/>
              </w:rPr>
              <w:t>7.1%</w:t>
            </w:r>
          </w:p>
        </w:tc>
      </w:tr>
      <w:tr>
        <w:tc>
          <w:tcPr>
            <w:tcW w:type="dxa" w:w="1860"/>
          </w:tcPr>
          <w:p>
            <w:pPr>
              <w:spacing w:after="20" w:line="240" w:lineRule="auto"/>
            </w:pPr>
            <w:r/>
            <w:r>
              <w:rPr>
                <w:rFonts w:ascii="Times New Roman" w:hAnsi="Times New Roman" w:eastAsia="Times New Roman" w:cs="Times New Roman"/>
                <w:color w:val="000000"/>
                <w:sz w:val="20"/>
              </w:rPr>
              <w:t>Wind</w:t>
            </w:r>
          </w:p>
        </w:tc>
        <w:tc>
          <w:tcPr>
            <w:tcW w:type="dxa" w:w="4902"/>
          </w:tcPr>
          <w:p>
            <w:pPr>
              <w:spacing w:after="20" w:line="240" w:lineRule="auto"/>
            </w:pPr>
            <w:r/>
            <w:r>
              <w:rPr>
                <w:rFonts w:ascii="Times New Roman" w:hAnsi="Times New Roman" w:eastAsia="Times New Roman" w:cs="Times New Roman"/>
                <w:color w:val="000000"/>
                <w:sz w:val="20"/>
              </w:rPr>
              <w:t>Holt-Winters additive</w:t>
            </w:r>
          </w:p>
        </w:tc>
        <w:tc>
          <w:tcPr>
            <w:tcW w:type="dxa" w:w="2536"/>
          </w:tcPr>
          <w:p>
            <w:pPr>
              <w:spacing w:after="20" w:line="240" w:lineRule="auto"/>
            </w:pPr>
            <w:r/>
            <w:r>
              <w:rPr>
                <w:rFonts w:ascii="Times New Roman" w:hAnsi="Times New Roman" w:eastAsia="Times New Roman" w:cs="Times New Roman"/>
                <w:color w:val="000000"/>
                <w:sz w:val="20"/>
              </w:rPr>
              <w:t>7.8%</w:t>
            </w:r>
          </w:p>
        </w:tc>
      </w:tr>
      <w:tr>
        <w:tc>
          <w:tcPr>
            <w:tcW w:type="dxa" w:w="1860"/>
          </w:tcPr>
          <w:p>
            <w:pPr>
              <w:spacing w:after="20" w:line="240" w:lineRule="auto"/>
            </w:pPr>
            <w:r/>
            <w:r>
              <w:rPr>
                <w:rFonts w:ascii="Times New Roman" w:hAnsi="Times New Roman" w:eastAsia="Times New Roman" w:cs="Times New Roman"/>
                <w:color w:val="000000"/>
                <w:sz w:val="20"/>
              </w:rPr>
              <w:t>Hydro</w:t>
            </w:r>
          </w:p>
        </w:tc>
        <w:tc>
          <w:tcPr>
            <w:tcW w:type="dxa" w:w="4902"/>
          </w:tcPr>
          <w:p>
            <w:pPr>
              <w:spacing w:after="20" w:line="240" w:lineRule="auto"/>
            </w:pPr>
            <w:r/>
            <w:r>
              <w:rPr>
                <w:rFonts w:ascii="Times New Roman" w:hAnsi="Times New Roman" w:eastAsia="Times New Roman" w:cs="Times New Roman"/>
                <w:color w:val="000000"/>
                <w:sz w:val="20"/>
              </w:rPr>
              <w:t>Holt-Winters multiplicative</w:t>
            </w:r>
          </w:p>
        </w:tc>
        <w:tc>
          <w:tcPr>
            <w:tcW w:type="dxa" w:w="2536"/>
          </w:tcPr>
          <w:p>
            <w:pPr>
              <w:spacing w:after="20" w:line="240" w:lineRule="auto"/>
            </w:pPr>
            <w:r/>
            <w:r>
              <w:rPr>
                <w:rFonts w:ascii="Times New Roman" w:hAnsi="Times New Roman" w:eastAsia="Times New Roman" w:cs="Times New Roman"/>
                <w:color w:val="000000"/>
                <w:sz w:val="20"/>
              </w:rPr>
              <w:t>9.9% (hardest)</w:t>
            </w:r>
          </w:p>
        </w:tc>
      </w:tr>
    </w:tbl>
    <w:p>
      <w:pPr>
        <w:spacing w:after="40"/>
      </w:pPr>
    </w:p>
    <w:p>
      <w:pPr>
        <w:jc w:val="both"/>
      </w:pPr>
      <w:r>
        <w:rPr>
          <w:rFonts w:ascii="Times New Roman" w:hAnsi="Times New Roman" w:eastAsia="Times New Roman" w:cs="Times New Roman"/>
          <w:color w:val="000000"/>
        </w:rPr>
        <w:t>Every best model beats the seasonal-naive baseline, by 12–74% in MAE.</w:t>
      </w:r>
    </w:p>
    <w:p>
      <w:pPr>
        <w:pStyle w:val="ListBullet"/>
      </w:pPr>
      <w:r>
        <w:rPr>
          <w:rFonts w:ascii="Times New Roman" w:hAnsi="Times New Roman" w:eastAsia="Times New Roman" w:cs="Times New Roman"/>
          <w:b/>
          <w:color w:val="000000"/>
        </w:rPr>
        <w:t>Outlook (Aug 2026 – Jul 2027):</w:t>
      </w:r>
      <w:r>
        <w:rPr>
          <w:rFonts w:ascii="Times New Roman" w:hAnsi="Times New Roman" w:eastAsia="Times New Roman" w:cs="Times New Roman"/>
          <w:color w:val="000000"/>
        </w:rPr>
        <w:t xml:space="preserve"> total renewable output about 400,300 GWh (−2.0%): hydro falls back about 15% from a wet year, solar grows about 11% and wind about 6%.</w:t>
      </w:r>
    </w:p>
    <w:p>
      <w:pPr>
        <w:pStyle w:val="Heading3"/>
      </w:pPr>
      <w:r>
        <w:rPr>
          <w:rFonts w:ascii="Times New Roman" w:hAnsi="Times New Roman" w:eastAsia="Times New Roman" w:cs="Times New Roman"/>
          <w:color w:val="000000"/>
        </w:rPr>
        <w:t>Limitations</w:t>
      </w:r>
    </w:p>
    <w:p>
      <w:pPr>
        <w:pStyle w:val="ListBullet"/>
      </w:pPr>
      <w:r>
        <w:rPr>
          <w:rFonts w:ascii="Times New Roman" w:hAnsi="Times New Roman" w:eastAsia="Times New Roman" w:cs="Times New Roman"/>
          <w:color w:val="000000"/>
        </w:rPr>
        <w:t>The test set is a single 24-month window.</w:t>
      </w:r>
    </w:p>
    <w:p>
      <w:pPr>
        <w:pStyle w:val="ListBullet"/>
      </w:pPr>
      <w:r>
        <w:rPr>
          <w:rFonts w:ascii="Times New Roman" w:hAnsi="Times New Roman" w:eastAsia="Times New Roman" w:cs="Times New Roman"/>
          <w:color w:val="000000"/>
        </w:rPr>
        <w:t>No weather data (snowpack, precipitation, wind speed, irradiance) or capacity data are included; hydro forecasts in particular depend on next winter's snowpack.</w:t>
      </w:r>
    </w:p>
    <w:p>
      <w:pPr>
        <w:pStyle w:val="ListBullet"/>
      </w:pPr>
      <w:r>
        <w:rPr>
          <w:rFonts w:ascii="Times New Roman" w:hAnsi="Times New Roman" w:eastAsia="Times New Roman" w:cs="Times New Roman"/>
          <w:color w:val="000000"/>
        </w:rPr>
        <w:t>Rooftop solar is not in the EIA figures.</w:t>
      </w:r>
    </w:p>
    <w:p>
      <w:pPr>
        <w:pStyle w:val="Heading3"/>
      </w:pPr>
      <w:r>
        <w:rPr>
          <w:rFonts w:ascii="Times New Roman" w:hAnsi="Times New Roman" w:eastAsia="Times New Roman" w:cs="Times New Roman"/>
          <w:color w:val="000000"/>
        </w:rPr>
        <w:t>Future work</w:t>
      </w:r>
    </w:p>
    <w:p>
      <w:pPr>
        <w:pStyle w:val="ListBullet"/>
      </w:pPr>
      <w:r>
        <w:rPr>
          <w:rFonts w:ascii="Times New Roman" w:hAnsi="Times New Roman" w:eastAsia="Times New Roman" w:cs="Times New Roman"/>
          <w:color w:val="000000"/>
        </w:rPr>
        <w:t>Add snowpack and capacity variables to SARIMAX.</w:t>
      </w:r>
    </w:p>
    <w:p>
      <w:pPr>
        <w:pStyle w:val="ListBullet"/>
      </w:pPr>
      <w:r>
        <w:rPr>
          <w:rFonts w:ascii="Times New Roman" w:hAnsi="Times New Roman" w:eastAsia="Times New Roman" w:cs="Times New Roman"/>
          <w:color w:val="000000"/>
        </w:rPr>
        <w:t>Use rolling-origin evaluation over several test windows.</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